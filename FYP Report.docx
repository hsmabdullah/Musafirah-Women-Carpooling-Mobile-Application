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0829" w:rsidRDefault="00C35BD5">
      <w:pPr>
        <w:spacing w:after="0"/>
        <w:jc w:val="center"/>
        <w:rPr>
          <w:rFonts w:ascii="Calibri" w:eastAsia="Calibri" w:hAnsi="Calibri" w:cs="Calibri"/>
          <w:b/>
          <w:sz w:val="72"/>
          <w:szCs w:val="72"/>
        </w:rPr>
      </w:pPr>
      <w:r>
        <w:rPr>
          <w:noProof/>
          <w:lang w:val="en-US"/>
        </w:rPr>
        <w:drawing>
          <wp:anchor distT="0" distB="0" distL="114300" distR="114300" simplePos="0" relativeHeight="251658240" behindDoc="0" locked="0" layoutInCell="1" hidden="0" allowOverlap="1" wp14:anchorId="5FB86B98" wp14:editId="41049ACF">
            <wp:simplePos x="0" y="0"/>
            <wp:positionH relativeFrom="column">
              <wp:posOffset>-1123315</wp:posOffset>
            </wp:positionH>
            <wp:positionV relativeFrom="paragraph">
              <wp:posOffset>0</wp:posOffset>
            </wp:positionV>
            <wp:extent cx="1810512" cy="676656"/>
            <wp:effectExtent l="0" t="0" r="0" b="0"/>
            <wp:wrapTopAndBottom distT="0" distB="0"/>
            <wp:docPr id="7" name="image1.jpg" descr="C:\Users\abc\Downloads\WhatsApp Image 2025-10-18 at 6.21.09 PM.jpeg"/>
            <wp:cNvGraphicFramePr/>
            <a:graphic xmlns:a="http://schemas.openxmlformats.org/drawingml/2006/main">
              <a:graphicData uri="http://schemas.openxmlformats.org/drawingml/2006/picture">
                <pic:pic xmlns:pic="http://schemas.openxmlformats.org/drawingml/2006/picture">
                  <pic:nvPicPr>
                    <pic:cNvPr id="0" name="image1.jpg" descr="C:\Users\abc\Downloads\WhatsApp Image 2025-10-18 at 6.21.09 PM.jpeg"/>
                    <pic:cNvPicPr preferRelativeResize="0"/>
                  </pic:nvPicPr>
                  <pic:blipFill>
                    <a:blip r:embed="rId8"/>
                    <a:srcRect/>
                    <a:stretch>
                      <a:fillRect/>
                    </a:stretch>
                  </pic:blipFill>
                  <pic:spPr>
                    <a:xfrm>
                      <a:off x="0" y="0"/>
                      <a:ext cx="1810512" cy="676656"/>
                    </a:xfrm>
                    <a:prstGeom prst="rect">
                      <a:avLst/>
                    </a:prstGeom>
                    <a:ln/>
                  </pic:spPr>
                </pic:pic>
              </a:graphicData>
            </a:graphic>
          </wp:anchor>
        </w:drawing>
      </w:r>
      <w:r w:rsidR="0007292A">
        <w:rPr>
          <w:rFonts w:ascii="Calibri" w:eastAsia="Calibri" w:hAnsi="Calibri" w:cs="Calibri"/>
          <w:b/>
          <w:sz w:val="72"/>
          <w:szCs w:val="72"/>
        </w:rPr>
        <w:t xml:space="preserve">FINAL YEAR PROJECT </w:t>
      </w:r>
      <w:bookmarkStart w:id="0" w:name="_GoBack"/>
      <w:bookmarkEnd w:id="0"/>
      <w:r w:rsidR="0007292A">
        <w:rPr>
          <w:rFonts w:ascii="Calibri" w:eastAsia="Calibri" w:hAnsi="Calibri" w:cs="Calibri"/>
          <w:b/>
          <w:sz w:val="72"/>
          <w:szCs w:val="72"/>
        </w:rPr>
        <w:t>REPORT</w:t>
      </w:r>
    </w:p>
    <w:p w:rsidR="001B0829" w:rsidRDefault="0007292A">
      <w:pPr>
        <w:spacing w:after="0"/>
        <w:ind w:left="2316"/>
        <w:jc w:val="center"/>
      </w:pPr>
      <w:r>
        <w:rPr>
          <w:rFonts w:ascii="Calibri" w:eastAsia="Calibri" w:hAnsi="Calibri" w:cs="Calibri"/>
          <w:b/>
          <w:sz w:val="52"/>
          <w:szCs w:val="52"/>
        </w:rPr>
        <w:t xml:space="preserve"> </w:t>
      </w:r>
    </w:p>
    <w:p w:rsidR="001B0829" w:rsidRDefault="0007292A">
      <w:pPr>
        <w:spacing w:after="38"/>
        <w:ind w:left="100"/>
        <w:jc w:val="center"/>
      </w:pPr>
      <w:r>
        <w:rPr>
          <w:rFonts w:ascii="Calibri" w:eastAsia="Calibri" w:hAnsi="Calibri" w:cs="Calibri"/>
          <w:b/>
          <w:sz w:val="40"/>
          <w:szCs w:val="40"/>
        </w:rPr>
        <w:t xml:space="preserve"> </w:t>
      </w:r>
    </w:p>
    <w:p w:rsidR="001B0829" w:rsidRDefault="0007292A">
      <w:pPr>
        <w:spacing w:after="0"/>
        <w:ind w:left="8"/>
        <w:jc w:val="center"/>
      </w:pPr>
      <w:r>
        <w:rPr>
          <w:rFonts w:ascii="Calibri" w:eastAsia="Calibri" w:hAnsi="Calibri" w:cs="Calibri"/>
          <w:b/>
          <w:sz w:val="48"/>
          <w:szCs w:val="48"/>
        </w:rPr>
        <w:t>Musafirah</w:t>
      </w:r>
    </w:p>
    <w:p w:rsidR="001B0829" w:rsidRDefault="0007292A">
      <w:pPr>
        <w:spacing w:after="0"/>
        <w:ind w:left="8"/>
        <w:jc w:val="center"/>
        <w:rPr>
          <w:rFonts w:ascii="Calibri" w:eastAsia="Calibri" w:hAnsi="Calibri" w:cs="Calibri"/>
          <w:sz w:val="36"/>
          <w:szCs w:val="36"/>
        </w:rPr>
      </w:pPr>
      <w:r>
        <w:rPr>
          <w:rFonts w:ascii="Calibri" w:eastAsia="Calibri" w:hAnsi="Calibri" w:cs="Calibri"/>
          <w:sz w:val="36"/>
          <w:szCs w:val="36"/>
        </w:rPr>
        <w:t xml:space="preserve">(Your safe journey, Synchronized) </w:t>
      </w:r>
    </w:p>
    <w:p w:rsidR="001B0829" w:rsidRDefault="0007292A">
      <w:pPr>
        <w:spacing w:after="0"/>
        <w:ind w:left="698"/>
        <w:jc w:val="center"/>
        <w:rPr>
          <w:i/>
        </w:rPr>
      </w:pPr>
      <w:r>
        <w:rPr>
          <w:rFonts w:ascii="Calibri" w:eastAsia="Calibri" w:hAnsi="Calibri" w:cs="Calibri"/>
          <w:i/>
          <w:sz w:val="28"/>
          <w:szCs w:val="28"/>
        </w:rPr>
        <w:t>A modern platform for trusted and secure women mobility</w:t>
      </w:r>
    </w:p>
    <w:p w:rsidR="001B0829" w:rsidRDefault="0007292A">
      <w:pPr>
        <w:spacing w:after="0"/>
      </w:pPr>
      <w:r>
        <w:rPr>
          <w:rFonts w:ascii="Calibri" w:eastAsia="Calibri" w:hAnsi="Calibri" w:cs="Calibri"/>
        </w:rPr>
        <w:t xml:space="preserve"> </w:t>
      </w:r>
      <w:r>
        <w:rPr>
          <w:rFonts w:ascii="Calibri" w:eastAsia="Calibri" w:hAnsi="Calibri" w:cs="Calibri"/>
        </w:rPr>
        <w:tab/>
      </w:r>
      <w:r>
        <w:rPr>
          <w:rFonts w:ascii="Calibri" w:eastAsia="Calibri" w:hAnsi="Calibri" w:cs="Calibri"/>
          <w:b/>
          <w:sz w:val="28"/>
          <w:szCs w:val="28"/>
        </w:rPr>
        <w:t xml:space="preserve"> </w:t>
      </w:r>
    </w:p>
    <w:p w:rsidR="001B0829" w:rsidRDefault="0007292A">
      <w:pPr>
        <w:tabs>
          <w:tab w:val="center" w:pos="698"/>
          <w:tab w:val="center" w:pos="4680"/>
        </w:tabs>
        <w:spacing w:after="0"/>
        <w:jc w:val="center"/>
      </w:pPr>
      <w:r>
        <w:rPr>
          <w:rFonts w:ascii="Calibri" w:eastAsia="Calibri" w:hAnsi="Calibri" w:cs="Calibri"/>
          <w:b/>
          <w:sz w:val="28"/>
          <w:szCs w:val="28"/>
        </w:rPr>
        <w:t>Syed Muhammad Abdullah</w:t>
      </w:r>
    </w:p>
    <w:p w:rsidR="001B0829" w:rsidRDefault="0007292A">
      <w:pPr>
        <w:tabs>
          <w:tab w:val="center" w:pos="698"/>
          <w:tab w:val="center" w:pos="4682"/>
        </w:tabs>
        <w:spacing w:after="74"/>
        <w:jc w:val="center"/>
        <w:rPr>
          <w:rFonts w:ascii="Calibri" w:eastAsia="Calibri" w:hAnsi="Calibri" w:cs="Calibri"/>
        </w:rPr>
      </w:pPr>
      <w:r>
        <w:rPr>
          <w:rFonts w:ascii="Calibri" w:eastAsia="Calibri" w:hAnsi="Calibri" w:cs="Calibri"/>
        </w:rPr>
        <w:t>14431</w:t>
      </w:r>
    </w:p>
    <w:p w:rsidR="00C35BD5" w:rsidRDefault="00C35BD5" w:rsidP="00C35BD5">
      <w:pPr>
        <w:spacing w:after="0"/>
        <w:jc w:val="center"/>
        <w:rPr>
          <w:b/>
        </w:rPr>
      </w:pPr>
      <w:r>
        <w:rPr>
          <w:rFonts w:ascii="Calibri" w:eastAsia="Calibri" w:hAnsi="Calibri" w:cs="Calibri"/>
          <w:b/>
          <w:sz w:val="28"/>
          <w:szCs w:val="28"/>
        </w:rPr>
        <w:t>Shayan Akram</w:t>
      </w:r>
    </w:p>
    <w:p w:rsidR="00C35BD5" w:rsidRDefault="00C35BD5" w:rsidP="00C35BD5">
      <w:pPr>
        <w:tabs>
          <w:tab w:val="center" w:pos="698"/>
          <w:tab w:val="center" w:pos="4682"/>
        </w:tabs>
        <w:spacing w:after="0"/>
        <w:jc w:val="center"/>
      </w:pPr>
      <w:r>
        <w:rPr>
          <w:rFonts w:ascii="Calibri" w:eastAsia="Calibri" w:hAnsi="Calibri" w:cs="Calibri"/>
        </w:rPr>
        <w:t>14958</w:t>
      </w:r>
    </w:p>
    <w:p w:rsidR="001B0829" w:rsidRDefault="0007292A">
      <w:pPr>
        <w:tabs>
          <w:tab w:val="center" w:pos="698"/>
          <w:tab w:val="center" w:pos="4681"/>
        </w:tabs>
        <w:spacing w:after="0"/>
        <w:jc w:val="center"/>
      </w:pPr>
      <w:r>
        <w:rPr>
          <w:rFonts w:ascii="Calibri" w:eastAsia="Calibri" w:hAnsi="Calibri" w:cs="Calibri"/>
          <w:b/>
          <w:sz w:val="28"/>
          <w:szCs w:val="28"/>
        </w:rPr>
        <w:t>Taha Ahmed Khan</w:t>
      </w:r>
    </w:p>
    <w:p w:rsidR="001B0829" w:rsidRDefault="0007292A">
      <w:pPr>
        <w:tabs>
          <w:tab w:val="center" w:pos="698"/>
          <w:tab w:val="center" w:pos="4682"/>
        </w:tabs>
        <w:spacing w:after="0"/>
        <w:jc w:val="center"/>
      </w:pPr>
      <w:r>
        <w:rPr>
          <w:rFonts w:ascii="Calibri" w:eastAsia="Calibri" w:hAnsi="Calibri" w:cs="Calibri"/>
        </w:rPr>
        <w:t>12126</w:t>
      </w:r>
    </w:p>
    <w:p w:rsidR="001B0829" w:rsidRDefault="0007292A">
      <w:pPr>
        <w:tabs>
          <w:tab w:val="center" w:pos="698"/>
          <w:tab w:val="center" w:pos="4681"/>
        </w:tabs>
        <w:spacing w:after="0"/>
        <w:jc w:val="center"/>
        <w:rPr>
          <w:b/>
        </w:rPr>
      </w:pPr>
      <w:r>
        <w:rPr>
          <w:rFonts w:ascii="Calibri" w:eastAsia="Calibri" w:hAnsi="Calibri" w:cs="Calibri"/>
          <w:b/>
          <w:sz w:val="28"/>
          <w:szCs w:val="28"/>
        </w:rPr>
        <w:t>Muhammad Usman</w:t>
      </w:r>
    </w:p>
    <w:p w:rsidR="001B0829" w:rsidRDefault="0007292A">
      <w:pPr>
        <w:tabs>
          <w:tab w:val="center" w:pos="698"/>
          <w:tab w:val="center" w:pos="4682"/>
        </w:tabs>
        <w:spacing w:after="0"/>
        <w:jc w:val="center"/>
      </w:pPr>
      <w:r>
        <w:rPr>
          <w:rFonts w:ascii="Calibri" w:eastAsia="Calibri" w:hAnsi="Calibri" w:cs="Calibri"/>
        </w:rPr>
        <w:t>14680</w:t>
      </w:r>
    </w:p>
    <w:p w:rsidR="001B0829" w:rsidRDefault="001B0829">
      <w:pPr>
        <w:spacing w:after="0"/>
        <w:ind w:left="698"/>
      </w:pPr>
    </w:p>
    <w:p w:rsidR="001B0829" w:rsidRDefault="0007292A">
      <w:pPr>
        <w:spacing w:after="0"/>
        <w:ind w:left="698"/>
      </w:pPr>
      <w:r>
        <w:rPr>
          <w:rFonts w:ascii="Calibri" w:eastAsia="Calibri" w:hAnsi="Calibri" w:cs="Calibri"/>
          <w:b/>
        </w:rPr>
        <w:t xml:space="preserve"> </w:t>
      </w:r>
    </w:p>
    <w:p w:rsidR="001B0829" w:rsidRDefault="0007292A">
      <w:pPr>
        <w:spacing w:after="0"/>
        <w:ind w:left="69"/>
        <w:jc w:val="center"/>
      </w:pPr>
      <w:r>
        <w:rPr>
          <w:rFonts w:ascii="Times New Roman" w:eastAsia="Times New Roman" w:hAnsi="Times New Roman" w:cs="Times New Roman"/>
          <w:b/>
          <w:sz w:val="24"/>
          <w:szCs w:val="24"/>
        </w:rPr>
        <w:t xml:space="preserve"> </w:t>
      </w:r>
    </w:p>
    <w:p w:rsidR="001B0829" w:rsidRDefault="0007292A">
      <w:pPr>
        <w:spacing w:after="38"/>
        <w:ind w:left="6"/>
        <w:jc w:val="center"/>
      </w:pPr>
      <w:r>
        <w:rPr>
          <w:rFonts w:ascii="Times New Roman" w:eastAsia="Times New Roman" w:hAnsi="Times New Roman" w:cs="Times New Roman"/>
          <w:b/>
          <w:sz w:val="24"/>
          <w:szCs w:val="24"/>
        </w:rPr>
        <w:t xml:space="preserve">Under the Supervision of </w:t>
      </w:r>
    </w:p>
    <w:p w:rsidR="001B0829" w:rsidRDefault="00C35BD5">
      <w:pPr>
        <w:spacing w:after="0"/>
        <w:ind w:left="18" w:hanging="10"/>
        <w:jc w:val="center"/>
      </w:pPr>
      <w:r>
        <w:rPr>
          <w:rFonts w:ascii="Times New Roman" w:eastAsia="Times New Roman" w:hAnsi="Times New Roman" w:cs="Times New Roman"/>
          <w:sz w:val="24"/>
          <w:szCs w:val="24"/>
        </w:rPr>
        <w:t xml:space="preserve">Sir Muhammad </w:t>
      </w:r>
      <w:r w:rsidR="0007292A">
        <w:rPr>
          <w:rFonts w:ascii="Times New Roman" w:eastAsia="Times New Roman" w:hAnsi="Times New Roman" w:cs="Times New Roman"/>
          <w:sz w:val="24"/>
          <w:szCs w:val="24"/>
        </w:rPr>
        <w:t>Zaid</w:t>
      </w:r>
      <w:r w:rsidR="0007292A">
        <w:rPr>
          <w:rFonts w:ascii="Times New Roman" w:eastAsia="Times New Roman" w:hAnsi="Times New Roman" w:cs="Times New Roman"/>
          <w:sz w:val="32"/>
          <w:szCs w:val="32"/>
        </w:rPr>
        <w:t xml:space="preserve"> </w:t>
      </w:r>
    </w:p>
    <w:p w:rsidR="001B0829" w:rsidRDefault="0007292A">
      <w:pPr>
        <w:spacing w:after="65"/>
        <w:ind w:left="69"/>
        <w:jc w:val="center"/>
      </w:pPr>
      <w:r>
        <w:rPr>
          <w:rFonts w:ascii="Times New Roman" w:eastAsia="Times New Roman" w:hAnsi="Times New Roman" w:cs="Times New Roman"/>
          <w:sz w:val="24"/>
          <w:szCs w:val="24"/>
        </w:rPr>
        <w:t xml:space="preserve"> </w:t>
      </w:r>
    </w:p>
    <w:p w:rsidR="001B0829" w:rsidRDefault="0007292A">
      <w:pPr>
        <w:spacing w:after="0"/>
        <w:ind w:left="5"/>
        <w:jc w:val="center"/>
      </w:pPr>
      <w:r>
        <w:rPr>
          <w:rFonts w:ascii="Calibri" w:eastAsia="Calibri" w:hAnsi="Calibri" w:cs="Calibri"/>
          <w:b/>
          <w:sz w:val="32"/>
          <w:szCs w:val="32"/>
        </w:rPr>
        <w:t>2025-2026</w:t>
      </w:r>
      <w:r>
        <w:rPr>
          <w:rFonts w:ascii="Calibri" w:eastAsia="Calibri" w:hAnsi="Calibri" w:cs="Calibri"/>
        </w:rPr>
        <w:t xml:space="preserve"> </w:t>
      </w:r>
    </w:p>
    <w:p w:rsidR="001B0829" w:rsidRDefault="001B0829">
      <w:pPr>
        <w:rPr>
          <w:rFonts w:ascii="Times New Roman" w:eastAsia="Times New Roman" w:hAnsi="Times New Roman" w:cs="Times New Roman"/>
        </w:rPr>
      </w:pPr>
    </w:p>
    <w:p w:rsidR="001B0829" w:rsidRDefault="0007292A">
      <w:pPr>
        <w:rPr>
          <w:rFonts w:ascii="Times New Roman" w:eastAsia="Times New Roman" w:hAnsi="Times New Roman" w:cs="Times New Roman"/>
        </w:rPr>
      </w:pPr>
      <w:r>
        <w:rPr>
          <w:rFonts w:ascii="Times New Roman" w:eastAsia="Times New Roman" w:hAnsi="Times New Roman" w:cs="Times New Roman"/>
        </w:rPr>
        <w:lastRenderedPageBreak/>
        <w:br/>
      </w:r>
    </w:p>
    <w:p w:rsidR="001B0829" w:rsidRDefault="0007292A">
      <w:pPr>
        <w:keepNext/>
        <w:keepLines/>
        <w:spacing w:before="320" w:after="40" w:line="720" w:lineRule="auto"/>
        <w:jc w:val="center"/>
        <w:rPr>
          <w:rFonts w:ascii="Times New Roman" w:eastAsia="Times New Roman" w:hAnsi="Times New Roman" w:cs="Times New Roman"/>
          <w:b/>
          <w:smallCaps/>
          <w:sz w:val="36"/>
          <w:szCs w:val="36"/>
        </w:rPr>
      </w:pPr>
      <w:bookmarkStart w:id="1" w:name="_heading=h.7f91usoeaog6" w:colFirst="0" w:colLast="0"/>
      <w:bookmarkEnd w:id="1"/>
      <w:r>
        <w:rPr>
          <w:rFonts w:ascii="Times New Roman" w:eastAsia="Times New Roman" w:hAnsi="Times New Roman" w:cs="Times New Roman"/>
          <w:b/>
          <w:smallCaps/>
          <w:sz w:val="36"/>
          <w:szCs w:val="36"/>
        </w:rPr>
        <w:t>ABSTRACT</w:t>
      </w:r>
    </w:p>
    <w:p w:rsidR="00337503" w:rsidRDefault="00337503" w:rsidP="00337503">
      <w:pPr>
        <w:rPr>
          <w:rFonts w:ascii="Times New Roman" w:eastAsia="Times New Roman" w:hAnsi="Times New Roman" w:cs="Times New Roman"/>
          <w:sz w:val="24"/>
          <w:szCs w:val="24"/>
        </w:rPr>
      </w:pPr>
      <w:r w:rsidRPr="00337503">
        <w:rPr>
          <w:rFonts w:ascii="Times New Roman" w:eastAsia="Times New Roman" w:hAnsi="Times New Roman" w:cs="Times New Roman"/>
          <w:sz w:val="24"/>
          <w:szCs w:val="24"/>
        </w:rPr>
        <w:t>Women in Pakistan still encounter obstacles during their daily travel because of safety issues, harassment and the absence of safe women-only transport alternatives. Although ride-hailing services like Yango inDrive and Bykea provide convenience they frequently do not fulfill the key needs of trust, safety and comfort for female riders.To tackle these challenges Musafirah is introduced as a carpooling app exclusively for women focusing on safety, dependability and cost-effectiveness, for female travelers.</w:t>
      </w:r>
    </w:p>
    <w:p w:rsidR="002C71B1" w:rsidRPr="00337503" w:rsidRDefault="002C71B1" w:rsidP="00337503">
      <w:pPr>
        <w:rPr>
          <w:rFonts w:ascii="Times New Roman" w:eastAsia="Times New Roman" w:hAnsi="Times New Roman" w:cs="Times New Roman"/>
          <w:sz w:val="24"/>
          <w:szCs w:val="24"/>
        </w:rPr>
      </w:pPr>
    </w:p>
    <w:p w:rsidR="00337503" w:rsidRDefault="00337503" w:rsidP="00337503">
      <w:pPr>
        <w:rPr>
          <w:rFonts w:ascii="Times New Roman" w:eastAsia="Times New Roman" w:hAnsi="Times New Roman" w:cs="Times New Roman"/>
          <w:sz w:val="24"/>
          <w:szCs w:val="24"/>
        </w:rPr>
      </w:pPr>
      <w:r w:rsidRPr="00337503">
        <w:rPr>
          <w:rFonts w:ascii="Times New Roman" w:eastAsia="Times New Roman" w:hAnsi="Times New Roman" w:cs="Times New Roman"/>
          <w:sz w:val="24"/>
          <w:szCs w:val="24"/>
        </w:rPr>
        <w:t xml:space="preserve">The app, built with Flutter and connected to Firebase permits verified drivers to provide rides and lets women passengers participate in carpools according to common routes and timings. A multi-layered verification process involving CNIC and selfie checks along with OTP verification of mobile numbers guarantees the legitimacy of every user.Safety is a priority featuring real-time location tracking SOS emergency signals and alerts to trusted contacts, for prompt assistance and ongoing ride supervision.   </w:t>
      </w:r>
    </w:p>
    <w:p w:rsidR="002C71B1" w:rsidRPr="00337503" w:rsidRDefault="002C71B1" w:rsidP="00337503">
      <w:pPr>
        <w:rPr>
          <w:rFonts w:ascii="Times New Roman" w:eastAsia="Times New Roman" w:hAnsi="Times New Roman" w:cs="Times New Roman"/>
          <w:sz w:val="24"/>
          <w:szCs w:val="24"/>
        </w:rPr>
      </w:pPr>
    </w:p>
    <w:p w:rsidR="00337503" w:rsidRDefault="00337503" w:rsidP="00337503">
      <w:pPr>
        <w:rPr>
          <w:rFonts w:ascii="Times New Roman" w:eastAsia="Times New Roman" w:hAnsi="Times New Roman" w:cs="Times New Roman"/>
          <w:sz w:val="24"/>
          <w:szCs w:val="24"/>
        </w:rPr>
      </w:pPr>
      <w:r w:rsidRPr="00337503">
        <w:rPr>
          <w:rFonts w:ascii="Times New Roman" w:eastAsia="Times New Roman" w:hAnsi="Times New Roman" w:cs="Times New Roman"/>
          <w:sz w:val="24"/>
          <w:szCs w:val="24"/>
        </w:rPr>
        <w:t>Musafirah incorporates a cash payment method that is confirmed by both the driver and passenger accompanied by a payment confirmation alert to guarantee transparency and trustworthiness. Other features comprise adding passengers in time with the drivers consent, managing vehicle capacity providing ride reviews and ratings and allowing varied fare settings, for each passenger depending on the route or distance.</w:t>
      </w:r>
    </w:p>
    <w:p w:rsidR="002C71B1" w:rsidRPr="00337503" w:rsidRDefault="002C71B1" w:rsidP="00337503">
      <w:pPr>
        <w:rPr>
          <w:rFonts w:ascii="Times New Roman" w:eastAsia="Times New Roman" w:hAnsi="Times New Roman" w:cs="Times New Roman"/>
          <w:sz w:val="24"/>
          <w:szCs w:val="24"/>
        </w:rPr>
      </w:pPr>
    </w:p>
    <w:p w:rsidR="001B0829" w:rsidRDefault="00337503" w:rsidP="00337503">
      <w:pPr>
        <w:rPr>
          <w:rFonts w:ascii="Times New Roman" w:eastAsia="Times New Roman" w:hAnsi="Times New Roman" w:cs="Times New Roman"/>
        </w:rPr>
      </w:pPr>
      <w:r w:rsidRPr="00337503">
        <w:rPr>
          <w:rFonts w:ascii="Times New Roman" w:eastAsia="Times New Roman" w:hAnsi="Times New Roman" w:cs="Times New Roman"/>
          <w:sz w:val="24"/>
          <w:szCs w:val="24"/>
        </w:rPr>
        <w:t>Beyond serving as a Final Year Project (FYP), Musafirah envisions evolving into a sustainable startup initiative that empowers women through safe mobility, promotes gender equality, and contributes to inclusive and accessible urban transportation in Pakistan.</w:t>
      </w:r>
      <w:r w:rsidR="0007292A">
        <w:br w:type="page"/>
      </w:r>
    </w:p>
    <w:p w:rsidR="001B0829" w:rsidRDefault="0007292A">
      <w:pPr>
        <w:keepNext/>
        <w:keepLines/>
        <w:spacing w:before="320" w:after="40" w:line="600" w:lineRule="auto"/>
        <w:jc w:val="center"/>
        <w:rPr>
          <w:rFonts w:ascii="Times New Roman" w:eastAsia="Times New Roman" w:hAnsi="Times New Roman" w:cs="Times New Roman"/>
          <w:b/>
          <w:smallCaps/>
          <w:sz w:val="36"/>
          <w:szCs w:val="36"/>
        </w:rPr>
      </w:pPr>
      <w:bookmarkStart w:id="2" w:name="_heading=h.adoedhlbh2vs" w:colFirst="0" w:colLast="0"/>
      <w:bookmarkEnd w:id="2"/>
      <w:r>
        <w:rPr>
          <w:rFonts w:ascii="Times New Roman" w:eastAsia="Times New Roman" w:hAnsi="Times New Roman" w:cs="Times New Roman"/>
          <w:b/>
          <w:smallCaps/>
          <w:sz w:val="36"/>
          <w:szCs w:val="36"/>
        </w:rPr>
        <w:lastRenderedPageBreak/>
        <w:t>ACKNOWLEDGEMENT</w:t>
      </w:r>
    </w:p>
    <w:p w:rsidR="001B0829" w:rsidRDefault="0007292A">
      <w:pPr>
        <w:spacing w:before="120" w:after="160"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In the name of Allah, the most Gracious and the Most Merciful.</w:t>
      </w:r>
    </w:p>
    <w:p w:rsidR="001B0829" w:rsidRDefault="0007292A">
      <w:pPr>
        <w:spacing w:before="120" w:after="16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i/>
          <w:sz w:val="28"/>
          <w:szCs w:val="28"/>
        </w:rPr>
        <w:t>Peace and blessing of Allah be upon Prophet Muhammad</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tl/>
        </w:rPr>
        <w:t>ﷺ</w:t>
      </w:r>
    </w:p>
    <w:p w:rsidR="001B0829" w:rsidRDefault="001B0829">
      <w:pPr>
        <w:spacing w:after="160" w:line="259" w:lineRule="auto"/>
        <w:rPr>
          <w:rFonts w:ascii="Times New Roman" w:eastAsia="Times New Roman" w:hAnsi="Times New Roman" w:cs="Times New Roman"/>
          <w:b/>
          <w:sz w:val="36"/>
          <w:szCs w:val="36"/>
        </w:rPr>
      </w:pPr>
    </w:p>
    <w:p w:rsidR="001B0829" w:rsidRDefault="0007292A">
      <w:pPr>
        <w:jc w:val="both"/>
        <w:rPr>
          <w:rFonts w:ascii="Times New Roman" w:eastAsia="Times New Roman" w:hAnsi="Times New Roman" w:cs="Times New Roman"/>
        </w:rPr>
      </w:pPr>
      <w:r>
        <w:rPr>
          <w:rFonts w:ascii="Times New Roman" w:eastAsia="Times New Roman" w:hAnsi="Times New Roman" w:cs="Times New Roman"/>
          <w:sz w:val="28"/>
          <w:szCs w:val="28"/>
        </w:rPr>
        <w:t xml:space="preserve">First, praise of Allah, for giving us this opportunity, the strength and the patience to complete our FYP finally, after the challenges and difficulties. We would like to thank our supervisor </w:t>
      </w:r>
      <w:r>
        <w:rPr>
          <w:rFonts w:ascii="Times New Roman" w:eastAsia="Times New Roman" w:hAnsi="Times New Roman" w:cs="Times New Roman"/>
          <w:b/>
          <w:i/>
          <w:sz w:val="28"/>
          <w:szCs w:val="28"/>
        </w:rPr>
        <w:t>_____________________________</w:t>
      </w:r>
      <w:r>
        <w:rPr>
          <w:rFonts w:ascii="Times New Roman" w:eastAsia="Times New Roman" w:hAnsi="Times New Roman" w:cs="Times New Roman"/>
          <w:sz w:val="28"/>
          <w:szCs w:val="28"/>
        </w:rPr>
        <w:t xml:space="preserve"> for his guidance, motivation and most his significant contribution in this project, expert </w:t>
      </w:r>
      <w:r>
        <w:rPr>
          <w:rFonts w:ascii="Times New Roman" w:eastAsia="Times New Roman" w:hAnsi="Times New Roman" w:cs="Times New Roman"/>
          <w:b/>
          <w:i/>
          <w:sz w:val="28"/>
          <w:szCs w:val="28"/>
        </w:rPr>
        <w:t>_______________________</w:t>
      </w:r>
      <w:r>
        <w:rPr>
          <w:rFonts w:ascii="Times New Roman" w:eastAsia="Times New Roman" w:hAnsi="Times New Roman" w:cs="Times New Roman"/>
          <w:sz w:val="32"/>
          <w:szCs w:val="32"/>
        </w:rPr>
        <w:t xml:space="preserve"> </w:t>
      </w:r>
      <w:r>
        <w:rPr>
          <w:rFonts w:ascii="Times New Roman" w:eastAsia="Times New Roman" w:hAnsi="Times New Roman" w:cs="Times New Roman"/>
          <w:sz w:val="28"/>
          <w:szCs w:val="28"/>
        </w:rPr>
        <w:t xml:space="preserve">and </w:t>
      </w:r>
      <w:r>
        <w:rPr>
          <w:rFonts w:ascii="Times New Roman" w:eastAsia="Times New Roman" w:hAnsi="Times New Roman" w:cs="Times New Roman"/>
          <w:b/>
          <w:i/>
          <w:sz w:val="28"/>
          <w:szCs w:val="28"/>
        </w:rPr>
        <w:t xml:space="preserve">_______________________ </w:t>
      </w:r>
      <w:r>
        <w:rPr>
          <w:rFonts w:ascii="Times New Roman" w:eastAsia="Times New Roman" w:hAnsi="Times New Roman" w:cs="Times New Roman"/>
          <w:sz w:val="28"/>
          <w:szCs w:val="28"/>
        </w:rPr>
        <w:t>for giving us the opportunity to work on this project. We would also like to thanks our parents for financial and moral support and our friends who have helped and motivated us throughout. May Allah reward them all abundantly.  Ameen</w:t>
      </w:r>
    </w:p>
    <w:p w:rsidR="001B0829" w:rsidRDefault="0007292A">
      <w:pPr>
        <w:rPr>
          <w:rFonts w:ascii="Times New Roman" w:eastAsia="Times New Roman" w:hAnsi="Times New Roman" w:cs="Times New Roman"/>
        </w:rPr>
      </w:pPr>
      <w:r>
        <w:br w:type="page"/>
      </w:r>
    </w:p>
    <w:p w:rsidR="001B0829" w:rsidRDefault="0007292A">
      <w:pPr>
        <w:keepNext/>
        <w:keepLines/>
        <w:spacing w:before="320" w:after="40" w:line="720" w:lineRule="auto"/>
        <w:jc w:val="center"/>
        <w:rPr>
          <w:rFonts w:ascii="Times New Roman" w:eastAsia="Times New Roman" w:hAnsi="Times New Roman" w:cs="Times New Roman"/>
          <w:b/>
          <w:smallCaps/>
          <w:sz w:val="36"/>
          <w:szCs w:val="36"/>
        </w:rPr>
      </w:pPr>
      <w:bookmarkStart w:id="3" w:name="_heading=h.y4or9yckw6sk" w:colFirst="0" w:colLast="0"/>
      <w:bookmarkEnd w:id="3"/>
      <w:r>
        <w:rPr>
          <w:rFonts w:ascii="Times New Roman" w:eastAsia="Times New Roman" w:hAnsi="Times New Roman" w:cs="Times New Roman"/>
          <w:b/>
          <w:smallCaps/>
          <w:sz w:val="36"/>
          <w:szCs w:val="36"/>
        </w:rPr>
        <w:lastRenderedPageBreak/>
        <w:t>DEDICATION</w:t>
      </w:r>
    </w:p>
    <w:p w:rsidR="001B0829" w:rsidRDefault="0007292A">
      <w:pPr>
        <w:spacing w:before="120"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report is dedicated to KIET University, our Teacher, our Supervisor, our Parents, our fellow colleagues and the hard-working students of KIET, with a hope that they will succeed in every aspect of their Academic Career and this project may help them in any aspect of their life.</w:t>
      </w:r>
    </w:p>
    <w:p w:rsidR="001B0829" w:rsidRDefault="0007292A">
      <w:pPr>
        <w:rPr>
          <w:rFonts w:ascii="Times New Roman" w:eastAsia="Times New Roman" w:hAnsi="Times New Roman" w:cs="Times New Roman"/>
        </w:rPr>
      </w:pPr>
      <w:r>
        <w:br w:type="page"/>
      </w:r>
    </w:p>
    <w:p w:rsidR="001B0829" w:rsidRDefault="0007292A">
      <w:pPr>
        <w:keepNext/>
        <w:keepLines/>
        <w:spacing w:before="320" w:after="40" w:line="720" w:lineRule="auto"/>
        <w:jc w:val="center"/>
        <w:rPr>
          <w:rFonts w:ascii="Times New Roman" w:eastAsia="Times New Roman" w:hAnsi="Times New Roman" w:cs="Times New Roman"/>
          <w:b/>
          <w:sz w:val="36"/>
          <w:szCs w:val="36"/>
        </w:rPr>
      </w:pPr>
      <w:bookmarkStart w:id="4" w:name="_heading=h.bd5yglegb55j" w:colFirst="0" w:colLast="0"/>
      <w:bookmarkEnd w:id="4"/>
      <w:r>
        <w:rPr>
          <w:rFonts w:ascii="Times New Roman" w:eastAsia="Times New Roman" w:hAnsi="Times New Roman" w:cs="Times New Roman"/>
          <w:b/>
          <w:sz w:val="36"/>
          <w:szCs w:val="36"/>
        </w:rPr>
        <w:lastRenderedPageBreak/>
        <w:t>TABLE OF CONTENTS</w:t>
      </w:r>
    </w:p>
    <w:sdt>
      <w:sdtPr>
        <w:id w:val="-1924052515"/>
        <w:docPartObj>
          <w:docPartGallery w:val="Table of Contents"/>
          <w:docPartUnique/>
        </w:docPartObj>
      </w:sdtPr>
      <w:sdtEndPr/>
      <w:sdtContent>
        <w:p w:rsidR="001B0829" w:rsidRDefault="0007292A">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r>
            <w:fldChar w:fldCharType="begin"/>
          </w:r>
          <w:r>
            <w:instrText xml:space="preserve"> TOC \h \u \z \t "Heading 1,1,Heading 2,2,Heading 3,3,"</w:instrText>
          </w:r>
          <w:r>
            <w:fldChar w:fldCharType="separate"/>
          </w:r>
          <w:hyperlink w:anchor="_heading=h.7f91usoeaog6">
            <w:r>
              <w:rPr>
                <w:rFonts w:ascii="Times New Roman" w:eastAsia="Times New Roman" w:hAnsi="Times New Roman" w:cs="Times New Roman"/>
                <w:b/>
                <w:smallCaps/>
                <w:color w:val="000000"/>
              </w:rPr>
              <w:t>ABSTRACT</w:t>
            </w:r>
          </w:hyperlink>
          <w:hyperlink w:anchor="_heading=h.7f91usoeaog6">
            <w:r>
              <w:rPr>
                <w:rFonts w:ascii="Times New Roman" w:eastAsia="Times New Roman" w:hAnsi="Times New Roman" w:cs="Times New Roman"/>
                <w:color w:val="000000"/>
              </w:rPr>
              <w:tab/>
              <w:t>1</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adoedhlbh2vs">
            <w:r w:rsidR="0007292A">
              <w:rPr>
                <w:rFonts w:ascii="Times New Roman" w:eastAsia="Times New Roman" w:hAnsi="Times New Roman" w:cs="Times New Roman"/>
                <w:b/>
                <w:smallCaps/>
                <w:color w:val="000000"/>
              </w:rPr>
              <w:t>ACKNOWLEDGEMENT</w:t>
            </w:r>
          </w:hyperlink>
          <w:hyperlink w:anchor="_heading=h.adoedhlbh2vs">
            <w:r w:rsidR="0007292A">
              <w:rPr>
                <w:rFonts w:ascii="Times New Roman" w:eastAsia="Times New Roman" w:hAnsi="Times New Roman" w:cs="Times New Roman"/>
                <w:color w:val="000000"/>
              </w:rPr>
              <w:tab/>
              <w:t>2</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y4or9yckw6sk">
            <w:r w:rsidR="0007292A">
              <w:rPr>
                <w:rFonts w:ascii="Times New Roman" w:eastAsia="Times New Roman" w:hAnsi="Times New Roman" w:cs="Times New Roman"/>
                <w:b/>
                <w:smallCaps/>
                <w:color w:val="000000"/>
              </w:rPr>
              <w:t>DEDICATION</w:t>
            </w:r>
          </w:hyperlink>
          <w:hyperlink w:anchor="_heading=h.y4or9yckw6sk">
            <w:r w:rsidR="0007292A">
              <w:rPr>
                <w:rFonts w:ascii="Times New Roman" w:eastAsia="Times New Roman" w:hAnsi="Times New Roman" w:cs="Times New Roman"/>
                <w:color w:val="000000"/>
              </w:rPr>
              <w:tab/>
              <w:t>3</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zer192o2206f">
            <w:r w:rsidR="0007292A">
              <w:rPr>
                <w:rFonts w:ascii="Times New Roman" w:eastAsia="Times New Roman" w:hAnsi="Times New Roman" w:cs="Times New Roman"/>
                <w:color w:val="000000"/>
              </w:rPr>
              <w:t>Table of Contents</w:t>
            </w:r>
            <w:r w:rsidR="0007292A">
              <w:rPr>
                <w:rFonts w:ascii="Times New Roman" w:eastAsia="Times New Roman" w:hAnsi="Times New Roman" w:cs="Times New Roman"/>
                <w:color w:val="000000"/>
              </w:rPr>
              <w:tab/>
              <w:t>4</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bd5yglegb55j">
            <w:r w:rsidR="0007292A">
              <w:rPr>
                <w:rFonts w:ascii="Times New Roman" w:eastAsia="Times New Roman" w:hAnsi="Times New Roman" w:cs="Times New Roman"/>
                <w:b/>
                <w:color w:val="000000"/>
              </w:rPr>
              <w:t>TABLE OF CONTENTS</w:t>
            </w:r>
          </w:hyperlink>
          <w:hyperlink w:anchor="_heading=h.bd5yglegb55j">
            <w:r w:rsidR="0007292A">
              <w:rPr>
                <w:rFonts w:ascii="Times New Roman" w:eastAsia="Times New Roman" w:hAnsi="Times New Roman" w:cs="Times New Roman"/>
                <w:color w:val="000000"/>
              </w:rPr>
              <w:tab/>
              <w:t>4</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azw57ez2hne">
            <w:r w:rsidR="0007292A">
              <w:rPr>
                <w:rFonts w:ascii="Times New Roman" w:eastAsia="Times New Roman" w:hAnsi="Times New Roman" w:cs="Times New Roman"/>
                <w:b/>
                <w:smallCaps/>
                <w:color w:val="000000"/>
              </w:rPr>
              <w:t>LIST OF FIGUERS</w:t>
            </w:r>
          </w:hyperlink>
          <w:hyperlink w:anchor="_heading=h.azw57ez2hne">
            <w:r w:rsidR="0007292A">
              <w:rPr>
                <w:rFonts w:ascii="Times New Roman" w:eastAsia="Times New Roman" w:hAnsi="Times New Roman" w:cs="Times New Roman"/>
                <w:color w:val="000000"/>
              </w:rPr>
              <w:tab/>
              <w:t>6</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5kb5nrklxvol">
            <w:r w:rsidR="0007292A">
              <w:rPr>
                <w:rFonts w:ascii="Times New Roman" w:eastAsia="Times New Roman" w:hAnsi="Times New Roman" w:cs="Times New Roman"/>
                <w:b/>
                <w:smallCaps/>
                <w:color w:val="000000"/>
              </w:rPr>
              <w:t>LIST OF TABLES</w:t>
            </w:r>
          </w:hyperlink>
          <w:hyperlink w:anchor="_heading=h.5kb5nrklxvol">
            <w:r w:rsidR="0007292A">
              <w:rPr>
                <w:rFonts w:ascii="Times New Roman" w:eastAsia="Times New Roman" w:hAnsi="Times New Roman" w:cs="Times New Roman"/>
                <w:color w:val="000000"/>
              </w:rPr>
              <w:tab/>
              <w:t>7</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mri1q6j50rko">
            <w:r w:rsidR="0007292A">
              <w:rPr>
                <w:rFonts w:ascii="Times New Roman" w:eastAsia="Times New Roman" w:hAnsi="Times New Roman" w:cs="Times New Roman"/>
                <w:color w:val="000000"/>
              </w:rPr>
              <w:t>Chapter 1 – Introduction</w:t>
            </w:r>
            <w:r w:rsidR="0007292A">
              <w:rPr>
                <w:rFonts w:ascii="Times New Roman" w:eastAsia="Times New Roman" w:hAnsi="Times New Roman" w:cs="Times New Roman"/>
                <w:color w:val="000000"/>
              </w:rPr>
              <w:tab/>
              <w:t>8</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uym2azi29xjp">
            <w:r w:rsidR="0007292A">
              <w:rPr>
                <w:rFonts w:ascii="Times New Roman" w:eastAsia="Times New Roman" w:hAnsi="Times New Roman" w:cs="Times New Roman"/>
                <w:color w:val="000000"/>
              </w:rPr>
              <w:t>1.1 Background &amp; Motivation</w:t>
            </w:r>
            <w:r w:rsidR="0007292A">
              <w:rPr>
                <w:rFonts w:ascii="Times New Roman" w:eastAsia="Times New Roman" w:hAnsi="Times New Roman" w:cs="Times New Roman"/>
                <w:color w:val="000000"/>
              </w:rPr>
              <w:tab/>
              <w:t>8</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g1437uqwqivd">
            <w:r w:rsidR="0007292A">
              <w:rPr>
                <w:rFonts w:ascii="Times New Roman" w:eastAsia="Times New Roman" w:hAnsi="Times New Roman" w:cs="Times New Roman"/>
                <w:color w:val="000000"/>
              </w:rPr>
              <w:t>1.2 Problem Statement</w:t>
            </w:r>
            <w:r w:rsidR="0007292A">
              <w:rPr>
                <w:rFonts w:ascii="Times New Roman" w:eastAsia="Times New Roman" w:hAnsi="Times New Roman" w:cs="Times New Roman"/>
                <w:color w:val="000000"/>
              </w:rPr>
              <w:tab/>
              <w:t>8</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pzu8ka6j1uyq">
            <w:r w:rsidR="0007292A">
              <w:rPr>
                <w:rFonts w:ascii="Times New Roman" w:eastAsia="Times New Roman" w:hAnsi="Times New Roman" w:cs="Times New Roman"/>
                <w:color w:val="000000"/>
              </w:rPr>
              <w:t>1.3 Objectives &amp; Contributions</w:t>
            </w:r>
            <w:r w:rsidR="0007292A">
              <w:rPr>
                <w:rFonts w:ascii="Times New Roman" w:eastAsia="Times New Roman" w:hAnsi="Times New Roman" w:cs="Times New Roman"/>
                <w:color w:val="000000"/>
              </w:rPr>
              <w:tab/>
              <w:t>8</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4a7vtmyn5t97">
            <w:r w:rsidR="0007292A">
              <w:rPr>
                <w:rFonts w:ascii="Times New Roman" w:eastAsia="Times New Roman" w:hAnsi="Times New Roman" w:cs="Times New Roman"/>
                <w:color w:val="000000"/>
              </w:rPr>
              <w:t>1.4 Scope of the Project</w:t>
            </w:r>
            <w:r w:rsidR="0007292A">
              <w:rPr>
                <w:rFonts w:ascii="Times New Roman" w:eastAsia="Times New Roman" w:hAnsi="Times New Roman" w:cs="Times New Roman"/>
                <w:color w:val="000000"/>
              </w:rPr>
              <w:tab/>
              <w:t>8</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vj38y4oaosix">
            <w:r w:rsidR="0007292A">
              <w:rPr>
                <w:rFonts w:ascii="Times New Roman" w:eastAsia="Times New Roman" w:hAnsi="Times New Roman" w:cs="Times New Roman"/>
                <w:color w:val="000000"/>
              </w:rPr>
              <w:t>1.5 Report Organization</w:t>
            </w:r>
            <w:r w:rsidR="0007292A">
              <w:rPr>
                <w:rFonts w:ascii="Times New Roman" w:eastAsia="Times New Roman" w:hAnsi="Times New Roman" w:cs="Times New Roman"/>
                <w:color w:val="000000"/>
              </w:rPr>
              <w:tab/>
              <w:t>8</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6ppgza4n5s5v">
            <w:r w:rsidR="0007292A">
              <w:rPr>
                <w:rFonts w:ascii="Times New Roman" w:eastAsia="Times New Roman" w:hAnsi="Times New Roman" w:cs="Times New Roman"/>
                <w:color w:val="000000"/>
              </w:rPr>
              <w:t>Chapter 2 – Literature Review</w:t>
            </w:r>
            <w:r w:rsidR="0007292A">
              <w:rPr>
                <w:rFonts w:ascii="Times New Roman" w:eastAsia="Times New Roman" w:hAnsi="Times New Roman" w:cs="Times New Roman"/>
                <w:color w:val="000000"/>
              </w:rPr>
              <w:tab/>
              <w:t>9</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si9uzlw1y8xu">
            <w:r w:rsidR="0007292A">
              <w:rPr>
                <w:rFonts w:ascii="Times New Roman" w:eastAsia="Times New Roman" w:hAnsi="Times New Roman" w:cs="Times New Roman"/>
                <w:color w:val="000000"/>
              </w:rPr>
              <w:t>2.1 Introduction</w:t>
            </w:r>
            <w:r w:rsidR="0007292A">
              <w:rPr>
                <w:rFonts w:ascii="Times New Roman" w:eastAsia="Times New Roman" w:hAnsi="Times New Roman" w:cs="Times New Roman"/>
                <w:color w:val="000000"/>
              </w:rPr>
              <w:tab/>
              <w:t>9</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kjr1x2dyo7ic">
            <w:r w:rsidR="0007292A">
              <w:rPr>
                <w:rFonts w:ascii="Times New Roman" w:eastAsia="Times New Roman" w:hAnsi="Times New Roman" w:cs="Times New Roman"/>
                <w:color w:val="000000"/>
              </w:rPr>
              <w:t>2.2 Related Work</w:t>
            </w:r>
            <w:r w:rsidR="0007292A">
              <w:rPr>
                <w:rFonts w:ascii="Times New Roman" w:eastAsia="Times New Roman" w:hAnsi="Times New Roman" w:cs="Times New Roman"/>
                <w:color w:val="000000"/>
              </w:rPr>
              <w:tab/>
              <w:t>9</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t24pse4edbcz">
            <w:r w:rsidR="0007292A">
              <w:rPr>
                <w:rFonts w:ascii="Times New Roman" w:eastAsia="Times New Roman" w:hAnsi="Times New Roman" w:cs="Times New Roman"/>
                <w:color w:val="000000"/>
              </w:rPr>
              <w:t>2.3 Comparative Analysis</w:t>
            </w:r>
            <w:r w:rsidR="0007292A">
              <w:rPr>
                <w:rFonts w:ascii="Times New Roman" w:eastAsia="Times New Roman" w:hAnsi="Times New Roman" w:cs="Times New Roman"/>
                <w:color w:val="000000"/>
              </w:rPr>
              <w:tab/>
              <w:t>9</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z76p7pubh574">
            <w:r w:rsidR="0007292A">
              <w:rPr>
                <w:rFonts w:ascii="Times New Roman" w:eastAsia="Times New Roman" w:hAnsi="Times New Roman" w:cs="Times New Roman"/>
                <w:color w:val="000000"/>
              </w:rPr>
              <w:t>2.4 Summary of Research Gap</w:t>
            </w:r>
            <w:r w:rsidR="0007292A">
              <w:rPr>
                <w:rFonts w:ascii="Times New Roman" w:eastAsia="Times New Roman" w:hAnsi="Times New Roman" w:cs="Times New Roman"/>
                <w:color w:val="000000"/>
              </w:rPr>
              <w:tab/>
              <w:t>9</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wg6ustr7as4">
            <w:r w:rsidR="0007292A">
              <w:rPr>
                <w:rFonts w:ascii="Times New Roman" w:eastAsia="Times New Roman" w:hAnsi="Times New Roman" w:cs="Times New Roman"/>
                <w:color w:val="000000"/>
              </w:rPr>
              <w:t>Chapter 3 – System Design &amp; Methodology</w:t>
            </w:r>
            <w:r w:rsidR="0007292A">
              <w:rPr>
                <w:rFonts w:ascii="Times New Roman" w:eastAsia="Times New Roman" w:hAnsi="Times New Roman" w:cs="Times New Roman"/>
                <w:color w:val="000000"/>
              </w:rPr>
              <w:tab/>
              <w:t>10</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9shrc1ndwbhz">
            <w:r w:rsidR="0007292A">
              <w:rPr>
                <w:rFonts w:ascii="Times New Roman" w:eastAsia="Times New Roman" w:hAnsi="Times New Roman" w:cs="Times New Roman"/>
                <w:color w:val="000000"/>
              </w:rPr>
              <w:t>3.1 System Overview</w:t>
            </w:r>
            <w:r w:rsidR="0007292A">
              <w:rPr>
                <w:rFonts w:ascii="Times New Roman" w:eastAsia="Times New Roman" w:hAnsi="Times New Roman" w:cs="Times New Roman"/>
                <w:color w:val="000000"/>
              </w:rPr>
              <w:tab/>
              <w:t>10</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i7y11w8ix3b3">
            <w:r w:rsidR="0007292A">
              <w:rPr>
                <w:rFonts w:ascii="Times New Roman" w:eastAsia="Times New Roman" w:hAnsi="Times New Roman" w:cs="Times New Roman"/>
                <w:color w:val="000000"/>
              </w:rPr>
              <w:t>3.2 Requirement Analysis</w:t>
            </w:r>
            <w:r w:rsidR="0007292A">
              <w:rPr>
                <w:rFonts w:ascii="Times New Roman" w:eastAsia="Times New Roman" w:hAnsi="Times New Roman" w:cs="Times New Roman"/>
                <w:color w:val="000000"/>
              </w:rPr>
              <w:tab/>
              <w:t>10</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fmrhjrk2zet3">
            <w:r w:rsidR="0007292A">
              <w:rPr>
                <w:rFonts w:ascii="Times New Roman" w:eastAsia="Times New Roman" w:hAnsi="Times New Roman" w:cs="Times New Roman"/>
                <w:color w:val="000000"/>
              </w:rPr>
              <w:t>3.3 System Design Diagrams</w:t>
            </w:r>
            <w:r w:rsidR="0007292A">
              <w:rPr>
                <w:rFonts w:ascii="Times New Roman" w:eastAsia="Times New Roman" w:hAnsi="Times New Roman" w:cs="Times New Roman"/>
                <w:color w:val="000000"/>
              </w:rPr>
              <w:tab/>
              <w:t>10</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b30rcevjpjrw">
            <w:r w:rsidR="0007292A">
              <w:rPr>
                <w:rFonts w:ascii="Times New Roman" w:eastAsia="Times New Roman" w:hAnsi="Times New Roman" w:cs="Times New Roman"/>
                <w:color w:val="000000"/>
              </w:rPr>
              <w:t>3.4 Technologies &amp; Tools Used</w:t>
            </w:r>
            <w:r w:rsidR="0007292A">
              <w:rPr>
                <w:rFonts w:ascii="Times New Roman" w:eastAsia="Times New Roman" w:hAnsi="Times New Roman" w:cs="Times New Roman"/>
                <w:color w:val="000000"/>
              </w:rPr>
              <w:tab/>
              <w:t>10</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x47jj8lawfaz">
            <w:r w:rsidR="0007292A">
              <w:rPr>
                <w:rFonts w:ascii="Times New Roman" w:eastAsia="Times New Roman" w:hAnsi="Times New Roman" w:cs="Times New Roman"/>
                <w:color w:val="000000"/>
              </w:rPr>
              <w:t>Chapter 4 – Implementation &amp; Results</w:t>
            </w:r>
            <w:r w:rsidR="0007292A">
              <w:rPr>
                <w:rFonts w:ascii="Times New Roman" w:eastAsia="Times New Roman" w:hAnsi="Times New Roman" w:cs="Times New Roman"/>
                <w:color w:val="000000"/>
              </w:rPr>
              <w:tab/>
              <w:t>11</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94y20dtsq6kk">
            <w:r w:rsidR="0007292A">
              <w:rPr>
                <w:rFonts w:ascii="Times New Roman" w:eastAsia="Times New Roman" w:hAnsi="Times New Roman" w:cs="Times New Roman"/>
                <w:color w:val="000000"/>
              </w:rPr>
              <w:t>4.1 Development Environment</w:t>
            </w:r>
            <w:r w:rsidR="0007292A">
              <w:rPr>
                <w:rFonts w:ascii="Times New Roman" w:eastAsia="Times New Roman" w:hAnsi="Times New Roman" w:cs="Times New Roman"/>
                <w:color w:val="000000"/>
              </w:rPr>
              <w:tab/>
              <w:t>11</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wtp9icna02ql">
            <w:r w:rsidR="0007292A">
              <w:rPr>
                <w:rFonts w:ascii="Times New Roman" w:eastAsia="Times New Roman" w:hAnsi="Times New Roman" w:cs="Times New Roman"/>
                <w:color w:val="000000"/>
              </w:rPr>
              <w:t>4.2 Implementation Details</w:t>
            </w:r>
            <w:r w:rsidR="0007292A">
              <w:rPr>
                <w:rFonts w:ascii="Times New Roman" w:eastAsia="Times New Roman" w:hAnsi="Times New Roman" w:cs="Times New Roman"/>
                <w:color w:val="000000"/>
              </w:rPr>
              <w:tab/>
              <w:t>11</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jglslqeihhaw">
            <w:r w:rsidR="0007292A">
              <w:rPr>
                <w:rFonts w:ascii="Times New Roman" w:eastAsia="Times New Roman" w:hAnsi="Times New Roman" w:cs="Times New Roman"/>
                <w:color w:val="000000"/>
              </w:rPr>
              <w:t>4.3 Testing Strategy</w:t>
            </w:r>
            <w:r w:rsidR="0007292A">
              <w:rPr>
                <w:rFonts w:ascii="Times New Roman" w:eastAsia="Times New Roman" w:hAnsi="Times New Roman" w:cs="Times New Roman"/>
                <w:color w:val="000000"/>
              </w:rPr>
              <w:tab/>
              <w:t>11</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kznb4o2fk4jp">
            <w:r w:rsidR="0007292A">
              <w:rPr>
                <w:rFonts w:ascii="Times New Roman" w:eastAsia="Times New Roman" w:hAnsi="Times New Roman" w:cs="Times New Roman"/>
                <w:color w:val="000000"/>
              </w:rPr>
              <w:t>4.4 Test Cases</w:t>
            </w:r>
            <w:r w:rsidR="0007292A">
              <w:rPr>
                <w:rFonts w:ascii="Times New Roman" w:eastAsia="Times New Roman" w:hAnsi="Times New Roman" w:cs="Times New Roman"/>
                <w:color w:val="000000"/>
              </w:rPr>
              <w:tab/>
              <w:t>11</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6ic84avqhye">
            <w:r w:rsidR="0007292A">
              <w:rPr>
                <w:rFonts w:ascii="Times New Roman" w:eastAsia="Times New Roman" w:hAnsi="Times New Roman" w:cs="Times New Roman"/>
                <w:color w:val="000000"/>
              </w:rPr>
              <w:t>4.5 Results &amp; Evaluation</w:t>
            </w:r>
            <w:r w:rsidR="0007292A">
              <w:rPr>
                <w:rFonts w:ascii="Times New Roman" w:eastAsia="Times New Roman" w:hAnsi="Times New Roman" w:cs="Times New Roman"/>
                <w:color w:val="000000"/>
              </w:rPr>
              <w:tab/>
              <w:t>11</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simmv11m6oek">
            <w:r w:rsidR="0007292A">
              <w:rPr>
                <w:rFonts w:ascii="Times New Roman" w:eastAsia="Times New Roman" w:hAnsi="Times New Roman" w:cs="Times New Roman"/>
                <w:color w:val="000000"/>
              </w:rPr>
              <w:t>Chapter 5 – User Interface / Demonstration</w:t>
            </w:r>
            <w:r w:rsidR="0007292A">
              <w:rPr>
                <w:rFonts w:ascii="Times New Roman" w:eastAsia="Times New Roman" w:hAnsi="Times New Roman" w:cs="Times New Roman"/>
                <w:color w:val="000000"/>
              </w:rPr>
              <w:tab/>
              <w:t>12</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vqly9rt1qbkr">
            <w:r w:rsidR="0007292A">
              <w:rPr>
                <w:rFonts w:ascii="Times New Roman" w:eastAsia="Times New Roman" w:hAnsi="Times New Roman" w:cs="Times New Roman"/>
                <w:color w:val="000000"/>
              </w:rPr>
              <w:t>5.1 Login Interface</w:t>
            </w:r>
            <w:r w:rsidR="0007292A">
              <w:rPr>
                <w:rFonts w:ascii="Times New Roman" w:eastAsia="Times New Roman" w:hAnsi="Times New Roman" w:cs="Times New Roman"/>
                <w:color w:val="000000"/>
              </w:rPr>
              <w:tab/>
              <w:t>12</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7n2x5opipsp">
            <w:r w:rsidR="0007292A">
              <w:rPr>
                <w:rFonts w:ascii="Times New Roman" w:eastAsia="Times New Roman" w:hAnsi="Times New Roman" w:cs="Times New Roman"/>
                <w:color w:val="000000"/>
              </w:rPr>
              <w:t>5.2 Dashboard / Main Panel</w:t>
            </w:r>
            <w:r w:rsidR="0007292A">
              <w:rPr>
                <w:rFonts w:ascii="Times New Roman" w:eastAsia="Times New Roman" w:hAnsi="Times New Roman" w:cs="Times New Roman"/>
                <w:color w:val="000000"/>
              </w:rPr>
              <w:tab/>
              <w:t>12</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p5q6987eqylp">
            <w:r w:rsidR="0007292A">
              <w:rPr>
                <w:rFonts w:ascii="Times New Roman" w:eastAsia="Times New Roman" w:hAnsi="Times New Roman" w:cs="Times New Roman"/>
                <w:color w:val="000000"/>
              </w:rPr>
              <w:t>5.3 Other Screens</w:t>
            </w:r>
            <w:r w:rsidR="0007292A">
              <w:rPr>
                <w:rFonts w:ascii="Times New Roman" w:eastAsia="Times New Roman" w:hAnsi="Times New Roman" w:cs="Times New Roman"/>
                <w:color w:val="000000"/>
              </w:rPr>
              <w:tab/>
              <w:t>12</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gyls7v7m6cp">
            <w:r w:rsidR="0007292A">
              <w:rPr>
                <w:rFonts w:ascii="Times New Roman" w:eastAsia="Times New Roman" w:hAnsi="Times New Roman" w:cs="Times New Roman"/>
                <w:color w:val="000000"/>
              </w:rPr>
              <w:t>Chapter 6 – Conclusion &amp; Future Work</w:t>
            </w:r>
            <w:r w:rsidR="0007292A">
              <w:rPr>
                <w:rFonts w:ascii="Times New Roman" w:eastAsia="Times New Roman" w:hAnsi="Times New Roman" w:cs="Times New Roman"/>
                <w:color w:val="000000"/>
              </w:rPr>
              <w:tab/>
              <w:t>13</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hx2rleygkew4">
            <w:r w:rsidR="0007292A">
              <w:rPr>
                <w:rFonts w:ascii="Times New Roman" w:eastAsia="Times New Roman" w:hAnsi="Times New Roman" w:cs="Times New Roman"/>
                <w:color w:val="000000"/>
              </w:rPr>
              <w:t>6.1 Limitations</w:t>
            </w:r>
            <w:r w:rsidR="0007292A">
              <w:rPr>
                <w:rFonts w:ascii="Times New Roman" w:eastAsia="Times New Roman" w:hAnsi="Times New Roman" w:cs="Times New Roman"/>
                <w:color w:val="000000"/>
              </w:rPr>
              <w:tab/>
              <w:t>13</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65867iya2reo">
            <w:r w:rsidR="0007292A">
              <w:rPr>
                <w:rFonts w:ascii="Times New Roman" w:eastAsia="Times New Roman" w:hAnsi="Times New Roman" w:cs="Times New Roman"/>
                <w:color w:val="000000"/>
              </w:rPr>
              <w:t>6.2 Conclusion</w:t>
            </w:r>
            <w:r w:rsidR="0007292A">
              <w:rPr>
                <w:rFonts w:ascii="Times New Roman" w:eastAsia="Times New Roman" w:hAnsi="Times New Roman" w:cs="Times New Roman"/>
                <w:color w:val="000000"/>
              </w:rPr>
              <w:tab/>
              <w:t>13</w:t>
            </w:r>
          </w:hyperlink>
        </w:p>
        <w:p w:rsidR="001B0829" w:rsidRDefault="00D603FE">
          <w:pPr>
            <w:pBdr>
              <w:top w:val="nil"/>
              <w:left w:val="nil"/>
              <w:bottom w:val="nil"/>
              <w:right w:val="nil"/>
              <w:between w:val="nil"/>
            </w:pBdr>
            <w:tabs>
              <w:tab w:val="right" w:leader="dot" w:pos="8630"/>
            </w:tabs>
            <w:spacing w:after="100"/>
            <w:ind w:left="220"/>
            <w:rPr>
              <w:rFonts w:ascii="Times New Roman" w:eastAsia="Times New Roman" w:hAnsi="Times New Roman" w:cs="Times New Roman"/>
              <w:color w:val="000000"/>
            </w:rPr>
          </w:pPr>
          <w:hyperlink w:anchor="_heading=h.701ehyygvnxt">
            <w:r w:rsidR="0007292A">
              <w:rPr>
                <w:rFonts w:ascii="Times New Roman" w:eastAsia="Times New Roman" w:hAnsi="Times New Roman" w:cs="Times New Roman"/>
                <w:color w:val="000000"/>
              </w:rPr>
              <w:t>6.3 Future Directions</w:t>
            </w:r>
            <w:r w:rsidR="0007292A">
              <w:rPr>
                <w:rFonts w:ascii="Times New Roman" w:eastAsia="Times New Roman" w:hAnsi="Times New Roman" w:cs="Times New Roman"/>
                <w:color w:val="000000"/>
              </w:rPr>
              <w:tab/>
              <w:t>13</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4sh6uf24bxwb">
            <w:r w:rsidR="0007292A">
              <w:rPr>
                <w:rFonts w:ascii="Times New Roman" w:eastAsia="Times New Roman" w:hAnsi="Times New Roman" w:cs="Times New Roman"/>
                <w:color w:val="000000"/>
              </w:rPr>
              <w:t>References</w:t>
            </w:r>
            <w:r w:rsidR="0007292A">
              <w:rPr>
                <w:rFonts w:ascii="Times New Roman" w:eastAsia="Times New Roman" w:hAnsi="Times New Roman" w:cs="Times New Roman"/>
                <w:color w:val="000000"/>
              </w:rPr>
              <w:tab/>
              <w:t>14</w:t>
            </w:r>
          </w:hyperlink>
        </w:p>
        <w:p w:rsidR="001B0829" w:rsidRDefault="00D603FE">
          <w:pPr>
            <w:pBdr>
              <w:top w:val="nil"/>
              <w:left w:val="nil"/>
              <w:bottom w:val="nil"/>
              <w:right w:val="nil"/>
              <w:between w:val="nil"/>
            </w:pBdr>
            <w:tabs>
              <w:tab w:val="right" w:leader="dot" w:pos="8630"/>
            </w:tabs>
            <w:spacing w:after="100"/>
            <w:rPr>
              <w:rFonts w:ascii="Times New Roman" w:eastAsia="Times New Roman" w:hAnsi="Times New Roman" w:cs="Times New Roman"/>
              <w:color w:val="000000"/>
            </w:rPr>
          </w:pPr>
          <w:hyperlink w:anchor="_heading=h.ql3vgvpkzqer">
            <w:r w:rsidR="0007292A">
              <w:rPr>
                <w:rFonts w:ascii="Times New Roman" w:eastAsia="Times New Roman" w:hAnsi="Times New Roman" w:cs="Times New Roman"/>
                <w:color w:val="000000"/>
              </w:rPr>
              <w:t>Appendices</w:t>
            </w:r>
            <w:r w:rsidR="0007292A">
              <w:rPr>
                <w:rFonts w:ascii="Times New Roman" w:eastAsia="Times New Roman" w:hAnsi="Times New Roman" w:cs="Times New Roman"/>
                <w:color w:val="000000"/>
              </w:rPr>
              <w:tab/>
              <w:t>15</w:t>
            </w:r>
          </w:hyperlink>
        </w:p>
        <w:p w:rsidR="001B0829" w:rsidRDefault="0007292A">
          <w:pPr>
            <w:spacing w:before="120" w:after="160" w:line="360" w:lineRule="auto"/>
            <w:jc w:val="both"/>
            <w:rPr>
              <w:rFonts w:ascii="Times New Roman" w:eastAsia="Times New Roman" w:hAnsi="Times New Roman" w:cs="Times New Roman"/>
              <w:sz w:val="24"/>
              <w:szCs w:val="24"/>
            </w:rPr>
          </w:pPr>
          <w:r>
            <w:fldChar w:fldCharType="end"/>
          </w:r>
        </w:p>
      </w:sdtContent>
    </w:sdt>
    <w:p w:rsidR="001B0829" w:rsidRDefault="0007292A">
      <w:pPr>
        <w:spacing w:after="160" w:line="252" w:lineRule="auto"/>
        <w:jc w:val="both"/>
        <w:rPr>
          <w:rFonts w:ascii="Times New Roman" w:eastAsia="Times New Roman" w:hAnsi="Times New Roman" w:cs="Times New Roman"/>
          <w:b/>
          <w:sz w:val="24"/>
          <w:szCs w:val="24"/>
        </w:rPr>
      </w:pPr>
      <w:r>
        <w:br w:type="page"/>
      </w:r>
    </w:p>
    <w:p w:rsidR="001B0829" w:rsidRDefault="0007292A">
      <w:pPr>
        <w:keepNext/>
        <w:keepLines/>
        <w:spacing w:before="320" w:after="40" w:line="360" w:lineRule="auto"/>
        <w:jc w:val="center"/>
        <w:rPr>
          <w:rFonts w:ascii="Times New Roman" w:eastAsia="Times New Roman" w:hAnsi="Times New Roman" w:cs="Times New Roman"/>
          <w:b/>
          <w:smallCaps/>
          <w:sz w:val="36"/>
          <w:szCs w:val="36"/>
        </w:rPr>
      </w:pPr>
      <w:bookmarkStart w:id="5" w:name="_heading=h.azw57ez2hne" w:colFirst="0" w:colLast="0"/>
      <w:bookmarkEnd w:id="5"/>
      <w:r>
        <w:rPr>
          <w:rFonts w:ascii="Times New Roman" w:eastAsia="Times New Roman" w:hAnsi="Times New Roman" w:cs="Times New Roman"/>
          <w:b/>
          <w:smallCaps/>
          <w:sz w:val="36"/>
          <w:szCs w:val="36"/>
        </w:rPr>
        <w:lastRenderedPageBreak/>
        <w:t>LIST OF FIGUERS</w:t>
      </w:r>
    </w:p>
    <w:tbl>
      <w:tblPr>
        <w:tblStyle w:val="a"/>
        <w:tblW w:w="92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6"/>
        <w:gridCol w:w="1622"/>
        <w:gridCol w:w="4957"/>
        <w:gridCol w:w="1831"/>
      </w:tblGrid>
      <w:tr w:rsidR="001B0829">
        <w:trPr>
          <w:trHeight w:val="189"/>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S.NO</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No.</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Name</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1B0829">
        <w:trPr>
          <w:trHeight w:val="377"/>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1.4</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Scope</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r>
      <w:tr w:rsidR="001B0829">
        <w:trPr>
          <w:trHeight w:val="440"/>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2.2</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Cloud Computing Model</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r>
      <w:tr w:rsidR="001B0829">
        <w:trPr>
          <w:trHeight w:val="557"/>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3.1</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Diagram - Android Application</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13</w:t>
            </w:r>
          </w:p>
        </w:tc>
      </w:tr>
      <w:tr w:rsidR="001B0829">
        <w:trPr>
          <w:trHeight w:val="557"/>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3.2</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Diagram</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w:t>
            </w:r>
          </w:p>
        </w:tc>
      </w:tr>
      <w:tr w:rsidR="001B0829">
        <w:trPr>
          <w:trHeight w:val="557"/>
          <w:jc w:val="center"/>
        </w:trPr>
        <w:tc>
          <w:tcPr>
            <w:tcW w:w="806" w:type="dxa"/>
          </w:tcPr>
          <w:p w:rsidR="001B0829" w:rsidRDefault="001B0829">
            <w:pPr>
              <w:spacing w:line="252" w:lineRule="auto"/>
              <w:jc w:val="center"/>
              <w:rPr>
                <w:rFonts w:ascii="Times New Roman" w:eastAsia="Times New Roman" w:hAnsi="Times New Roman" w:cs="Times New Roman"/>
                <w:b/>
                <w:sz w:val="24"/>
                <w:szCs w:val="24"/>
              </w:rPr>
            </w:pPr>
          </w:p>
        </w:tc>
        <w:tc>
          <w:tcPr>
            <w:tcW w:w="1622" w:type="dxa"/>
          </w:tcPr>
          <w:p w:rsidR="001B0829" w:rsidRDefault="001B0829">
            <w:pPr>
              <w:spacing w:line="252" w:lineRule="auto"/>
              <w:jc w:val="center"/>
              <w:rPr>
                <w:rFonts w:ascii="Times New Roman" w:eastAsia="Times New Roman" w:hAnsi="Times New Roman" w:cs="Times New Roman"/>
                <w:b/>
                <w:sz w:val="24"/>
                <w:szCs w:val="24"/>
              </w:rPr>
            </w:pPr>
          </w:p>
        </w:tc>
        <w:tc>
          <w:tcPr>
            <w:tcW w:w="4957" w:type="dxa"/>
          </w:tcPr>
          <w:p w:rsidR="001B0829" w:rsidRDefault="001B0829">
            <w:pPr>
              <w:spacing w:line="252" w:lineRule="auto"/>
              <w:jc w:val="center"/>
              <w:rPr>
                <w:rFonts w:ascii="Times New Roman" w:eastAsia="Times New Roman" w:hAnsi="Times New Roman" w:cs="Times New Roman"/>
                <w:b/>
                <w:sz w:val="24"/>
                <w:szCs w:val="24"/>
              </w:rPr>
            </w:pPr>
          </w:p>
        </w:tc>
        <w:tc>
          <w:tcPr>
            <w:tcW w:w="1831" w:type="dxa"/>
          </w:tcPr>
          <w:p w:rsidR="001B0829" w:rsidRDefault="001B0829">
            <w:pPr>
              <w:spacing w:line="252" w:lineRule="auto"/>
              <w:jc w:val="center"/>
              <w:rPr>
                <w:rFonts w:ascii="Times New Roman" w:eastAsia="Times New Roman" w:hAnsi="Times New Roman" w:cs="Times New Roman"/>
                <w:b/>
                <w:sz w:val="24"/>
                <w:szCs w:val="24"/>
              </w:rPr>
            </w:pPr>
          </w:p>
        </w:tc>
      </w:tr>
      <w:tr w:rsidR="001B0829">
        <w:trPr>
          <w:trHeight w:val="633"/>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3.3</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Block Diagram</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w:t>
            </w:r>
          </w:p>
        </w:tc>
      </w:tr>
      <w:tr w:rsidR="001B0829">
        <w:trPr>
          <w:trHeight w:val="462"/>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3.4</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Architecture</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w:t>
            </w:r>
          </w:p>
        </w:tc>
      </w:tr>
      <w:tr w:rsidR="001B0829">
        <w:trPr>
          <w:trHeight w:val="557"/>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3.5</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ER Diagram</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16</w:t>
            </w:r>
          </w:p>
        </w:tc>
      </w:tr>
      <w:tr w:rsidR="001B0829">
        <w:trPr>
          <w:trHeight w:val="481"/>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3.6.1</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Raspberry pi Model B</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18</w:t>
            </w:r>
          </w:p>
        </w:tc>
      </w:tr>
      <w:tr w:rsidR="001B0829">
        <w:trPr>
          <w:trHeight w:val="462"/>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3.6.2</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WIFI Router</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18</w:t>
            </w:r>
          </w:p>
        </w:tc>
      </w:tr>
      <w:tr w:rsidR="001B0829">
        <w:trPr>
          <w:trHeight w:val="557"/>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3.6.3</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Android Phone</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19</w:t>
            </w:r>
          </w:p>
        </w:tc>
      </w:tr>
      <w:tr w:rsidR="001B0829">
        <w:trPr>
          <w:trHeight w:val="652"/>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11</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3.7.1</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 Server</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19</w:t>
            </w:r>
          </w:p>
        </w:tc>
      </w:tr>
      <w:tr w:rsidR="001B0829">
        <w:trPr>
          <w:trHeight w:val="377"/>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4.1</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Timeline</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w:t>
            </w:r>
          </w:p>
        </w:tc>
      </w:tr>
      <w:tr w:rsidR="001B0829">
        <w:trPr>
          <w:trHeight w:val="440"/>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13</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4.1</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Gantt Chart Summary</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w:t>
            </w:r>
          </w:p>
        </w:tc>
      </w:tr>
      <w:tr w:rsidR="001B0829">
        <w:trPr>
          <w:trHeight w:val="359"/>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4.2</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Gantt Chart Details</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26</w:t>
            </w:r>
          </w:p>
        </w:tc>
      </w:tr>
      <w:tr w:rsidR="001B0829">
        <w:trPr>
          <w:trHeight w:val="557"/>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5.1</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Login Interface</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33</w:t>
            </w:r>
          </w:p>
        </w:tc>
      </w:tr>
      <w:tr w:rsidR="001B0829">
        <w:trPr>
          <w:trHeight w:val="432"/>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16</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5.2</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 Up Interface</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33</w:t>
            </w:r>
          </w:p>
        </w:tc>
      </w:tr>
      <w:tr w:rsidR="001B0829">
        <w:trPr>
          <w:trHeight w:val="521"/>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17</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5.3</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 Panel</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34</w:t>
            </w:r>
          </w:p>
        </w:tc>
      </w:tr>
      <w:tr w:rsidR="001B0829">
        <w:trPr>
          <w:trHeight w:val="521"/>
          <w:jc w:val="center"/>
        </w:trPr>
        <w:tc>
          <w:tcPr>
            <w:tcW w:w="80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18</w:t>
            </w:r>
          </w:p>
        </w:tc>
        <w:tc>
          <w:tcPr>
            <w:tcW w:w="1622"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5.4</w:t>
            </w:r>
          </w:p>
        </w:tc>
        <w:tc>
          <w:tcPr>
            <w:tcW w:w="4957"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Teacher Panel</w:t>
            </w:r>
          </w:p>
        </w:tc>
        <w:tc>
          <w:tcPr>
            <w:tcW w:w="1831"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34</w:t>
            </w:r>
          </w:p>
        </w:tc>
      </w:tr>
    </w:tbl>
    <w:p w:rsidR="001B0829" w:rsidRDefault="001B0829">
      <w:pPr>
        <w:keepNext/>
        <w:keepLines/>
        <w:spacing w:before="320" w:after="40" w:line="360" w:lineRule="auto"/>
        <w:jc w:val="center"/>
        <w:rPr>
          <w:rFonts w:ascii="Times New Roman" w:eastAsia="Times New Roman" w:hAnsi="Times New Roman" w:cs="Times New Roman"/>
          <w:b/>
          <w:smallCaps/>
          <w:sz w:val="36"/>
          <w:szCs w:val="36"/>
        </w:rPr>
      </w:pPr>
      <w:bookmarkStart w:id="6" w:name="_heading=h.7sm6zuf630i" w:colFirst="0" w:colLast="0"/>
      <w:bookmarkEnd w:id="6"/>
    </w:p>
    <w:p w:rsidR="001B0829" w:rsidRDefault="001B0829">
      <w:pPr>
        <w:spacing w:before="120" w:after="160" w:line="360" w:lineRule="auto"/>
        <w:jc w:val="both"/>
        <w:rPr>
          <w:rFonts w:ascii="Times New Roman" w:eastAsia="Times New Roman" w:hAnsi="Times New Roman" w:cs="Times New Roman"/>
          <w:sz w:val="24"/>
          <w:szCs w:val="24"/>
        </w:rPr>
      </w:pPr>
    </w:p>
    <w:p w:rsidR="001B0829" w:rsidRDefault="001B0829">
      <w:pPr>
        <w:spacing w:before="120" w:after="160" w:line="360" w:lineRule="auto"/>
        <w:jc w:val="both"/>
        <w:rPr>
          <w:rFonts w:ascii="Times New Roman" w:eastAsia="Times New Roman" w:hAnsi="Times New Roman" w:cs="Times New Roman"/>
          <w:sz w:val="24"/>
          <w:szCs w:val="24"/>
        </w:rPr>
      </w:pPr>
    </w:p>
    <w:p w:rsidR="001B0829" w:rsidRDefault="0007292A">
      <w:pPr>
        <w:keepNext/>
        <w:keepLines/>
        <w:spacing w:before="320" w:after="40" w:line="360" w:lineRule="auto"/>
        <w:jc w:val="center"/>
        <w:rPr>
          <w:rFonts w:ascii="Times New Roman" w:eastAsia="Times New Roman" w:hAnsi="Times New Roman" w:cs="Times New Roman"/>
          <w:b/>
          <w:smallCaps/>
          <w:sz w:val="36"/>
          <w:szCs w:val="36"/>
        </w:rPr>
      </w:pPr>
      <w:bookmarkStart w:id="7" w:name="_heading=h.5kb5nrklxvol" w:colFirst="0" w:colLast="0"/>
      <w:bookmarkEnd w:id="7"/>
      <w:r>
        <w:rPr>
          <w:rFonts w:ascii="Times New Roman" w:eastAsia="Times New Roman" w:hAnsi="Times New Roman" w:cs="Times New Roman"/>
          <w:b/>
          <w:smallCaps/>
          <w:sz w:val="36"/>
          <w:szCs w:val="36"/>
        </w:rPr>
        <w:t>LIST OF TABLES</w:t>
      </w:r>
    </w:p>
    <w:tbl>
      <w:tblPr>
        <w:tblStyle w:val="a0"/>
        <w:tblpPr w:leftFromText="180" w:rightFromText="180" w:vertAnchor="text" w:tblpX="100" w:tblpY="387"/>
        <w:tblW w:w="8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9"/>
        <w:gridCol w:w="1716"/>
        <w:gridCol w:w="4410"/>
        <w:gridCol w:w="1515"/>
      </w:tblGrid>
      <w:tr w:rsidR="001B0829">
        <w:trPr>
          <w:trHeight w:val="618"/>
        </w:trPr>
        <w:tc>
          <w:tcPr>
            <w:tcW w:w="799"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S.NO</w:t>
            </w:r>
          </w:p>
        </w:tc>
        <w:tc>
          <w:tcPr>
            <w:tcW w:w="1716"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NO.</w:t>
            </w:r>
          </w:p>
        </w:tc>
        <w:tc>
          <w:tcPr>
            <w:tcW w:w="4410"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NAME</w:t>
            </w:r>
          </w:p>
        </w:tc>
        <w:tc>
          <w:tcPr>
            <w:tcW w:w="1515"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1B0829">
        <w:trPr>
          <w:trHeight w:val="443"/>
        </w:trPr>
        <w:tc>
          <w:tcPr>
            <w:tcW w:w="799"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16" w:type="dxa"/>
          </w:tcPr>
          <w:p w:rsidR="001B0829" w:rsidRDefault="0007292A">
            <w:pPr>
              <w:spacing w:line="252"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No. 2.2</w:t>
            </w:r>
          </w:p>
        </w:tc>
        <w:tc>
          <w:tcPr>
            <w:tcW w:w="4410" w:type="dxa"/>
          </w:tcPr>
          <w:p w:rsidR="001B0829" w:rsidRDefault="0007292A">
            <w:pPr>
              <w:spacing w:line="252"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Comparison Chart of Different Devices</w:t>
            </w:r>
          </w:p>
        </w:tc>
        <w:tc>
          <w:tcPr>
            <w:tcW w:w="1515" w:type="dxa"/>
          </w:tcPr>
          <w:p w:rsidR="001B0829" w:rsidRDefault="0007292A">
            <w:pPr>
              <w:spacing w:line="25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r>
    </w:tbl>
    <w:p w:rsidR="001B0829" w:rsidRDefault="0007292A">
      <w:pPr>
        <w:rPr>
          <w:rFonts w:ascii="Times New Roman" w:eastAsia="Times New Roman" w:hAnsi="Times New Roman" w:cs="Times New Roman"/>
        </w:rPr>
      </w:pPr>
      <w:r>
        <w:br w:type="page"/>
      </w:r>
    </w:p>
    <w:p w:rsidR="001B0829" w:rsidRDefault="0007292A">
      <w:pPr>
        <w:pStyle w:val="Heading1"/>
        <w:spacing w:before="0" w:after="280" w:line="240" w:lineRule="auto"/>
        <w:rPr>
          <w:rFonts w:ascii="Times New Roman" w:eastAsia="Times New Roman" w:hAnsi="Times New Roman" w:cs="Times New Roman"/>
          <w:color w:val="000000"/>
          <w:sz w:val="36"/>
          <w:szCs w:val="36"/>
        </w:rPr>
      </w:pPr>
      <w:bookmarkStart w:id="8" w:name="_heading=h.mri1q6j50rko" w:colFirst="0" w:colLast="0"/>
      <w:bookmarkEnd w:id="8"/>
      <w:r>
        <w:rPr>
          <w:rFonts w:ascii="Times New Roman" w:eastAsia="Times New Roman" w:hAnsi="Times New Roman" w:cs="Times New Roman"/>
          <w:color w:val="000000"/>
          <w:sz w:val="36"/>
          <w:szCs w:val="36"/>
        </w:rPr>
        <w:lastRenderedPageBreak/>
        <w:t xml:space="preserve">Chapter 1 </w:t>
      </w:r>
    </w:p>
    <w:p w:rsidR="001B0829" w:rsidRPr="00B47244" w:rsidRDefault="0007292A">
      <w:pPr>
        <w:pStyle w:val="Heading1"/>
        <w:spacing w:before="0" w:after="280" w:line="360" w:lineRule="auto"/>
        <w:rPr>
          <w:rFonts w:ascii="Times New Roman" w:eastAsia="Times New Roman" w:hAnsi="Times New Roman" w:cs="Times New Roman"/>
          <w:color w:val="000000"/>
          <w:sz w:val="32"/>
          <w:szCs w:val="32"/>
        </w:rPr>
      </w:pPr>
      <w:r w:rsidRPr="00B47244">
        <w:rPr>
          <w:rFonts w:ascii="Times New Roman" w:eastAsia="Times New Roman" w:hAnsi="Times New Roman" w:cs="Times New Roman"/>
          <w:color w:val="000000"/>
          <w:sz w:val="32"/>
          <w:szCs w:val="32"/>
        </w:rPr>
        <w:t>Introduction</w:t>
      </w:r>
    </w:p>
    <w:p w:rsidR="001B0829" w:rsidRPr="00B47244" w:rsidRDefault="0007292A">
      <w:pPr>
        <w:pStyle w:val="Heading2"/>
        <w:spacing w:line="360" w:lineRule="auto"/>
        <w:rPr>
          <w:rFonts w:ascii="Times New Roman" w:eastAsia="Times New Roman" w:hAnsi="Times New Roman" w:cs="Times New Roman"/>
          <w:color w:val="000000"/>
          <w:sz w:val="28"/>
          <w:szCs w:val="28"/>
        </w:rPr>
      </w:pPr>
      <w:bookmarkStart w:id="9" w:name="_heading=h.uym2azi29xjp" w:colFirst="0" w:colLast="0"/>
      <w:bookmarkEnd w:id="9"/>
      <w:r w:rsidRPr="00B47244">
        <w:rPr>
          <w:rFonts w:ascii="Times New Roman" w:eastAsia="Times New Roman" w:hAnsi="Times New Roman" w:cs="Times New Roman"/>
          <w:color w:val="000000"/>
          <w:sz w:val="28"/>
          <w:szCs w:val="28"/>
        </w:rPr>
        <w:t>1.1 Background &amp; Motivation</w:t>
      </w:r>
    </w:p>
    <w:p w:rsidR="00306E91" w:rsidRPr="00B47244" w:rsidRDefault="00306E91" w:rsidP="00306E91">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Everyday existence in Pakistan presents considerable difficulties for females, stemming from entrenched societal problems, an absence of secure travel options, and insufficient public amenities. Worries about personal security, along with the constant threat of molestation, significantly curb female movement, thereby impeding their ability to reach schooling, vocations, medical attention, and community involvement. Many reports indicate that a great deal of city women deliberately shun public conveyance or only journey when accompanied by male family members, apprehensive of assault, abuse, and the unreliability of current transit means. These travel constraints not only diminish their autonomy but also serve as an obstacle to their fiscal advancement and enablement.</w:t>
      </w:r>
    </w:p>
    <w:p w:rsidR="00306E91" w:rsidRPr="00B47244" w:rsidRDefault="00306E91" w:rsidP="00306E91">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While app-based summoning services like Yango, inDrive, and Bykea have brought increased adaptability and ease to metropolitan travel, they have not entirely met the distinct needs of women riders concerning security, reliability, and ease. A primary shortcoming of most of these channels is the lack of women-only preferences, solid identity confirmation methods, ongoing protection oversight, and built-in emergency reply functions, which leaves numerous women exposed to harassment or adverse incidents during their travels.</w:t>
      </w:r>
    </w:p>
    <w:p w:rsidR="00306E91" w:rsidRPr="00B47244" w:rsidRDefault="00306E91" w:rsidP="00306E91">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 xml:space="preserve">The Musafirah initiative was created precisely to combat these vital concerns by rolling out a protected, reasonably priced ride-sharing service solely for women. Musafirah intends to forge a reliable transit grid customized for the female segment by linking confirmed women drivers with women passengers within a safe and easy-to-use digital setting. Its attributes are crafted to maximize protection, clarity, and ease, encompassing </w:t>
      </w:r>
      <w:r w:rsidRPr="00B47244">
        <w:rPr>
          <w:rFonts w:ascii="Times New Roman" w:eastAsia="Times New Roman" w:hAnsi="Times New Roman" w:cs="Times New Roman"/>
          <w:sz w:val="24"/>
          <w:szCs w:val="24"/>
        </w:rPr>
        <w:lastRenderedPageBreak/>
        <w:t>layered user confirmation, live location tracing, immediate SOS warnings, alerts sent to specified trusted contacts, and a cash transaction method needing mutual acknowledgement by both the driver and passenger.</w:t>
      </w:r>
    </w:p>
    <w:p w:rsidR="00306E91" w:rsidRPr="00306E91" w:rsidRDefault="00306E91" w:rsidP="00306E91">
      <w:pPr>
        <w:spacing w:line="360" w:lineRule="auto"/>
        <w:rPr>
          <w:rFonts w:ascii="Times New Roman" w:eastAsia="Times New Roman" w:hAnsi="Times New Roman" w:cs="Times New Roman"/>
        </w:rPr>
      </w:pPr>
    </w:p>
    <w:p w:rsidR="00306E91" w:rsidRPr="00B47244" w:rsidRDefault="00306E91" w:rsidP="00306E91">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Musafirah is conceived as more than merely a technical remedy; it endeavors to strengthen females and foster gender parity. By enabling safer passage, the service aims to assist women in gaining the assurance and self-reliance necessary to chase educational, vocational, and communal prospects without apprehension or reliance on others. The central impetus behind this undertaking is the aspiration to foster a Pakistani transit setting that is markedly safer, more welcoming, and enabling, positioning the security and liberty of movement for women as its chief priority.</w:t>
      </w:r>
    </w:p>
    <w:p w:rsidR="001B0829" w:rsidRDefault="0007292A">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rsidR="001B0829" w:rsidRPr="00B47244" w:rsidRDefault="0007292A">
      <w:pPr>
        <w:pStyle w:val="Heading2"/>
        <w:spacing w:line="360" w:lineRule="auto"/>
        <w:rPr>
          <w:rFonts w:ascii="Times New Roman" w:eastAsia="Times New Roman" w:hAnsi="Times New Roman" w:cs="Times New Roman"/>
          <w:color w:val="000000"/>
          <w:sz w:val="28"/>
          <w:szCs w:val="28"/>
        </w:rPr>
      </w:pPr>
      <w:r w:rsidRPr="00B47244">
        <w:rPr>
          <w:rFonts w:ascii="Times New Roman" w:eastAsia="Times New Roman" w:hAnsi="Times New Roman" w:cs="Times New Roman"/>
          <w:color w:val="000000"/>
          <w:sz w:val="28"/>
          <w:szCs w:val="28"/>
        </w:rPr>
        <w:t>1.2 Problem Statement</w:t>
      </w:r>
    </w:p>
    <w:p w:rsidR="008E58D1" w:rsidRPr="00B47244" w:rsidRDefault="008E58D1" w:rsidP="008E58D1">
      <w:pPr>
        <w:spacing w:before="100" w:beforeAutospacing="1" w:after="100" w:afterAutospacing="1" w:line="24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Women in Pakistan still face major safety risks on public buses or ride-sharing apps. Many services skip tough driver checks, women-only rides, or live tracking. Women often feel scared to travel alone. They worry about harassment, fake drivers, or unknown men in the car. These fears cut back their travel. That hurts chances for school, work, and daily outings.</w:t>
      </w:r>
    </w:p>
    <w:p w:rsidR="008E58D1" w:rsidRPr="00B47244" w:rsidRDefault="008E58D1" w:rsidP="008E58D1">
      <w:pPr>
        <w:spacing w:before="100" w:beforeAutospacing="1" w:after="100" w:afterAutospacing="1" w:line="24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Demand rises for transport made just for women. Yet Pakistan has no women-only carpool app with full checks, open rules, and safe rides. So many women stick with male relatives or risky buses. This steals their freedom and calm.</w:t>
      </w:r>
    </w:p>
    <w:p w:rsidR="008E58D1" w:rsidRPr="00B47244" w:rsidRDefault="008E58D1" w:rsidP="008E58D1">
      <w:pPr>
        <w:spacing w:before="100" w:beforeAutospacing="1" w:after="100" w:afterAutospacing="1" w:line="24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The Musafirah App steps in with a women-only carpool. It checks every driver and rider by hand with ID scans, selfies, and phone codes. Key tools include ride tracking in real time, an SOS button, and alerts to trusted people for quick help.</w:t>
      </w:r>
    </w:p>
    <w:p w:rsidR="008E58D1" w:rsidRPr="00B47244" w:rsidRDefault="008E58D1" w:rsidP="008E58D1">
      <w:pPr>
        <w:spacing w:before="100" w:beforeAutospacing="1" w:after="100" w:afterAutospacing="1" w:line="24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Musafirah uses easy cash payments. Riders hand over money at ride's end. Both sides confirm it in the app. This sends auto notices to keep things clear and stop fights.</w:t>
      </w:r>
    </w:p>
    <w:p w:rsidR="008E58D1" w:rsidRPr="00B47244" w:rsidRDefault="008E58D1" w:rsidP="008E58D1">
      <w:pPr>
        <w:spacing w:before="100" w:beforeAutospacing="1" w:after="100" w:afterAutospacing="1" w:line="24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lastRenderedPageBreak/>
        <w:t>Musafirah gives women safe, steady rides they can trust. It boosts their confidence and freedom to go anywhere without fear.</w:t>
      </w:r>
    </w:p>
    <w:p w:rsidR="001B0829" w:rsidRDefault="001B0829">
      <w:pPr>
        <w:spacing w:line="360" w:lineRule="auto"/>
        <w:rPr>
          <w:rFonts w:ascii="Times New Roman" w:eastAsia="Times New Roman" w:hAnsi="Times New Roman" w:cs="Times New Roman"/>
        </w:rPr>
      </w:pPr>
    </w:p>
    <w:p w:rsidR="001B0829" w:rsidRPr="00B47244" w:rsidRDefault="0007292A">
      <w:pPr>
        <w:pStyle w:val="Heading2"/>
        <w:spacing w:line="360" w:lineRule="auto"/>
        <w:rPr>
          <w:rFonts w:ascii="Times New Roman" w:eastAsia="Times New Roman" w:hAnsi="Times New Roman" w:cs="Times New Roman"/>
          <w:color w:val="000000"/>
          <w:sz w:val="28"/>
          <w:szCs w:val="28"/>
        </w:rPr>
      </w:pPr>
      <w:bookmarkStart w:id="10" w:name="_heading=h.pzu8ka6j1uyq" w:colFirst="0" w:colLast="0"/>
      <w:bookmarkEnd w:id="10"/>
      <w:r w:rsidRPr="00B47244">
        <w:rPr>
          <w:rFonts w:ascii="Times New Roman" w:eastAsia="Times New Roman" w:hAnsi="Times New Roman" w:cs="Times New Roman"/>
          <w:color w:val="000000"/>
          <w:sz w:val="28"/>
          <w:szCs w:val="28"/>
        </w:rPr>
        <w:t>1.3 Objectives &amp; Contributions</w:t>
      </w:r>
    </w:p>
    <w:p w:rsidR="00F016BA" w:rsidRPr="00B47244" w:rsidRDefault="00F016BA" w:rsidP="00F016BA">
      <w:pPr>
        <w:spacing w:before="100" w:beforeAutospacing="1" w:after="100" w:afterAutospacing="1" w:line="24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The Musafirah App aims to build a safe carpooling service for women only. It addresses safety, trust, and convenience issues for female commuters in Pakistan. The app includes verified users, clear processes, and real-time safety features. Musafirah seeks to offer women a reliable ride option. This supports their freedom and daily activities. The project's main goals are as follows:</w:t>
      </w:r>
    </w:p>
    <w:p w:rsidR="001B0829" w:rsidRPr="00B47244" w:rsidRDefault="0007292A">
      <w:pPr>
        <w:spacing w:line="360" w:lineRule="auto"/>
        <w:rPr>
          <w:rFonts w:ascii="Times New Roman" w:eastAsia="Times New Roman" w:hAnsi="Times New Roman" w:cs="Times New Roman"/>
          <w:b/>
          <w:sz w:val="24"/>
          <w:szCs w:val="24"/>
        </w:rPr>
      </w:pPr>
      <w:r w:rsidRPr="00B47244">
        <w:rPr>
          <w:rFonts w:ascii="Times New Roman" w:eastAsia="Times New Roman" w:hAnsi="Times New Roman" w:cs="Times New Roman"/>
          <w:b/>
          <w:sz w:val="24"/>
          <w:szCs w:val="24"/>
        </w:rPr>
        <w:t>Objectives:</w:t>
      </w:r>
    </w:p>
    <w:p w:rsidR="00F016BA" w:rsidRPr="00B47244" w:rsidRDefault="00F016BA" w:rsidP="00F016BA">
      <w:pPr>
        <w:pStyle w:val="ListParagraph"/>
        <w:numPr>
          <w:ilvl w:val="0"/>
          <w:numId w:val="13"/>
        </w:numPr>
        <w:spacing w:line="36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Build a mobile app for women-only carpooling. It gives female riders safe, comfy, and low-cost travel choices.</w:t>
      </w:r>
    </w:p>
    <w:p w:rsidR="00F016BA" w:rsidRPr="00B47244" w:rsidRDefault="00F016BA" w:rsidP="00F016BA">
      <w:pPr>
        <w:pStyle w:val="ListParagraph"/>
        <w:numPr>
          <w:ilvl w:val="0"/>
          <w:numId w:val="13"/>
        </w:numPr>
        <w:spacing w:line="36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Set up a strict verification process. It uses manual CNIC checks, selfie scans, and OTP phone confirms. This proves drivers and riders are real and reliable.</w:t>
      </w:r>
    </w:p>
    <w:p w:rsidR="00F016BA" w:rsidRPr="00B47244" w:rsidRDefault="00F016BA" w:rsidP="00F016BA">
      <w:pPr>
        <w:pStyle w:val="ListParagraph"/>
        <w:numPr>
          <w:ilvl w:val="0"/>
          <w:numId w:val="13"/>
        </w:numPr>
        <w:spacing w:line="36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Add safety tools to rides. Use live GPS tracking, SOS alerts, and messages to trusted contacts. They provide fast help when needed.</w:t>
      </w:r>
    </w:p>
    <w:p w:rsidR="00F016BA" w:rsidRPr="00B47244" w:rsidRDefault="00F016BA" w:rsidP="00F016BA">
      <w:pPr>
        <w:pStyle w:val="ListParagraph"/>
        <w:numPr>
          <w:ilvl w:val="0"/>
          <w:numId w:val="13"/>
        </w:numPr>
        <w:spacing w:line="36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Launch a clear cash payment option. Drivers and riders both confirm the deal. An auto receipt then appears to stop arguments.</w:t>
      </w:r>
    </w:p>
    <w:p w:rsidR="00F016BA" w:rsidRPr="00B47244" w:rsidRDefault="00F016BA" w:rsidP="00F016BA">
      <w:pPr>
        <w:pStyle w:val="ListParagraph"/>
        <w:numPr>
          <w:ilvl w:val="0"/>
          <w:numId w:val="13"/>
        </w:numPr>
        <w:spacing w:line="36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Design an easy interface. Drivers can post rides quickly. Riders search and join by route and time matches. This raises ease of use.</w:t>
      </w:r>
    </w:p>
    <w:p w:rsidR="00F016BA" w:rsidRPr="00B47244" w:rsidRDefault="00F016BA" w:rsidP="00F016BA">
      <w:pPr>
        <w:pStyle w:val="ListParagraph"/>
        <w:numPr>
          <w:ilvl w:val="0"/>
          <w:numId w:val="13"/>
        </w:numPr>
        <w:spacing w:line="36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Build safe in-app chat. It fosters openness and trust. Women then feel sure about carpooling rides.</w:t>
      </w:r>
    </w:p>
    <w:p w:rsidR="001B0829" w:rsidRPr="00B47244" w:rsidRDefault="0007292A">
      <w:pPr>
        <w:spacing w:line="360" w:lineRule="auto"/>
        <w:rPr>
          <w:rFonts w:ascii="Times New Roman" w:eastAsia="Times New Roman" w:hAnsi="Times New Roman" w:cs="Times New Roman"/>
          <w:b/>
          <w:sz w:val="24"/>
          <w:szCs w:val="24"/>
        </w:rPr>
      </w:pPr>
      <w:r w:rsidRPr="00B47244">
        <w:rPr>
          <w:rFonts w:ascii="Times New Roman" w:eastAsia="Times New Roman" w:hAnsi="Times New Roman" w:cs="Times New Roman"/>
          <w:b/>
          <w:sz w:val="24"/>
          <w:szCs w:val="24"/>
        </w:rPr>
        <w:t>Contributions:</w:t>
      </w:r>
    </w:p>
    <w:p w:rsidR="00F016BA" w:rsidRPr="00B47244" w:rsidRDefault="00F016BA" w:rsidP="00F016BA">
      <w:pPr>
        <w:pStyle w:val="ListParagraph"/>
        <w:numPr>
          <w:ilvl w:val="0"/>
          <w:numId w:val="14"/>
        </w:numPr>
        <w:spacing w:line="36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We aim to build a safe, welcoming transport service designed just for women. It addresses their specific travel needs in Pakistan.</w:t>
      </w:r>
    </w:p>
    <w:p w:rsidR="00F016BA" w:rsidRPr="00B47244" w:rsidRDefault="00F016BA" w:rsidP="00F016BA">
      <w:pPr>
        <w:pStyle w:val="ListParagraph"/>
        <w:numPr>
          <w:ilvl w:val="0"/>
          <w:numId w:val="14"/>
        </w:numPr>
        <w:spacing w:line="36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lastRenderedPageBreak/>
        <w:t>This gives women dependable, solo travel choices. They gain better access to school, work, health care, and social events. No need for male relatives or risky public rides.</w:t>
      </w:r>
    </w:p>
    <w:p w:rsidR="00F016BA" w:rsidRPr="00B47244" w:rsidRDefault="00F016BA" w:rsidP="00F016BA">
      <w:pPr>
        <w:pStyle w:val="ListParagraph"/>
        <w:numPr>
          <w:ilvl w:val="0"/>
          <w:numId w:val="14"/>
        </w:numPr>
        <w:spacing w:line="36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We create a checked ride-share network run by the community. Strict user checks lower safety risks. It builds trust for women passengers.</w:t>
      </w:r>
    </w:p>
    <w:p w:rsidR="00F016BA" w:rsidRPr="00B47244" w:rsidRDefault="00F016BA" w:rsidP="00F016BA">
      <w:pPr>
        <w:pStyle w:val="ListParagraph"/>
        <w:numPr>
          <w:ilvl w:val="0"/>
          <w:numId w:val="14"/>
        </w:numPr>
        <w:spacing w:line="360" w:lineRule="auto"/>
        <w:rPr>
          <w:rFonts w:ascii="Times New Roman" w:eastAsia="Times New Roman" w:hAnsi="Times New Roman" w:cs="Times New Roman"/>
          <w:sz w:val="24"/>
          <w:szCs w:val="24"/>
          <w:lang w:val="en-US"/>
        </w:rPr>
      </w:pPr>
      <w:r w:rsidRPr="00B47244">
        <w:rPr>
          <w:rFonts w:ascii="Times New Roman" w:eastAsia="Times New Roman" w:hAnsi="Times New Roman" w:cs="Times New Roman"/>
          <w:sz w:val="24"/>
          <w:szCs w:val="24"/>
          <w:lang w:val="en-US"/>
        </w:rPr>
        <w:t>This sets up a startup ready to grow. It promises strong future expansion. It brings fresh tech-based transport ideas to Pakistan's cities.</w:t>
      </w:r>
    </w:p>
    <w:p w:rsidR="00F016BA" w:rsidRDefault="00F016BA" w:rsidP="00F016BA">
      <w:pPr>
        <w:spacing w:line="360" w:lineRule="auto"/>
        <w:rPr>
          <w:rFonts w:ascii="Times New Roman" w:eastAsia="Times New Roman" w:hAnsi="Times New Roman" w:cs="Times New Roman"/>
        </w:rPr>
      </w:pPr>
    </w:p>
    <w:p w:rsidR="00F016BA" w:rsidRDefault="00F016BA" w:rsidP="00F016BA">
      <w:pPr>
        <w:spacing w:line="360" w:lineRule="auto"/>
        <w:rPr>
          <w:rFonts w:ascii="Times New Roman" w:eastAsia="Times New Roman" w:hAnsi="Times New Roman" w:cs="Times New Roman"/>
        </w:rPr>
      </w:pPr>
    </w:p>
    <w:p w:rsidR="001B0829" w:rsidRPr="00B47244" w:rsidRDefault="0007292A">
      <w:pPr>
        <w:pStyle w:val="Heading2"/>
        <w:spacing w:line="360" w:lineRule="auto"/>
        <w:rPr>
          <w:rFonts w:ascii="Times New Roman" w:eastAsia="Times New Roman" w:hAnsi="Times New Roman" w:cs="Times New Roman"/>
          <w:color w:val="000000"/>
          <w:sz w:val="28"/>
          <w:szCs w:val="28"/>
        </w:rPr>
      </w:pPr>
      <w:bookmarkStart w:id="11" w:name="_heading=h.4a7vtmyn5t97" w:colFirst="0" w:colLast="0"/>
      <w:bookmarkEnd w:id="11"/>
      <w:r w:rsidRPr="00B47244">
        <w:rPr>
          <w:rFonts w:ascii="Times New Roman" w:eastAsia="Times New Roman" w:hAnsi="Times New Roman" w:cs="Times New Roman"/>
          <w:color w:val="000000"/>
          <w:sz w:val="28"/>
          <w:szCs w:val="28"/>
        </w:rPr>
        <w:t>1.4 Scope of the Project</w:t>
      </w:r>
    </w:p>
    <w:p w:rsidR="00F016BA" w:rsidRPr="00B47244" w:rsidRDefault="00F016BA">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The Musafirah App offers a safe carpooling service for women only. It puts safety, trust, and ease at the center. The app tackles travel problems for women in Pakistan. It gives a checked and open ride-sharing option.</w:t>
      </w:r>
    </w:p>
    <w:p w:rsidR="001B0829" w:rsidRPr="00B47244" w:rsidRDefault="0007292A">
      <w:pPr>
        <w:spacing w:line="360" w:lineRule="auto"/>
        <w:rPr>
          <w:rFonts w:ascii="Times New Roman" w:eastAsia="Times New Roman" w:hAnsi="Times New Roman" w:cs="Times New Roman"/>
          <w:b/>
          <w:sz w:val="24"/>
          <w:szCs w:val="24"/>
        </w:rPr>
      </w:pPr>
      <w:r w:rsidRPr="00B47244">
        <w:rPr>
          <w:rFonts w:ascii="Times New Roman" w:eastAsia="Times New Roman" w:hAnsi="Times New Roman" w:cs="Times New Roman"/>
          <w:b/>
          <w:sz w:val="24"/>
          <w:szCs w:val="24"/>
        </w:rPr>
        <w:t>Project Coverage:</w:t>
      </w:r>
    </w:p>
    <w:p w:rsidR="001B0829" w:rsidRPr="00B47244" w:rsidRDefault="00F016BA">
      <w:pPr>
        <w:numPr>
          <w:ilvl w:val="0"/>
          <w:numId w:val="1"/>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Build a mobile app with Flutter. Use Firebase for the back end.</w:t>
      </w:r>
      <w:r w:rsidR="0007292A" w:rsidRPr="00B47244">
        <w:rPr>
          <w:rFonts w:ascii="Times New Roman" w:eastAsia="Times New Roman" w:hAnsi="Times New Roman" w:cs="Times New Roman"/>
          <w:sz w:val="24"/>
          <w:szCs w:val="24"/>
        </w:rPr>
        <w:t>.</w:t>
      </w:r>
    </w:p>
    <w:p w:rsidR="00EF2B55" w:rsidRPr="00B47244" w:rsidRDefault="00F016BA" w:rsidP="00EF2B55">
      <w:pPr>
        <w:pStyle w:val="ListBullet"/>
        <w:rPr>
          <w:sz w:val="24"/>
          <w:szCs w:val="24"/>
        </w:rPr>
      </w:pPr>
      <w:r w:rsidRPr="00B47244">
        <w:rPr>
          <w:sz w:val="24"/>
          <w:szCs w:val="24"/>
        </w:rPr>
        <w:t>Handle three user types:</w:t>
      </w:r>
    </w:p>
    <w:p w:rsidR="001B0829" w:rsidRPr="00B47244" w:rsidRDefault="0007292A">
      <w:pPr>
        <w:numPr>
          <w:ilvl w:val="1"/>
          <w:numId w:val="1"/>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Rider (Driver): Women offering rides.</w:t>
      </w:r>
    </w:p>
    <w:p w:rsidR="001B0829" w:rsidRPr="00B47244" w:rsidRDefault="0007292A">
      <w:pPr>
        <w:numPr>
          <w:ilvl w:val="1"/>
          <w:numId w:val="1"/>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Customer (Passenger): Women booking and joining carpools.</w:t>
      </w:r>
    </w:p>
    <w:p w:rsidR="001B0829" w:rsidRPr="00B47244" w:rsidRDefault="0007292A">
      <w:pPr>
        <w:numPr>
          <w:ilvl w:val="1"/>
          <w:numId w:val="1"/>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Admin: Responsible for user verification through CNIC, selfie, and OTP confirmation.</w:t>
      </w:r>
    </w:p>
    <w:p w:rsidR="00EF2B55" w:rsidRPr="00B47244" w:rsidRDefault="00EF2B55">
      <w:pPr>
        <w:numPr>
          <w:ilvl w:val="0"/>
          <w:numId w:val="1"/>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Add a cash payment system. Both driver and passenger check it. Then send a payment alert.</w:t>
      </w:r>
    </w:p>
    <w:p w:rsidR="001B0829" w:rsidRPr="00B47244" w:rsidRDefault="00EF2B55">
      <w:pPr>
        <w:numPr>
          <w:ilvl w:val="0"/>
          <w:numId w:val="1"/>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lastRenderedPageBreak/>
        <w:t>Include SOS alerts. Send notices to trusted contacts for better safety</w:t>
      </w:r>
      <w:r w:rsidR="0007292A" w:rsidRPr="00B47244">
        <w:rPr>
          <w:rFonts w:ascii="Times New Roman" w:eastAsia="Times New Roman" w:hAnsi="Times New Roman" w:cs="Times New Roman"/>
          <w:sz w:val="24"/>
          <w:szCs w:val="24"/>
        </w:rPr>
        <w:t>.</w:t>
      </w:r>
    </w:p>
    <w:p w:rsidR="001B0829" w:rsidRPr="00B47244" w:rsidRDefault="00EF2B55">
      <w:pPr>
        <w:numPr>
          <w:ilvl w:val="0"/>
          <w:numId w:val="1"/>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Link GPS API for live location and directions</w:t>
      </w:r>
      <w:r w:rsidR="0007292A" w:rsidRPr="00B47244">
        <w:rPr>
          <w:rFonts w:ascii="Times New Roman" w:eastAsia="Times New Roman" w:hAnsi="Times New Roman" w:cs="Times New Roman"/>
          <w:sz w:val="24"/>
          <w:szCs w:val="24"/>
        </w:rPr>
        <w:t>.</w:t>
      </w:r>
    </w:p>
    <w:p w:rsidR="001B0829" w:rsidRPr="00B47244" w:rsidRDefault="00EF2B55">
      <w:pPr>
        <w:numPr>
          <w:ilvl w:val="0"/>
          <w:numId w:val="1"/>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Let passengers join rides in real time</w:t>
      </w:r>
      <w:r w:rsidR="0007292A" w:rsidRPr="00B47244">
        <w:rPr>
          <w:rFonts w:ascii="Times New Roman" w:eastAsia="Times New Roman" w:hAnsi="Times New Roman" w:cs="Times New Roman"/>
          <w:sz w:val="24"/>
          <w:szCs w:val="24"/>
        </w:rPr>
        <w:t>.</w:t>
      </w:r>
      <w:r w:rsidRPr="00B47244">
        <w:rPr>
          <w:rFonts w:ascii="Times New Roman" w:eastAsia="Times New Roman" w:hAnsi="Times New Roman" w:cs="Times New Roman"/>
          <w:sz w:val="24"/>
          <w:szCs w:val="24"/>
        </w:rPr>
        <w:t xml:space="preserve"> Drivers must approve first.</w:t>
      </w:r>
    </w:p>
    <w:p w:rsidR="001B0829" w:rsidRPr="00B47244" w:rsidRDefault="00EF2B55">
      <w:pPr>
        <w:numPr>
          <w:ilvl w:val="0"/>
          <w:numId w:val="1"/>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Manage vehicle space. Set limits on passengers per ride</w:t>
      </w:r>
      <w:r w:rsidR="0007292A" w:rsidRPr="00B47244">
        <w:rPr>
          <w:rFonts w:ascii="Times New Roman" w:eastAsia="Times New Roman" w:hAnsi="Times New Roman" w:cs="Times New Roman"/>
          <w:sz w:val="24"/>
          <w:szCs w:val="24"/>
        </w:rPr>
        <w:t>.</w:t>
      </w:r>
    </w:p>
    <w:p w:rsidR="001B0829" w:rsidRPr="00B47244" w:rsidRDefault="00EF2B55">
      <w:pPr>
        <w:numPr>
          <w:ilvl w:val="0"/>
          <w:numId w:val="1"/>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Add reviews and ratings. This builds trust and keeps service good</w:t>
      </w:r>
      <w:r w:rsidR="0007292A" w:rsidRPr="00B47244">
        <w:rPr>
          <w:rFonts w:ascii="Times New Roman" w:eastAsia="Times New Roman" w:hAnsi="Times New Roman" w:cs="Times New Roman"/>
          <w:sz w:val="24"/>
          <w:szCs w:val="24"/>
        </w:rPr>
        <w:t>.</w:t>
      </w:r>
    </w:p>
    <w:p w:rsidR="001B0829" w:rsidRPr="00B47244" w:rsidRDefault="00EF2B55">
      <w:pPr>
        <w:numPr>
          <w:ilvl w:val="0"/>
          <w:numId w:val="1"/>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Set fares for each passenger. Base it on route or distance</w:t>
      </w:r>
      <w:r w:rsidR="0007292A" w:rsidRPr="00B47244">
        <w:rPr>
          <w:rFonts w:ascii="Times New Roman" w:eastAsia="Times New Roman" w:hAnsi="Times New Roman" w:cs="Times New Roman"/>
          <w:sz w:val="24"/>
          <w:szCs w:val="24"/>
        </w:rPr>
        <w:t>.</w:t>
      </w:r>
    </w:p>
    <w:p w:rsidR="001B0829" w:rsidRPr="00B47244" w:rsidRDefault="0007292A">
      <w:pPr>
        <w:spacing w:line="360" w:lineRule="auto"/>
        <w:rPr>
          <w:rFonts w:ascii="Times New Roman" w:eastAsia="Times New Roman" w:hAnsi="Times New Roman" w:cs="Times New Roman"/>
          <w:b/>
          <w:sz w:val="24"/>
          <w:szCs w:val="24"/>
        </w:rPr>
      </w:pPr>
      <w:r w:rsidRPr="00B47244">
        <w:rPr>
          <w:rFonts w:ascii="Times New Roman" w:eastAsia="Times New Roman" w:hAnsi="Times New Roman" w:cs="Times New Roman"/>
          <w:b/>
          <w:sz w:val="24"/>
          <w:szCs w:val="24"/>
        </w:rPr>
        <w:t>Out of Scope:</w:t>
      </w:r>
    </w:p>
    <w:p w:rsidR="00EF2B55" w:rsidRPr="00B47244" w:rsidRDefault="00EF2B55" w:rsidP="00EF2B55">
      <w:pPr>
        <w:pStyle w:val="ListBullet2"/>
        <w:numPr>
          <w:ilvl w:val="0"/>
          <w:numId w:val="0"/>
        </w:numPr>
        <w:ind w:left="360"/>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 Online payment gateways and digital wallet systems.</w:t>
      </w:r>
    </w:p>
    <w:p w:rsidR="00EF2B55" w:rsidRPr="00B47244" w:rsidRDefault="00EF2B55" w:rsidP="00EF2B55">
      <w:pPr>
        <w:pStyle w:val="ListBullet2"/>
        <w:numPr>
          <w:ilvl w:val="0"/>
          <w:numId w:val="0"/>
        </w:numPr>
        <w:ind w:left="360"/>
        <w:rPr>
          <w:rFonts w:ascii="Times New Roman" w:eastAsia="Times New Roman" w:hAnsi="Times New Roman" w:cs="Times New Roman"/>
          <w:sz w:val="24"/>
          <w:szCs w:val="24"/>
        </w:rPr>
      </w:pPr>
    </w:p>
    <w:p w:rsidR="00EF2B55" w:rsidRPr="00B47244" w:rsidRDefault="00EF2B55" w:rsidP="00EF2B55">
      <w:pPr>
        <w:pStyle w:val="ListBullet2"/>
        <w:numPr>
          <w:ilvl w:val="0"/>
          <w:numId w:val="0"/>
        </w:numPr>
        <w:ind w:left="360"/>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 Rides for long distances.</w:t>
      </w:r>
    </w:p>
    <w:p w:rsidR="00EF2B55" w:rsidRPr="00B47244" w:rsidRDefault="00EF2B55" w:rsidP="00EF2B55">
      <w:pPr>
        <w:pStyle w:val="ListBullet2"/>
        <w:numPr>
          <w:ilvl w:val="0"/>
          <w:numId w:val="0"/>
        </w:numPr>
        <w:ind w:left="360"/>
        <w:rPr>
          <w:rFonts w:ascii="Times New Roman" w:eastAsia="Times New Roman" w:hAnsi="Times New Roman" w:cs="Times New Roman"/>
          <w:sz w:val="24"/>
          <w:szCs w:val="24"/>
        </w:rPr>
      </w:pPr>
    </w:p>
    <w:p w:rsidR="001B0829" w:rsidRPr="00B47244" w:rsidRDefault="00EF2B55" w:rsidP="00161BA7">
      <w:pPr>
        <w:pStyle w:val="ListBullet2"/>
        <w:numPr>
          <w:ilvl w:val="0"/>
          <w:numId w:val="0"/>
        </w:numPr>
        <w:ind w:left="360"/>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 AI-powered ride suggestions or chatbot tools.</w:t>
      </w:r>
      <w:r w:rsidR="0007292A" w:rsidRPr="00B47244">
        <w:rPr>
          <w:rFonts w:ascii="Times New Roman" w:eastAsia="Times New Roman" w:hAnsi="Times New Roman" w:cs="Times New Roman"/>
          <w:sz w:val="24"/>
          <w:szCs w:val="24"/>
        </w:rPr>
        <w:t>.</w:t>
      </w:r>
    </w:p>
    <w:p w:rsidR="001B0829" w:rsidRPr="00B47244" w:rsidRDefault="0007292A">
      <w:pPr>
        <w:pStyle w:val="Heading2"/>
        <w:spacing w:line="360" w:lineRule="auto"/>
        <w:rPr>
          <w:rFonts w:ascii="Times New Roman" w:eastAsia="Times New Roman" w:hAnsi="Times New Roman" w:cs="Times New Roman"/>
          <w:color w:val="000000"/>
          <w:sz w:val="28"/>
          <w:szCs w:val="28"/>
        </w:rPr>
      </w:pPr>
      <w:bookmarkStart w:id="12" w:name="_heading=h.vj38y4oaosix" w:colFirst="0" w:colLast="0"/>
      <w:bookmarkEnd w:id="12"/>
      <w:r w:rsidRPr="00B47244">
        <w:rPr>
          <w:rFonts w:ascii="Times New Roman" w:eastAsia="Times New Roman" w:hAnsi="Times New Roman" w:cs="Times New Roman"/>
          <w:color w:val="000000"/>
          <w:sz w:val="28"/>
          <w:szCs w:val="28"/>
        </w:rPr>
        <w:t>1.5 Report Organization</w:t>
      </w:r>
    </w:p>
    <w:p w:rsidR="00B417B9" w:rsidRPr="00B417B9" w:rsidRDefault="00B417B9" w:rsidP="00B417B9">
      <w:pPr>
        <w:rPr>
          <w:sz w:val="24"/>
          <w:szCs w:val="24"/>
        </w:rPr>
      </w:pPr>
      <w:r w:rsidRPr="00B417B9">
        <w:rPr>
          <w:sz w:val="24"/>
          <w:szCs w:val="24"/>
        </w:rPr>
        <w:t>This report divides into six chapters. Each one follows a clear and logical path through the project development.</w:t>
      </w:r>
    </w:p>
    <w:p w:rsidR="00B417B9" w:rsidRPr="00B417B9" w:rsidRDefault="00B417B9" w:rsidP="00B417B9">
      <w:pPr>
        <w:rPr>
          <w:sz w:val="24"/>
          <w:szCs w:val="24"/>
        </w:rPr>
      </w:pPr>
      <w:r w:rsidRPr="00B417B9">
        <w:rPr>
          <w:b/>
          <w:bCs/>
          <w:sz w:val="24"/>
          <w:szCs w:val="24"/>
        </w:rPr>
        <w:t>Chapter 1</w:t>
      </w:r>
      <w:r w:rsidRPr="00B417B9">
        <w:rPr>
          <w:sz w:val="24"/>
          <w:szCs w:val="24"/>
        </w:rPr>
        <w:t xml:space="preserve"> gives a full overview of the project. It covers the background, reasons behind it, problem to solve, goals, and full scope. The chapter shows the need for a carpool app just for women in Pakistan. It lays the base for Musafirah.</w:t>
      </w:r>
    </w:p>
    <w:p w:rsidR="00B417B9" w:rsidRPr="00B417B9" w:rsidRDefault="00B417B9" w:rsidP="00B417B9">
      <w:pPr>
        <w:rPr>
          <w:sz w:val="24"/>
          <w:szCs w:val="24"/>
        </w:rPr>
      </w:pPr>
      <w:r w:rsidRPr="00B417B9">
        <w:rPr>
          <w:b/>
          <w:bCs/>
          <w:sz w:val="24"/>
          <w:szCs w:val="24"/>
        </w:rPr>
        <w:t>Chapter 2</w:t>
      </w:r>
      <w:r w:rsidRPr="00B417B9">
        <w:rPr>
          <w:sz w:val="24"/>
          <w:szCs w:val="24"/>
        </w:rPr>
        <w:t xml:space="preserve"> reviews past work. It looks at earlier studies, current transport tools, options for women on the move, and how ride-hail apps compare. The review points out good and bad points in existing systems. It spots the gap Musafirah will fill. This chapter sets the theory and backs the push for a safe, checked, and women-focused travel network.</w:t>
      </w:r>
    </w:p>
    <w:p w:rsidR="00B417B9" w:rsidRPr="00B417B9" w:rsidRDefault="00B417B9" w:rsidP="00B417B9">
      <w:pPr>
        <w:rPr>
          <w:sz w:val="24"/>
          <w:szCs w:val="24"/>
        </w:rPr>
      </w:pPr>
      <w:r w:rsidRPr="00B417B9">
        <w:rPr>
          <w:b/>
          <w:bCs/>
          <w:sz w:val="24"/>
          <w:szCs w:val="24"/>
        </w:rPr>
        <w:lastRenderedPageBreak/>
        <w:t>Chapter 3</w:t>
      </w:r>
      <w:r w:rsidRPr="00B417B9">
        <w:rPr>
          <w:sz w:val="24"/>
          <w:szCs w:val="24"/>
        </w:rPr>
        <w:t xml:space="preserve"> covers the system design and methods to build the app. It explains the full system view, what it must do and how well, design drawings, data paths, overall structure, and tools used. The chapter shows how parts fit to make a safe, live-update, easy-to-use carpool service.</w:t>
      </w:r>
    </w:p>
    <w:p w:rsidR="001B0829" w:rsidRDefault="00B417B9" w:rsidP="00B417B9">
      <w:pPr>
        <w:rPr>
          <w:rFonts w:ascii="Times New Roman" w:eastAsia="Times New Roman" w:hAnsi="Times New Roman" w:cs="Times New Roman"/>
        </w:rPr>
      </w:pPr>
      <w:r w:rsidRPr="00B417B9">
        <w:rPr>
          <w:sz w:val="24"/>
          <w:szCs w:val="24"/>
        </w:rPr>
        <w:t>The first three chapters build the project's ideas, analysis, and design base. They prepare for the build, tests, and outcomes in later parts. Readers grasp the drive, research support, and tech roots of Musafirah.</w:t>
      </w:r>
      <w:r w:rsidR="0007292A">
        <w:br w:type="page"/>
      </w:r>
    </w:p>
    <w:p w:rsidR="001B0829" w:rsidRDefault="0007292A">
      <w:pPr>
        <w:pStyle w:val="Heading1"/>
        <w:spacing w:line="360" w:lineRule="auto"/>
        <w:rPr>
          <w:rFonts w:ascii="Times New Roman" w:eastAsia="Times New Roman" w:hAnsi="Times New Roman" w:cs="Times New Roman"/>
          <w:color w:val="000000"/>
          <w:sz w:val="36"/>
          <w:szCs w:val="36"/>
        </w:rPr>
      </w:pPr>
      <w:bookmarkStart w:id="13" w:name="_heading=h.6ppgza4n5s5v" w:colFirst="0" w:colLast="0"/>
      <w:bookmarkEnd w:id="13"/>
      <w:r>
        <w:rPr>
          <w:rFonts w:ascii="Times New Roman" w:eastAsia="Times New Roman" w:hAnsi="Times New Roman" w:cs="Times New Roman"/>
          <w:color w:val="000000"/>
          <w:sz w:val="36"/>
          <w:szCs w:val="36"/>
        </w:rPr>
        <w:lastRenderedPageBreak/>
        <w:t xml:space="preserve">Chapter 2 </w:t>
      </w:r>
    </w:p>
    <w:p w:rsidR="001B0829" w:rsidRPr="00B47244" w:rsidRDefault="0007292A">
      <w:pPr>
        <w:pStyle w:val="Heading1"/>
        <w:spacing w:line="360" w:lineRule="auto"/>
        <w:rPr>
          <w:rFonts w:ascii="Times New Roman" w:eastAsia="Times New Roman" w:hAnsi="Times New Roman" w:cs="Times New Roman"/>
          <w:color w:val="000000"/>
          <w:sz w:val="32"/>
          <w:szCs w:val="32"/>
        </w:rPr>
      </w:pPr>
      <w:r w:rsidRPr="00B47244">
        <w:rPr>
          <w:rFonts w:ascii="Times New Roman" w:eastAsia="Times New Roman" w:hAnsi="Times New Roman" w:cs="Times New Roman"/>
          <w:color w:val="000000"/>
          <w:sz w:val="32"/>
          <w:szCs w:val="32"/>
        </w:rPr>
        <w:t>Literature Review</w:t>
      </w:r>
    </w:p>
    <w:p w:rsidR="001B0829" w:rsidRPr="00B47244" w:rsidRDefault="0007292A">
      <w:pPr>
        <w:pStyle w:val="Heading2"/>
        <w:spacing w:line="360" w:lineRule="auto"/>
        <w:rPr>
          <w:rFonts w:ascii="Times New Roman" w:eastAsia="Times New Roman" w:hAnsi="Times New Roman" w:cs="Times New Roman"/>
          <w:color w:val="000000"/>
          <w:sz w:val="28"/>
          <w:szCs w:val="28"/>
        </w:rPr>
      </w:pPr>
      <w:bookmarkStart w:id="14" w:name="_heading=h.si9uzlw1y8xu" w:colFirst="0" w:colLast="0"/>
      <w:bookmarkEnd w:id="14"/>
      <w:r w:rsidRPr="00B47244">
        <w:rPr>
          <w:rFonts w:ascii="Times New Roman" w:eastAsia="Times New Roman" w:hAnsi="Times New Roman" w:cs="Times New Roman"/>
          <w:color w:val="000000"/>
          <w:sz w:val="28"/>
          <w:szCs w:val="28"/>
        </w:rPr>
        <w:t>2.1 Introduction</w:t>
      </w:r>
    </w:p>
    <w:p w:rsidR="001B0829" w:rsidRPr="00B47244" w:rsidRDefault="00EF2B55" w:rsidP="00EF2B55">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 xml:space="preserve">This literature review examines current research, technologies and ride-hailing services tied to women's mobility and safety. It checks popular apps like inDrive and Yango. It also looks at other transport choices meant for women. The goal is to see what they offer for checks, safety, and trust. Studies cover harassment, safety worries, and daily travel issues women </w:t>
      </w:r>
      <w:r w:rsidR="00CE3DED" w:rsidRPr="00B47244">
        <w:rPr>
          <w:rFonts w:ascii="Times New Roman" w:eastAsia="Times New Roman" w:hAnsi="Times New Roman" w:cs="Times New Roman"/>
          <w:sz w:val="24"/>
          <w:szCs w:val="24"/>
        </w:rPr>
        <w:t>face. The</w:t>
      </w:r>
      <w:r w:rsidRPr="00B47244">
        <w:rPr>
          <w:rFonts w:ascii="Times New Roman" w:eastAsia="Times New Roman" w:hAnsi="Times New Roman" w:cs="Times New Roman"/>
          <w:sz w:val="24"/>
          <w:szCs w:val="24"/>
        </w:rPr>
        <w:t xml:space="preserve"> review makes one thing clear. Many standard ride-sharing apps ignore big gaps. They fail to build a real safe space women can trust. These problems show the need for a women-only </w:t>
      </w:r>
      <w:r w:rsidR="00CE3DED" w:rsidRPr="00B47244">
        <w:rPr>
          <w:rFonts w:ascii="Times New Roman" w:eastAsia="Times New Roman" w:hAnsi="Times New Roman" w:cs="Times New Roman"/>
          <w:sz w:val="24"/>
          <w:szCs w:val="24"/>
        </w:rPr>
        <w:t>platform. This</w:t>
      </w:r>
      <w:r w:rsidRPr="00B47244">
        <w:rPr>
          <w:rFonts w:ascii="Times New Roman" w:eastAsia="Times New Roman" w:hAnsi="Times New Roman" w:cs="Times New Roman"/>
          <w:sz w:val="24"/>
          <w:szCs w:val="24"/>
        </w:rPr>
        <w:t xml:space="preserve"> part lays the groundwork for Musafirah. It is a safe, checked, and group-based carpool service for women passengers and drivers. The aim is to prove why it matters. It can truly boost women's travel options in </w:t>
      </w:r>
      <w:r w:rsidR="00B47244" w:rsidRPr="00B47244">
        <w:rPr>
          <w:rFonts w:ascii="Times New Roman" w:eastAsia="Times New Roman" w:hAnsi="Times New Roman" w:cs="Times New Roman"/>
          <w:sz w:val="24"/>
          <w:szCs w:val="24"/>
        </w:rPr>
        <w:t>Pakistan.</w:t>
      </w:r>
    </w:p>
    <w:p w:rsidR="001B0829" w:rsidRPr="00B47244" w:rsidRDefault="0007292A">
      <w:pPr>
        <w:pStyle w:val="Heading2"/>
        <w:spacing w:line="360" w:lineRule="auto"/>
        <w:rPr>
          <w:rFonts w:ascii="Times New Roman" w:eastAsia="Times New Roman" w:hAnsi="Times New Roman" w:cs="Times New Roman"/>
          <w:color w:val="000000"/>
          <w:sz w:val="28"/>
          <w:szCs w:val="28"/>
        </w:rPr>
      </w:pPr>
      <w:bookmarkStart w:id="15" w:name="_heading=h.kjr1x2dyo7ic" w:colFirst="0" w:colLast="0"/>
      <w:bookmarkEnd w:id="15"/>
      <w:r w:rsidRPr="00B47244">
        <w:rPr>
          <w:rFonts w:ascii="Times New Roman" w:eastAsia="Times New Roman" w:hAnsi="Times New Roman" w:cs="Times New Roman"/>
          <w:color w:val="000000"/>
          <w:sz w:val="28"/>
          <w:szCs w:val="28"/>
        </w:rPr>
        <w:t>2.2 Related Work</w:t>
      </w:r>
    </w:p>
    <w:p w:rsidR="001B0829" w:rsidRPr="00B47244" w:rsidRDefault="00CE3DED">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Past research and current systems on ride-sharing and mobility for women show three main areas. General ride-sharing and carpooling studies form one. Work on women's travel and safety makes up another. Apps and services built for women-only rides complete the set</w:t>
      </w:r>
      <w:r w:rsidR="0007292A" w:rsidRPr="00B47244">
        <w:rPr>
          <w:rFonts w:ascii="Times New Roman" w:eastAsia="Times New Roman" w:hAnsi="Times New Roman" w:cs="Times New Roman"/>
          <w:sz w:val="24"/>
          <w:szCs w:val="24"/>
        </w:rPr>
        <w:t>.</w:t>
      </w:r>
    </w:p>
    <w:p w:rsidR="001B0829" w:rsidRPr="00B47244" w:rsidRDefault="0007292A">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b/>
          <w:sz w:val="28"/>
          <w:szCs w:val="28"/>
        </w:rPr>
        <w:t>2.2.1 General Ride-Sharing and Carpooling Literature</w:t>
      </w:r>
      <w:r>
        <w:rPr>
          <w:rFonts w:ascii="Times New Roman" w:eastAsia="Times New Roman" w:hAnsi="Times New Roman" w:cs="Times New Roman"/>
        </w:rPr>
        <w:br/>
      </w:r>
      <w:r w:rsidR="00CE3DED" w:rsidRPr="00B47244">
        <w:rPr>
          <w:rFonts w:ascii="Times New Roman" w:eastAsia="Times New Roman" w:hAnsi="Times New Roman" w:cs="Times New Roman"/>
          <w:sz w:val="24"/>
          <w:szCs w:val="24"/>
        </w:rPr>
        <w:t xml:space="preserve">People have studied ride-sharing and carpooling in depth. They value the savings on costs and lower harm to the environment. These methods also tackle city travel woes. Research on smart carpool apps looks at how they track user trips and pair rides well. That work highlights problems in user-system links. It stresses trust between people and the app. Take the study called Efficient and Privacy-Preserving Ride Sharing Organization for </w:t>
      </w:r>
      <w:r w:rsidR="00CE3DED" w:rsidRPr="00B47244">
        <w:rPr>
          <w:rFonts w:ascii="Times New Roman" w:eastAsia="Times New Roman" w:hAnsi="Times New Roman" w:cs="Times New Roman"/>
          <w:sz w:val="24"/>
          <w:szCs w:val="24"/>
        </w:rPr>
        <w:lastRenderedPageBreak/>
        <w:t>Transferable and Non-Transferable Services. It brings scalable ride plans with solid privacy shields and crypto proofs. In all, these efforts make clear that ride platforms need more than basic matches. They must guard user privacy, scale up, foster trust, and add strong checks</w:t>
      </w:r>
      <w:r w:rsidRPr="00B47244">
        <w:rPr>
          <w:rFonts w:ascii="Times New Roman" w:eastAsia="Times New Roman" w:hAnsi="Times New Roman" w:cs="Times New Roman"/>
          <w:sz w:val="24"/>
          <w:szCs w:val="24"/>
        </w:rPr>
        <w:t>.</w:t>
      </w:r>
    </w:p>
    <w:p w:rsidR="001B0829" w:rsidRPr="00B47244" w:rsidRDefault="0007292A">
      <w:pPr>
        <w:spacing w:line="360" w:lineRule="auto"/>
        <w:rPr>
          <w:rFonts w:ascii="Times New Roman" w:eastAsia="Times New Roman" w:hAnsi="Times New Roman" w:cs="Times New Roman"/>
          <w:b/>
          <w:sz w:val="28"/>
          <w:szCs w:val="28"/>
        </w:rPr>
      </w:pPr>
      <w:r w:rsidRPr="00B47244">
        <w:rPr>
          <w:rFonts w:ascii="Times New Roman" w:eastAsia="Times New Roman" w:hAnsi="Times New Roman" w:cs="Times New Roman"/>
          <w:b/>
          <w:sz w:val="28"/>
          <w:szCs w:val="28"/>
        </w:rPr>
        <w:t>2.2.2 Ride-Hailing and Carpooling Technologies</w:t>
      </w:r>
    </w:p>
    <w:p w:rsidR="001B0829" w:rsidRPr="00B47244" w:rsidRDefault="00CE3DED">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Services like Uber, inDrive, and Careem changed city travel. They link riders to drivers via phone apps. These apps use AI to match rides, GPS to follow routes, and reviews to build trust. Riders gain easy access and low costs. Still, the apps miss needs tied to gender. Women often feel unsafe or face harassment from male drivers or other passengers. No rides just for women hurt safety most. Checks on drivers stay too weak. The study Driving Toward Equality (IFC, 2018) shows these apps aid women. To include all, they need stronger safety rules and better ID checks.</w:t>
      </w:r>
    </w:p>
    <w:p w:rsidR="001B0829" w:rsidRPr="00B47244" w:rsidRDefault="0007292A">
      <w:pPr>
        <w:pStyle w:val="Heading2"/>
        <w:spacing w:line="360" w:lineRule="auto"/>
        <w:rPr>
          <w:rFonts w:ascii="Times New Roman" w:eastAsia="Times New Roman" w:hAnsi="Times New Roman" w:cs="Times New Roman"/>
          <w:color w:val="000000"/>
          <w:sz w:val="28"/>
          <w:szCs w:val="28"/>
        </w:rPr>
      </w:pPr>
      <w:bookmarkStart w:id="16" w:name="_heading=h.t24pse4edbcz" w:colFirst="0" w:colLast="0"/>
      <w:bookmarkEnd w:id="16"/>
      <w:r w:rsidRPr="00B47244">
        <w:rPr>
          <w:rFonts w:ascii="Times New Roman" w:eastAsia="Times New Roman" w:hAnsi="Times New Roman" w:cs="Times New Roman"/>
          <w:color w:val="000000"/>
          <w:sz w:val="28"/>
          <w:szCs w:val="28"/>
        </w:rPr>
        <w:t>2.3 Comparative Analysis</w:t>
      </w:r>
    </w:p>
    <w:p w:rsidR="001B0829" w:rsidRPr="00B47244" w:rsidRDefault="006442E1">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A comparison review checks current ride-hailing and carpooling apps against the Musafirah App. It shows differences in goals, users, safety tools, and user checks. Apps like Careem, inDrive, and Uber run in Pakistan. They aim at all people. They lack rides just for women. Women-only apps such as SheDrive, Roshni Rides, and SheCab offer female rides. But they lack full country coverage, deep user checks, or clear payment info. This part sets these apps side by side with Musafirah. It proves the app's special strengths</w:t>
      </w:r>
      <w:r w:rsidR="0007292A" w:rsidRPr="00B47244">
        <w:rPr>
          <w:rFonts w:ascii="Times New Roman" w:eastAsia="Times New Roman" w:hAnsi="Times New Roman" w:cs="Times New Roman"/>
          <w:sz w:val="24"/>
          <w:szCs w:val="24"/>
        </w:rPr>
        <w:t>.</w:t>
      </w:r>
    </w:p>
    <w:p w:rsidR="001B0829" w:rsidRPr="00B47244" w:rsidRDefault="0007292A">
      <w:pPr>
        <w:spacing w:line="360" w:lineRule="auto"/>
        <w:rPr>
          <w:rFonts w:ascii="Times New Roman" w:eastAsia="Times New Roman" w:hAnsi="Times New Roman" w:cs="Times New Roman"/>
          <w:b/>
          <w:sz w:val="28"/>
          <w:szCs w:val="28"/>
        </w:rPr>
      </w:pPr>
      <w:r w:rsidRPr="00B47244">
        <w:rPr>
          <w:rFonts w:ascii="Times New Roman" w:eastAsia="Times New Roman" w:hAnsi="Times New Roman" w:cs="Times New Roman"/>
          <w:b/>
          <w:sz w:val="28"/>
          <w:szCs w:val="28"/>
        </w:rPr>
        <w:t>2.3.1 Key Findings from Comparison</w:t>
      </w:r>
    </w:p>
    <w:p w:rsidR="001B0829" w:rsidRPr="00B47244" w:rsidRDefault="0007292A">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The analysis reveals several key findings that establish the need for Musafirah:</w:t>
      </w:r>
    </w:p>
    <w:p w:rsidR="001B0829" w:rsidRPr="00B47244" w:rsidRDefault="0007292A">
      <w:pPr>
        <w:numPr>
          <w:ilvl w:val="0"/>
          <w:numId w:val="5"/>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b/>
          <w:sz w:val="24"/>
          <w:szCs w:val="24"/>
        </w:rPr>
        <w:lastRenderedPageBreak/>
        <w:t>Limited Verification in Existing Apps:</w:t>
      </w:r>
      <w:r w:rsidRPr="00B47244">
        <w:rPr>
          <w:rFonts w:ascii="Times New Roman" w:eastAsia="Times New Roman" w:hAnsi="Times New Roman" w:cs="Times New Roman"/>
          <w:sz w:val="24"/>
          <w:szCs w:val="24"/>
        </w:rPr>
        <w:br/>
      </w:r>
      <w:r w:rsidR="006442E1" w:rsidRPr="00B47244">
        <w:rPr>
          <w:rFonts w:ascii="Times New Roman" w:eastAsia="Times New Roman" w:hAnsi="Times New Roman" w:cs="Times New Roman"/>
          <w:sz w:val="24"/>
          <w:szCs w:val="24"/>
        </w:rPr>
        <w:t>Current ride apps check only drivers or do basic ID reviews. Musafirah adds full checks for drivers and riders. It uses CNIC, selfies, and OTP codes</w:t>
      </w:r>
      <w:r w:rsidRPr="00B47244">
        <w:rPr>
          <w:rFonts w:ascii="Times New Roman" w:eastAsia="Times New Roman" w:hAnsi="Times New Roman" w:cs="Times New Roman"/>
          <w:sz w:val="24"/>
          <w:szCs w:val="24"/>
        </w:rPr>
        <w:t>.</w:t>
      </w:r>
    </w:p>
    <w:p w:rsidR="001B0829" w:rsidRPr="00B47244" w:rsidRDefault="0007292A">
      <w:pPr>
        <w:numPr>
          <w:ilvl w:val="0"/>
          <w:numId w:val="5"/>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b/>
          <w:sz w:val="24"/>
          <w:szCs w:val="24"/>
        </w:rPr>
        <w:t>Inadequate Safety Mechanisms:</w:t>
      </w:r>
      <w:r w:rsidRPr="00B47244">
        <w:rPr>
          <w:rFonts w:ascii="Times New Roman" w:eastAsia="Times New Roman" w:hAnsi="Times New Roman" w:cs="Times New Roman"/>
          <w:sz w:val="24"/>
          <w:szCs w:val="24"/>
        </w:rPr>
        <w:br/>
      </w:r>
      <w:r w:rsidR="006442E1" w:rsidRPr="00B47244">
        <w:rPr>
          <w:rFonts w:ascii="Times New Roman" w:eastAsia="Times New Roman" w:hAnsi="Times New Roman" w:cs="Times New Roman"/>
          <w:sz w:val="24"/>
          <w:szCs w:val="24"/>
        </w:rPr>
        <w:t>Apps like Uber and Careem offer ride tracking. But they miss real-time SOS buttons and alerts to trusted contacts for women. Musafirah adds constant watch and quick emergency notices</w:t>
      </w:r>
      <w:r w:rsidRPr="00B47244">
        <w:rPr>
          <w:rFonts w:ascii="Times New Roman" w:eastAsia="Times New Roman" w:hAnsi="Times New Roman" w:cs="Times New Roman"/>
          <w:sz w:val="24"/>
          <w:szCs w:val="24"/>
        </w:rPr>
        <w:t>.</w:t>
      </w:r>
    </w:p>
    <w:p w:rsidR="001B0829" w:rsidRPr="00B47244" w:rsidRDefault="0007292A">
      <w:pPr>
        <w:numPr>
          <w:ilvl w:val="0"/>
          <w:numId w:val="5"/>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b/>
          <w:sz w:val="24"/>
          <w:szCs w:val="24"/>
        </w:rPr>
        <w:t>Cash-Based but Transparent Payment:</w:t>
      </w:r>
      <w:r w:rsidRPr="00B47244">
        <w:rPr>
          <w:rFonts w:ascii="Times New Roman" w:eastAsia="Times New Roman" w:hAnsi="Times New Roman" w:cs="Times New Roman"/>
          <w:sz w:val="24"/>
          <w:szCs w:val="24"/>
        </w:rPr>
        <w:br/>
      </w:r>
      <w:r w:rsidR="006442E1" w:rsidRPr="00B47244">
        <w:rPr>
          <w:rFonts w:ascii="Times New Roman" w:eastAsia="Times New Roman" w:hAnsi="Times New Roman" w:cs="Times New Roman"/>
          <w:sz w:val="24"/>
          <w:szCs w:val="24"/>
        </w:rPr>
        <w:t>Most apps take cash or digital payments without both sides agreeing. Musafirah requires driver and rider to confirm cash first. Then the app logs it for clear records</w:t>
      </w:r>
      <w:r w:rsidRPr="00B47244">
        <w:rPr>
          <w:rFonts w:ascii="Times New Roman" w:eastAsia="Times New Roman" w:hAnsi="Times New Roman" w:cs="Times New Roman"/>
          <w:sz w:val="24"/>
          <w:szCs w:val="24"/>
        </w:rPr>
        <w:t>.</w:t>
      </w:r>
    </w:p>
    <w:p w:rsidR="001B0829" w:rsidRPr="00B47244" w:rsidRDefault="0007292A">
      <w:pPr>
        <w:numPr>
          <w:ilvl w:val="0"/>
          <w:numId w:val="5"/>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b/>
          <w:sz w:val="24"/>
          <w:szCs w:val="24"/>
        </w:rPr>
        <w:t>Gender-Focused Accessibility:</w:t>
      </w:r>
      <w:r w:rsidRPr="00B47244">
        <w:rPr>
          <w:rFonts w:ascii="Times New Roman" w:eastAsia="Times New Roman" w:hAnsi="Times New Roman" w:cs="Times New Roman"/>
          <w:sz w:val="24"/>
          <w:szCs w:val="24"/>
        </w:rPr>
        <w:br/>
      </w:r>
      <w:r w:rsidR="006442E1" w:rsidRPr="00B47244">
        <w:rPr>
          <w:rFonts w:ascii="Times New Roman" w:eastAsia="Times New Roman" w:hAnsi="Times New Roman" w:cs="Times New Roman"/>
          <w:sz w:val="24"/>
          <w:szCs w:val="24"/>
        </w:rPr>
        <w:t>Other apps mix men and women riders. Musafirah builds a safe space just for women. It brings comfort, trust, and jobs for female drivers</w:t>
      </w:r>
      <w:r w:rsidRPr="00B47244">
        <w:rPr>
          <w:rFonts w:ascii="Times New Roman" w:eastAsia="Times New Roman" w:hAnsi="Times New Roman" w:cs="Times New Roman"/>
          <w:sz w:val="24"/>
          <w:szCs w:val="24"/>
        </w:rPr>
        <w:t>.</w:t>
      </w:r>
    </w:p>
    <w:p w:rsidR="001B0829" w:rsidRPr="00B47244" w:rsidRDefault="0007292A">
      <w:pPr>
        <w:numPr>
          <w:ilvl w:val="0"/>
          <w:numId w:val="5"/>
        </w:num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b/>
          <w:sz w:val="24"/>
          <w:szCs w:val="24"/>
        </w:rPr>
        <w:t>Nationwide Scalability and Inclusivity:</w:t>
      </w:r>
      <w:r w:rsidRPr="00B47244">
        <w:rPr>
          <w:rFonts w:ascii="Times New Roman" w:eastAsia="Times New Roman" w:hAnsi="Times New Roman" w:cs="Times New Roman"/>
          <w:sz w:val="24"/>
          <w:szCs w:val="24"/>
        </w:rPr>
        <w:br/>
      </w:r>
      <w:r w:rsidR="006442E1" w:rsidRPr="00B47244">
        <w:rPr>
          <w:rFonts w:ascii="Times New Roman" w:eastAsia="Times New Roman" w:hAnsi="Times New Roman" w:cs="Times New Roman"/>
          <w:sz w:val="24"/>
          <w:szCs w:val="24"/>
        </w:rPr>
        <w:t>Services like SheDrive, SheCab, and Roshni Rides stick to big cities. Musafirah plans to grow all over Pakistan. This makes safe rides open to women everywhere</w:t>
      </w:r>
      <w:r w:rsidRPr="00B47244">
        <w:rPr>
          <w:rFonts w:ascii="Times New Roman" w:eastAsia="Times New Roman" w:hAnsi="Times New Roman" w:cs="Times New Roman"/>
          <w:sz w:val="24"/>
          <w:szCs w:val="24"/>
        </w:rPr>
        <w:t>.</w:t>
      </w:r>
    </w:p>
    <w:p w:rsidR="001B0829" w:rsidRPr="00B47244" w:rsidRDefault="0007292A">
      <w:pPr>
        <w:pStyle w:val="Heading2"/>
        <w:spacing w:line="360" w:lineRule="auto"/>
        <w:rPr>
          <w:rFonts w:ascii="Times New Roman" w:eastAsia="Times New Roman" w:hAnsi="Times New Roman" w:cs="Times New Roman"/>
          <w:color w:val="000000"/>
          <w:sz w:val="28"/>
          <w:szCs w:val="28"/>
        </w:rPr>
      </w:pPr>
      <w:bookmarkStart w:id="17" w:name="_heading=h.z76p7pubh574" w:colFirst="0" w:colLast="0"/>
      <w:bookmarkEnd w:id="17"/>
      <w:r w:rsidRPr="00B47244">
        <w:rPr>
          <w:rFonts w:ascii="Times New Roman" w:eastAsia="Times New Roman" w:hAnsi="Times New Roman" w:cs="Times New Roman"/>
          <w:color w:val="000000"/>
          <w:sz w:val="28"/>
          <w:szCs w:val="28"/>
        </w:rPr>
        <w:t>2.4 Summary of Research Gap</w:t>
      </w:r>
    </w:p>
    <w:p w:rsidR="001B0829" w:rsidRPr="00B47244" w:rsidRDefault="006442E1" w:rsidP="006442E1">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 xml:space="preserve">Research and ride apps show clear advances in online taxi and carpool services. Key problems linger, though. They center on women's safety, ID checks, and access in Pakistan's transport system. Apps like inDrive, Careem, and Uber offer basic rides for all. They skip women-only spaces. This leaves female riders open to harassment and unease. </w:t>
      </w:r>
      <w:r w:rsidRPr="00B47244">
        <w:rPr>
          <w:rFonts w:ascii="Times New Roman" w:eastAsia="Times New Roman" w:hAnsi="Times New Roman" w:cs="Times New Roman"/>
          <w:sz w:val="24"/>
          <w:szCs w:val="24"/>
        </w:rPr>
        <w:lastRenderedPageBreak/>
        <w:t>Driver checks work well on these platforms. Passenger checks stay weak or absent. Trust and safety take a hit.</w:t>
      </w:r>
    </w:p>
    <w:p w:rsidR="001B0829" w:rsidRPr="00B47244" w:rsidRDefault="006442E1">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Services like SheDrive, SheCab, and Roshni Rides offer women safer ride options. But they lack reach, size, and tech features. Most run in just a few cities. They skip live tracking, SOS buttons, and links to trusted contacts. Riders need these for steady safety. Many apps use unchecked payments or one-way systems. This starts fights and hides facts from riders and drivers</w:t>
      </w:r>
      <w:r w:rsidR="0007292A" w:rsidRPr="00B47244">
        <w:rPr>
          <w:rFonts w:ascii="Times New Roman" w:eastAsia="Times New Roman" w:hAnsi="Times New Roman" w:cs="Times New Roman"/>
          <w:sz w:val="24"/>
          <w:szCs w:val="24"/>
        </w:rPr>
        <w:t>.</w:t>
      </w:r>
    </w:p>
    <w:p w:rsidR="001B0829" w:rsidRPr="00B47244" w:rsidRDefault="00B47244" w:rsidP="00B47244">
      <w:pPr>
        <w:spacing w:line="360" w:lineRule="auto"/>
        <w:rPr>
          <w:rFonts w:ascii="Times New Roman" w:eastAsia="Times New Roman" w:hAnsi="Times New Roman" w:cs="Times New Roman"/>
          <w:sz w:val="24"/>
          <w:szCs w:val="24"/>
        </w:rPr>
      </w:pPr>
      <w:r w:rsidRPr="00B47244">
        <w:rPr>
          <w:rFonts w:ascii="Times New Roman" w:eastAsia="Times New Roman" w:hAnsi="Times New Roman" w:cs="Times New Roman"/>
          <w:sz w:val="24"/>
          <w:szCs w:val="24"/>
        </w:rPr>
        <w:t>The Musafirah App fixes these issues. It brings a full women-only carpool service. This service checks users in steps: CNIC, selfie, and OTP. It adds live tracking and emergency alerts. Cash payments get checked by both driver and rider.This mix creates trust, openness, and safety for the whole trip.Musafirah builds women's strength and free movement. It covers a big need in Pakistan's ride services. The app offers a safe, open, and growing option for women riders.</w:t>
      </w:r>
      <w:r w:rsidR="0007292A" w:rsidRPr="00B47244">
        <w:rPr>
          <w:rFonts w:ascii="Times New Roman" w:eastAsia="Times New Roman" w:hAnsi="Times New Roman" w:cs="Times New Roman"/>
          <w:sz w:val="24"/>
          <w:szCs w:val="24"/>
        </w:rPr>
        <w:t>.</w:t>
      </w:r>
    </w:p>
    <w:p w:rsidR="00B47244" w:rsidRPr="00B47244" w:rsidRDefault="00B47244">
      <w:pPr>
        <w:spacing w:line="360" w:lineRule="auto"/>
      </w:pPr>
    </w:p>
    <w:p w:rsidR="001B0829" w:rsidRDefault="0007292A">
      <w:pPr>
        <w:pStyle w:val="Heading1"/>
        <w:spacing w:line="360" w:lineRule="auto"/>
        <w:rPr>
          <w:rFonts w:ascii="Times New Roman" w:eastAsia="Times New Roman" w:hAnsi="Times New Roman" w:cs="Times New Roman"/>
          <w:color w:val="000000"/>
          <w:sz w:val="36"/>
          <w:szCs w:val="36"/>
        </w:rPr>
      </w:pPr>
      <w:bookmarkStart w:id="18" w:name="_heading=h.wg6ustr7as4" w:colFirst="0" w:colLast="0"/>
      <w:bookmarkEnd w:id="18"/>
      <w:r>
        <w:rPr>
          <w:rFonts w:ascii="Times New Roman" w:eastAsia="Times New Roman" w:hAnsi="Times New Roman" w:cs="Times New Roman"/>
          <w:color w:val="000000"/>
          <w:sz w:val="36"/>
          <w:szCs w:val="36"/>
        </w:rPr>
        <w:lastRenderedPageBreak/>
        <w:t>Chapter 3</w:t>
      </w:r>
    </w:p>
    <w:p w:rsidR="001B0829" w:rsidRPr="00B47244" w:rsidRDefault="0007292A">
      <w:pPr>
        <w:pStyle w:val="Heading1"/>
        <w:spacing w:line="360" w:lineRule="auto"/>
        <w:rPr>
          <w:rFonts w:ascii="Times New Roman" w:eastAsia="Times New Roman" w:hAnsi="Times New Roman" w:cs="Times New Roman"/>
          <w:color w:val="000000"/>
          <w:sz w:val="32"/>
          <w:szCs w:val="32"/>
        </w:rPr>
      </w:pPr>
      <w:r w:rsidRPr="00B47244">
        <w:rPr>
          <w:rFonts w:ascii="Times New Roman" w:eastAsia="Times New Roman" w:hAnsi="Times New Roman" w:cs="Times New Roman"/>
          <w:color w:val="000000"/>
          <w:sz w:val="32"/>
          <w:szCs w:val="32"/>
        </w:rPr>
        <w:t>System Design &amp; Methodology</w:t>
      </w:r>
    </w:p>
    <w:p w:rsidR="001B0829" w:rsidRPr="00B47244" w:rsidRDefault="0007292A">
      <w:pPr>
        <w:pStyle w:val="Heading2"/>
        <w:spacing w:line="360" w:lineRule="auto"/>
        <w:rPr>
          <w:rFonts w:ascii="Times New Roman" w:eastAsia="Times New Roman" w:hAnsi="Times New Roman" w:cs="Times New Roman"/>
          <w:color w:val="000000"/>
          <w:sz w:val="28"/>
          <w:szCs w:val="28"/>
        </w:rPr>
      </w:pPr>
      <w:bookmarkStart w:id="19" w:name="_heading=h.9shrc1ndwbhz" w:colFirst="0" w:colLast="0"/>
      <w:bookmarkEnd w:id="19"/>
      <w:r w:rsidRPr="00B47244">
        <w:rPr>
          <w:rFonts w:ascii="Times New Roman" w:eastAsia="Times New Roman" w:hAnsi="Times New Roman" w:cs="Times New Roman"/>
          <w:color w:val="000000"/>
          <w:sz w:val="28"/>
          <w:szCs w:val="28"/>
        </w:rPr>
        <w:t>3.1 System Overview</w:t>
      </w:r>
    </w:p>
    <w:p w:rsidR="001B0829" w:rsidRPr="00B47244" w:rsidRDefault="0007292A">
      <w:pPr>
        <w:pStyle w:val="Heading2"/>
        <w:spacing w:line="360" w:lineRule="auto"/>
        <w:rPr>
          <w:rFonts w:ascii="Times New Roman" w:eastAsia="Times New Roman" w:hAnsi="Times New Roman" w:cs="Times New Roman"/>
          <w:b w:val="0"/>
          <w:color w:val="000000"/>
          <w:sz w:val="24"/>
          <w:szCs w:val="24"/>
        </w:rPr>
      </w:pPr>
      <w:bookmarkStart w:id="20" w:name="_heading=h.i7y11w8ix3b3" w:colFirst="0" w:colLast="0"/>
      <w:bookmarkEnd w:id="20"/>
      <w:r w:rsidRPr="00B47244">
        <w:rPr>
          <w:rFonts w:ascii="Times New Roman" w:eastAsia="Times New Roman" w:hAnsi="Times New Roman" w:cs="Times New Roman"/>
          <w:b w:val="0"/>
          <w:color w:val="000000"/>
          <w:sz w:val="24"/>
          <w:szCs w:val="24"/>
        </w:rPr>
        <w:t>The application operates on a dual-user structure—one module for drivers who wish to offer rides and another for passengers seeking to book them. Both user types must complete a multi-step verification process, including profile creation, selfie verification, and OTP-based phone confirmation, before accessing the system. This process helps establish user authenticity and builds a trusted community of women travelers.</w:t>
      </w:r>
    </w:p>
    <w:p w:rsidR="001B0829" w:rsidRPr="00B47244" w:rsidRDefault="0007292A">
      <w:pPr>
        <w:pStyle w:val="Heading2"/>
        <w:spacing w:line="360" w:lineRule="auto"/>
        <w:rPr>
          <w:rFonts w:ascii="Times New Roman" w:eastAsia="Times New Roman" w:hAnsi="Times New Roman" w:cs="Times New Roman"/>
          <w:b w:val="0"/>
          <w:color w:val="000000"/>
          <w:sz w:val="24"/>
          <w:szCs w:val="24"/>
        </w:rPr>
      </w:pPr>
      <w:r w:rsidRPr="00B47244">
        <w:rPr>
          <w:rFonts w:ascii="Times New Roman" w:eastAsia="Times New Roman" w:hAnsi="Times New Roman" w:cs="Times New Roman"/>
          <w:b w:val="0"/>
          <w:color w:val="000000"/>
          <w:sz w:val="24"/>
          <w:szCs w:val="24"/>
        </w:rPr>
        <w:t>Technically, the app is developed using Flutter, enabling smooth performance across both Android and iOS platforms with an intuitive interface. The backend employs Firebase for user authentication, data management, and real-time synchronization. Through Google Maps API and Geolocation services, Musafirah supports live tracking, accurate route mapping, and efficient ride coordination.</w:t>
      </w:r>
    </w:p>
    <w:p w:rsidR="001B0829" w:rsidRPr="00B47244" w:rsidRDefault="0007292A">
      <w:pPr>
        <w:pStyle w:val="Heading2"/>
        <w:spacing w:line="360" w:lineRule="auto"/>
        <w:rPr>
          <w:rFonts w:ascii="Times New Roman" w:eastAsia="Times New Roman" w:hAnsi="Times New Roman" w:cs="Times New Roman"/>
          <w:b w:val="0"/>
          <w:color w:val="000000"/>
          <w:sz w:val="24"/>
          <w:szCs w:val="24"/>
        </w:rPr>
      </w:pPr>
      <w:r w:rsidRPr="00B47244">
        <w:rPr>
          <w:rFonts w:ascii="Times New Roman" w:eastAsia="Times New Roman" w:hAnsi="Times New Roman" w:cs="Times New Roman"/>
          <w:b w:val="0"/>
          <w:color w:val="000000"/>
          <w:sz w:val="24"/>
          <w:szCs w:val="24"/>
        </w:rPr>
        <w:t>For safety and peace of mind, the application integrates live location sharing, an SOS emergency button, and real-time ride updates, allowing users to share trip details with trusted contacts or alert authorities in emergencies. Furthermore, Musafirah offers cashless payment options through local digital payment gateways like Easypaisa, JazzCash, and NayaPay, ensuring financial security and ease of use.</w:t>
      </w:r>
    </w:p>
    <w:p w:rsidR="001B0829" w:rsidRDefault="0007292A">
      <w:pPr>
        <w:pStyle w:val="Heading2"/>
        <w:spacing w:line="360" w:lineRule="auto"/>
        <w:rPr>
          <w:rFonts w:ascii="Times New Roman" w:eastAsia="Times New Roman" w:hAnsi="Times New Roman" w:cs="Times New Roman"/>
          <w:b w:val="0"/>
          <w:color w:val="000000"/>
          <w:sz w:val="24"/>
          <w:szCs w:val="24"/>
        </w:rPr>
      </w:pPr>
      <w:r w:rsidRPr="00B47244">
        <w:rPr>
          <w:rFonts w:ascii="Times New Roman" w:eastAsia="Times New Roman" w:hAnsi="Times New Roman" w:cs="Times New Roman"/>
          <w:b w:val="0"/>
          <w:color w:val="000000"/>
          <w:sz w:val="24"/>
          <w:szCs w:val="24"/>
        </w:rPr>
        <w:lastRenderedPageBreak/>
        <w:t>Beyond its technical features, Musafirah represents a socially impactful initiative aimed at empowering women and promoting independent mobility. It aligns with several UN Sustainable Development Goals (SDGs), including Gender Equality, Decent Work and Economic Growth, and Sustainable Cities and Communities, making it both a practical and socially meaningful innovation</w:t>
      </w:r>
      <w:r w:rsidR="009E5054">
        <w:rPr>
          <w:rFonts w:ascii="Times New Roman" w:eastAsia="Times New Roman" w:hAnsi="Times New Roman" w:cs="Times New Roman"/>
          <w:b w:val="0"/>
          <w:color w:val="000000"/>
          <w:sz w:val="24"/>
          <w:szCs w:val="24"/>
        </w:rPr>
        <w:t>.</w:t>
      </w:r>
    </w:p>
    <w:p w:rsidR="009E5054" w:rsidRDefault="009E5054" w:rsidP="009E5054"/>
    <w:p w:rsidR="009E5054" w:rsidRPr="009E5054" w:rsidRDefault="009E5054" w:rsidP="009E5054"/>
    <w:p w:rsidR="001B0829" w:rsidRDefault="0007292A">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Requirement Analysis</w:t>
      </w:r>
    </w:p>
    <w:p w:rsidR="001B0829" w:rsidRDefault="0007292A">
      <w:pPr>
        <w:spacing w:before="280" w:after="280" w:line="240" w:lineRule="auto"/>
        <w:rPr>
          <w:rFonts w:ascii="Times New Roman" w:eastAsia="Times New Roman" w:hAnsi="Times New Roman" w:cs="Times New Roman"/>
          <w:b/>
        </w:rPr>
      </w:pPr>
      <w:bookmarkStart w:id="21" w:name="_heading=h.fmrhjrk2zet3" w:colFirst="0" w:colLast="0"/>
      <w:bookmarkEnd w:id="21"/>
      <w:r>
        <w:rPr>
          <w:rFonts w:ascii="Times New Roman" w:eastAsia="Times New Roman" w:hAnsi="Times New Roman" w:cs="Times New Roman"/>
          <w:b/>
        </w:rPr>
        <w:t>Functional Requirements</w:t>
      </w:r>
    </w:p>
    <w:p w:rsidR="009E5054" w:rsidRDefault="0007292A" w:rsidP="009E5054">
      <w:pPr>
        <w:numPr>
          <w:ilvl w:val="0"/>
          <w:numId w:val="6"/>
        </w:numPr>
        <w:spacing w:before="280" w:after="0" w:line="240" w:lineRule="auto"/>
        <w:rPr>
          <w:rFonts w:ascii="Times New Roman" w:eastAsia="Times New Roman" w:hAnsi="Times New Roman" w:cs="Times New Roman"/>
          <w:sz w:val="24"/>
          <w:szCs w:val="24"/>
        </w:rPr>
      </w:pPr>
      <w:r w:rsidRPr="003A3B07">
        <w:rPr>
          <w:rFonts w:ascii="Times New Roman" w:eastAsia="Times New Roman" w:hAnsi="Times New Roman" w:cs="Times New Roman"/>
          <w:b/>
          <w:sz w:val="24"/>
          <w:szCs w:val="24"/>
        </w:rPr>
        <w:t>User Registration and Authentication:</w:t>
      </w:r>
      <w:r w:rsidRPr="003A3B07">
        <w:rPr>
          <w:rFonts w:ascii="Times New Roman" w:eastAsia="Times New Roman" w:hAnsi="Times New Roman" w:cs="Times New Roman"/>
          <w:sz w:val="24"/>
          <w:szCs w:val="24"/>
        </w:rPr>
        <w:br/>
      </w:r>
      <w:r w:rsidR="003A3B07" w:rsidRPr="003A3B07">
        <w:rPr>
          <w:rFonts w:ascii="Times New Roman" w:eastAsia="Times New Roman" w:hAnsi="Times New Roman" w:cs="Times New Roman"/>
          <w:sz w:val="24"/>
          <w:szCs w:val="24"/>
        </w:rPr>
        <w:t>Drivers and passengers can set up accounts with ease on the platform. A basic sign-up form needs just key details to begin. OTP checks make sure each user's identity and phone number are real. Safe login options guard user data every time. The system includes password reset and account recovery features too. Sign-up stays simple, fast, and secure for all</w:t>
      </w:r>
      <w:r w:rsidRPr="003A3B07">
        <w:rPr>
          <w:rFonts w:ascii="Times New Roman" w:eastAsia="Times New Roman" w:hAnsi="Times New Roman" w:cs="Times New Roman"/>
          <w:sz w:val="24"/>
          <w:szCs w:val="24"/>
        </w:rPr>
        <w:t>.</w:t>
      </w:r>
    </w:p>
    <w:p w:rsidR="009E5054" w:rsidRPr="009E5054" w:rsidRDefault="009E5054" w:rsidP="009E5054">
      <w:pPr>
        <w:spacing w:before="280" w:after="0" w:line="240" w:lineRule="auto"/>
        <w:ind w:left="360"/>
        <w:rPr>
          <w:rFonts w:ascii="Times New Roman" w:eastAsia="Times New Roman" w:hAnsi="Times New Roman" w:cs="Times New Roman"/>
          <w:sz w:val="24"/>
          <w:szCs w:val="24"/>
        </w:rPr>
      </w:pPr>
    </w:p>
    <w:p w:rsidR="001B0829" w:rsidRDefault="0007292A">
      <w:pPr>
        <w:numPr>
          <w:ilvl w:val="0"/>
          <w:numId w:val="6"/>
        </w:numPr>
        <w:spacing w:after="0" w:line="240" w:lineRule="auto"/>
        <w:rPr>
          <w:rFonts w:ascii="Times New Roman" w:eastAsia="Times New Roman" w:hAnsi="Times New Roman" w:cs="Times New Roman"/>
          <w:sz w:val="24"/>
          <w:szCs w:val="24"/>
        </w:rPr>
      </w:pPr>
      <w:r w:rsidRPr="003A3B07">
        <w:rPr>
          <w:rFonts w:ascii="Times New Roman" w:eastAsia="Times New Roman" w:hAnsi="Times New Roman" w:cs="Times New Roman"/>
          <w:b/>
          <w:sz w:val="24"/>
          <w:szCs w:val="24"/>
        </w:rPr>
        <w:t>Profile Management:</w:t>
      </w:r>
      <w:r w:rsidRPr="003A3B07">
        <w:rPr>
          <w:rFonts w:ascii="Times New Roman" w:eastAsia="Times New Roman" w:hAnsi="Times New Roman" w:cs="Times New Roman"/>
          <w:sz w:val="24"/>
          <w:szCs w:val="24"/>
        </w:rPr>
        <w:br/>
      </w:r>
      <w:r w:rsidR="003A3B07" w:rsidRPr="003A3B07">
        <w:rPr>
          <w:rFonts w:ascii="Times New Roman" w:eastAsia="Times New Roman" w:hAnsi="Times New Roman" w:cs="Times New Roman"/>
          <w:sz w:val="24"/>
          <w:szCs w:val="24"/>
        </w:rPr>
        <w:t>Users can update personal info anytime they want. They add or switch profile photos to build trust. Drivers upload details like car model, license plate, and color. Both drivers and passengers see exactly what info they share. The edit screen feels easy and user-friendly. This creates openness and trust between users</w:t>
      </w:r>
      <w:r w:rsidRPr="003A3B07">
        <w:rPr>
          <w:rFonts w:ascii="Times New Roman" w:eastAsia="Times New Roman" w:hAnsi="Times New Roman" w:cs="Times New Roman"/>
          <w:sz w:val="24"/>
          <w:szCs w:val="24"/>
        </w:rPr>
        <w:t>.</w:t>
      </w:r>
    </w:p>
    <w:p w:rsidR="003A3B07" w:rsidRPr="003A3B07" w:rsidRDefault="003A3B07" w:rsidP="009E5054">
      <w:pPr>
        <w:spacing w:after="0" w:line="240" w:lineRule="auto"/>
        <w:rPr>
          <w:rFonts w:ascii="Times New Roman" w:eastAsia="Times New Roman" w:hAnsi="Times New Roman" w:cs="Times New Roman"/>
          <w:sz w:val="24"/>
          <w:szCs w:val="24"/>
        </w:rPr>
      </w:pPr>
    </w:p>
    <w:p w:rsidR="001B0829" w:rsidRDefault="0007292A">
      <w:pPr>
        <w:numPr>
          <w:ilvl w:val="0"/>
          <w:numId w:val="6"/>
        </w:numPr>
        <w:spacing w:after="0" w:line="240" w:lineRule="auto"/>
        <w:rPr>
          <w:rFonts w:ascii="Times New Roman" w:eastAsia="Times New Roman" w:hAnsi="Times New Roman" w:cs="Times New Roman"/>
          <w:sz w:val="24"/>
          <w:szCs w:val="24"/>
        </w:rPr>
      </w:pPr>
      <w:r w:rsidRPr="003A3B07">
        <w:rPr>
          <w:rFonts w:ascii="Times New Roman" w:eastAsia="Times New Roman" w:hAnsi="Times New Roman" w:cs="Times New Roman"/>
          <w:b/>
          <w:sz w:val="24"/>
          <w:szCs w:val="24"/>
        </w:rPr>
        <w:t>Ride Creation and Search:</w:t>
      </w:r>
      <w:r w:rsidRPr="003A3B07">
        <w:rPr>
          <w:rFonts w:ascii="Times New Roman" w:eastAsia="Times New Roman" w:hAnsi="Times New Roman" w:cs="Times New Roman"/>
          <w:sz w:val="24"/>
          <w:szCs w:val="24"/>
        </w:rPr>
        <w:br/>
      </w:r>
      <w:r w:rsidR="003A3B07" w:rsidRPr="003A3B07">
        <w:rPr>
          <w:rFonts w:ascii="Times New Roman" w:eastAsia="Times New Roman" w:hAnsi="Times New Roman" w:cs="Times New Roman"/>
          <w:sz w:val="24"/>
          <w:szCs w:val="24"/>
        </w:rPr>
        <w:t>Drivers set up rides by picking start point, end point, date, and time. They choose seat count and extra options. Passengers search for rides that match their route and schedule. Filters help narrow by closest pickup, price range, or driver rating. Map views show routes clearly. Drivers and passengers match up fast and easy</w:t>
      </w:r>
      <w:r w:rsidRPr="003A3B07">
        <w:rPr>
          <w:rFonts w:ascii="Times New Roman" w:eastAsia="Times New Roman" w:hAnsi="Times New Roman" w:cs="Times New Roman"/>
          <w:sz w:val="24"/>
          <w:szCs w:val="24"/>
        </w:rPr>
        <w:t>.</w:t>
      </w:r>
    </w:p>
    <w:p w:rsidR="003A3B07" w:rsidRPr="003A3B07" w:rsidRDefault="003A3B07" w:rsidP="003A3B07">
      <w:pPr>
        <w:spacing w:after="0" w:line="240" w:lineRule="auto"/>
        <w:ind w:left="720"/>
        <w:rPr>
          <w:rFonts w:ascii="Times New Roman" w:eastAsia="Times New Roman" w:hAnsi="Times New Roman" w:cs="Times New Roman"/>
          <w:sz w:val="24"/>
          <w:szCs w:val="24"/>
        </w:rPr>
      </w:pPr>
    </w:p>
    <w:p w:rsidR="001B0829" w:rsidRDefault="0007292A">
      <w:pPr>
        <w:numPr>
          <w:ilvl w:val="0"/>
          <w:numId w:val="6"/>
        </w:numPr>
        <w:spacing w:after="0" w:line="240" w:lineRule="auto"/>
        <w:rPr>
          <w:rFonts w:ascii="Times New Roman" w:eastAsia="Times New Roman" w:hAnsi="Times New Roman" w:cs="Times New Roman"/>
          <w:sz w:val="24"/>
          <w:szCs w:val="24"/>
        </w:rPr>
      </w:pPr>
      <w:r w:rsidRPr="003A3B07">
        <w:rPr>
          <w:rFonts w:ascii="Times New Roman" w:eastAsia="Times New Roman" w:hAnsi="Times New Roman" w:cs="Times New Roman"/>
          <w:b/>
          <w:sz w:val="24"/>
          <w:szCs w:val="24"/>
        </w:rPr>
        <w:t>Booking and Confirmation:</w:t>
      </w:r>
      <w:r w:rsidRPr="003A3B07">
        <w:rPr>
          <w:rFonts w:ascii="Times New Roman" w:eastAsia="Times New Roman" w:hAnsi="Times New Roman" w:cs="Times New Roman"/>
          <w:sz w:val="24"/>
          <w:szCs w:val="24"/>
        </w:rPr>
        <w:br/>
      </w:r>
      <w:r w:rsidR="003A3B07" w:rsidRPr="003A3B07">
        <w:rPr>
          <w:rFonts w:ascii="Times New Roman" w:eastAsia="Times New Roman" w:hAnsi="Times New Roman" w:cs="Times New Roman"/>
          <w:sz w:val="24"/>
          <w:szCs w:val="24"/>
        </w:rPr>
        <w:t xml:space="preserve">The booking process needs to be easy and clear. Passengers can send ride requests to drivers with one tap. Drivers get these requests right away. They can decide fast based on open seats or their own choices. When a driver accepts, both get a </w:t>
      </w:r>
      <w:r w:rsidR="003A3B07" w:rsidRPr="003A3B07">
        <w:rPr>
          <w:rFonts w:ascii="Times New Roman" w:eastAsia="Times New Roman" w:hAnsi="Times New Roman" w:cs="Times New Roman"/>
          <w:sz w:val="24"/>
          <w:szCs w:val="24"/>
        </w:rPr>
        <w:lastRenderedPageBreak/>
        <w:t>clear message at once. The app shows key details like pickup time, seat count, and meeting spot. Both know what to expect. This keeps things neat, open, and calm for all</w:t>
      </w:r>
      <w:r w:rsidRPr="003A3B07">
        <w:rPr>
          <w:rFonts w:ascii="Times New Roman" w:eastAsia="Times New Roman" w:hAnsi="Times New Roman" w:cs="Times New Roman"/>
          <w:sz w:val="24"/>
          <w:szCs w:val="24"/>
        </w:rPr>
        <w:t>.</w:t>
      </w:r>
    </w:p>
    <w:p w:rsidR="003A3B07" w:rsidRPr="003A3B07" w:rsidRDefault="003A3B07" w:rsidP="009E5054">
      <w:pPr>
        <w:spacing w:after="0" w:line="240" w:lineRule="auto"/>
        <w:rPr>
          <w:rFonts w:ascii="Times New Roman" w:eastAsia="Times New Roman" w:hAnsi="Times New Roman" w:cs="Times New Roman"/>
          <w:sz w:val="24"/>
          <w:szCs w:val="24"/>
        </w:rPr>
      </w:pPr>
    </w:p>
    <w:p w:rsidR="001B0829" w:rsidRDefault="0007292A">
      <w:pPr>
        <w:numPr>
          <w:ilvl w:val="0"/>
          <w:numId w:val="6"/>
        </w:numPr>
        <w:spacing w:after="0" w:line="240" w:lineRule="auto"/>
        <w:rPr>
          <w:rFonts w:ascii="Times New Roman" w:eastAsia="Times New Roman" w:hAnsi="Times New Roman" w:cs="Times New Roman"/>
          <w:sz w:val="24"/>
          <w:szCs w:val="24"/>
        </w:rPr>
      </w:pPr>
      <w:r w:rsidRPr="003A3B07">
        <w:rPr>
          <w:rFonts w:ascii="Times New Roman" w:eastAsia="Times New Roman" w:hAnsi="Times New Roman" w:cs="Times New Roman"/>
          <w:b/>
          <w:sz w:val="24"/>
          <w:szCs w:val="24"/>
        </w:rPr>
        <w:t>Live Tracking and Navigation:</w:t>
      </w:r>
      <w:r w:rsidRPr="003A3B07">
        <w:rPr>
          <w:rFonts w:ascii="Times New Roman" w:eastAsia="Times New Roman" w:hAnsi="Times New Roman" w:cs="Times New Roman"/>
          <w:sz w:val="24"/>
          <w:szCs w:val="24"/>
        </w:rPr>
        <w:br/>
      </w:r>
      <w:r w:rsidR="00F517C9" w:rsidRPr="00F517C9">
        <w:rPr>
          <w:rFonts w:ascii="Times New Roman" w:eastAsia="Times New Roman" w:hAnsi="Times New Roman" w:cs="Times New Roman"/>
          <w:sz w:val="24"/>
          <w:szCs w:val="24"/>
        </w:rPr>
        <w:t>Use Google Maps for live tracking and navigation. It gives exact route info in real time. Passengers see the driver's spot before and during the ride. Drivers get the best routes built in for easy travel. The app updates arrival times and route status non-stop. Users stay in the know. This adds trust and cuts down on extra talk. Live tracking brings safety, ease, and links for everyone</w:t>
      </w:r>
      <w:r w:rsidRPr="003A3B07">
        <w:rPr>
          <w:rFonts w:ascii="Times New Roman" w:eastAsia="Times New Roman" w:hAnsi="Times New Roman" w:cs="Times New Roman"/>
          <w:sz w:val="24"/>
          <w:szCs w:val="24"/>
        </w:rPr>
        <w:t>.</w:t>
      </w:r>
    </w:p>
    <w:p w:rsidR="00F517C9" w:rsidRPr="003A3B07" w:rsidRDefault="00F517C9" w:rsidP="00F517C9">
      <w:pPr>
        <w:spacing w:after="0" w:line="240" w:lineRule="auto"/>
        <w:ind w:left="720"/>
        <w:rPr>
          <w:rFonts w:ascii="Times New Roman" w:eastAsia="Times New Roman" w:hAnsi="Times New Roman" w:cs="Times New Roman"/>
          <w:sz w:val="24"/>
          <w:szCs w:val="24"/>
        </w:rPr>
      </w:pPr>
    </w:p>
    <w:p w:rsidR="001B0829" w:rsidRPr="003A3B07" w:rsidRDefault="0007292A">
      <w:pPr>
        <w:numPr>
          <w:ilvl w:val="0"/>
          <w:numId w:val="6"/>
        </w:numPr>
        <w:spacing w:after="0" w:line="240" w:lineRule="auto"/>
        <w:rPr>
          <w:rFonts w:ascii="Times New Roman" w:eastAsia="Times New Roman" w:hAnsi="Times New Roman" w:cs="Times New Roman"/>
          <w:sz w:val="24"/>
          <w:szCs w:val="24"/>
        </w:rPr>
      </w:pPr>
      <w:r w:rsidRPr="003A3B07">
        <w:rPr>
          <w:rFonts w:ascii="Times New Roman" w:eastAsia="Times New Roman" w:hAnsi="Times New Roman" w:cs="Times New Roman"/>
          <w:b/>
          <w:sz w:val="24"/>
          <w:szCs w:val="24"/>
        </w:rPr>
        <w:t>Safety Features:</w:t>
      </w:r>
      <w:r w:rsidRPr="003A3B07">
        <w:rPr>
          <w:rFonts w:ascii="Times New Roman" w:eastAsia="Times New Roman" w:hAnsi="Times New Roman" w:cs="Times New Roman"/>
          <w:sz w:val="24"/>
          <w:szCs w:val="24"/>
        </w:rPr>
        <w:br/>
      </w:r>
      <w:r w:rsidR="00F517C9" w:rsidRPr="00F517C9">
        <w:rPr>
          <w:rFonts w:ascii="Times New Roman" w:eastAsia="Times New Roman" w:hAnsi="Times New Roman" w:cs="Times New Roman"/>
          <w:sz w:val="24"/>
          <w:szCs w:val="24"/>
        </w:rPr>
        <w:t>Build safety deep into the app for drivers and passengers. Add an SOS button for quick help in emergencies. Users can share their live spot with trusted people right away. Alerts send exact location for fast aid. Keep full ride records for clear records. These tools make a safe, reliable space. They matter most for rides just for women or safety-first shares</w:t>
      </w:r>
      <w:r w:rsidRPr="003A3B07">
        <w:rPr>
          <w:rFonts w:ascii="Times New Roman" w:eastAsia="Times New Roman" w:hAnsi="Times New Roman" w:cs="Times New Roman"/>
          <w:sz w:val="24"/>
          <w:szCs w:val="24"/>
        </w:rPr>
        <w:t>.</w:t>
      </w:r>
    </w:p>
    <w:p w:rsidR="001B0829" w:rsidRDefault="0007292A">
      <w:pPr>
        <w:numPr>
          <w:ilvl w:val="0"/>
          <w:numId w:val="6"/>
        </w:numPr>
        <w:spacing w:after="0" w:line="240" w:lineRule="auto"/>
        <w:rPr>
          <w:rFonts w:ascii="Times New Roman" w:eastAsia="Times New Roman" w:hAnsi="Times New Roman" w:cs="Times New Roman"/>
          <w:sz w:val="24"/>
          <w:szCs w:val="24"/>
        </w:rPr>
      </w:pPr>
      <w:r w:rsidRPr="003A3B07">
        <w:rPr>
          <w:rFonts w:ascii="Times New Roman" w:eastAsia="Times New Roman" w:hAnsi="Times New Roman" w:cs="Times New Roman"/>
          <w:b/>
          <w:sz w:val="24"/>
          <w:szCs w:val="24"/>
        </w:rPr>
        <w:t>Payment Integration:</w:t>
      </w:r>
      <w:r w:rsidRPr="003A3B07">
        <w:rPr>
          <w:rFonts w:ascii="Times New Roman" w:eastAsia="Times New Roman" w:hAnsi="Times New Roman" w:cs="Times New Roman"/>
          <w:sz w:val="24"/>
          <w:szCs w:val="24"/>
        </w:rPr>
        <w:br/>
      </w:r>
      <w:r w:rsidR="00F517C9" w:rsidRPr="00F517C9">
        <w:rPr>
          <w:rFonts w:ascii="Times New Roman" w:eastAsia="Times New Roman" w:hAnsi="Times New Roman" w:cs="Times New Roman"/>
          <w:sz w:val="24"/>
          <w:szCs w:val="24"/>
        </w:rPr>
        <w:t>Link payments for a smooth cash-free flow with Easypaisa, JazzCash, and NayaPay. Passengers pay fares at once with no cash. This makes it safer and simpler. Show a full fare split before the ride locks in. Drivers get payment alerts when done. Handle refunds or changes for cancels on auto. The setup stays safe, clear, and simple to use</w:t>
      </w:r>
      <w:r w:rsidRPr="003A3B07">
        <w:rPr>
          <w:rFonts w:ascii="Times New Roman" w:eastAsia="Times New Roman" w:hAnsi="Times New Roman" w:cs="Times New Roman"/>
          <w:sz w:val="24"/>
          <w:szCs w:val="24"/>
        </w:rPr>
        <w:t>.</w:t>
      </w:r>
    </w:p>
    <w:p w:rsidR="00F517C9" w:rsidRPr="003A3B07" w:rsidRDefault="00F517C9" w:rsidP="00F517C9">
      <w:pPr>
        <w:spacing w:after="0" w:line="240" w:lineRule="auto"/>
        <w:ind w:left="720"/>
        <w:rPr>
          <w:rFonts w:ascii="Times New Roman" w:eastAsia="Times New Roman" w:hAnsi="Times New Roman" w:cs="Times New Roman"/>
          <w:sz w:val="24"/>
          <w:szCs w:val="24"/>
        </w:rPr>
      </w:pPr>
    </w:p>
    <w:p w:rsidR="001B0829" w:rsidRPr="003A3B07" w:rsidRDefault="0007292A">
      <w:pPr>
        <w:numPr>
          <w:ilvl w:val="0"/>
          <w:numId w:val="6"/>
        </w:numPr>
        <w:spacing w:after="280" w:line="240" w:lineRule="auto"/>
        <w:rPr>
          <w:rFonts w:ascii="Times New Roman" w:eastAsia="Times New Roman" w:hAnsi="Times New Roman" w:cs="Times New Roman"/>
          <w:sz w:val="24"/>
          <w:szCs w:val="24"/>
        </w:rPr>
      </w:pPr>
      <w:r w:rsidRPr="003A3B07">
        <w:rPr>
          <w:rFonts w:ascii="Times New Roman" w:eastAsia="Times New Roman" w:hAnsi="Times New Roman" w:cs="Times New Roman"/>
          <w:b/>
          <w:sz w:val="24"/>
          <w:szCs w:val="24"/>
        </w:rPr>
        <w:t>Push Notifications:</w:t>
      </w:r>
      <w:r w:rsidRPr="003A3B07">
        <w:rPr>
          <w:rFonts w:ascii="Times New Roman" w:eastAsia="Times New Roman" w:hAnsi="Times New Roman" w:cs="Times New Roman"/>
          <w:sz w:val="24"/>
          <w:szCs w:val="24"/>
        </w:rPr>
        <w:br/>
      </w:r>
      <w:r w:rsidR="00F517C9" w:rsidRPr="00F517C9">
        <w:rPr>
          <w:rFonts w:ascii="Times New Roman" w:eastAsia="Times New Roman" w:hAnsi="Times New Roman" w:cs="Times New Roman"/>
          <w:sz w:val="24"/>
          <w:szCs w:val="24"/>
        </w:rPr>
        <w:t>Push alerts keep users updated on every ride step. Riders and drivers get notices for requests, accepts, or turns-downs right away. Send updates for driver arrival, ride start, and end in real time. Include safety notes, payment checks, and emergency warnings. Use plain, simple words in each. Alerts make sure of good teamwork and steady updates all trip long</w:t>
      </w:r>
      <w:r w:rsidRPr="003A3B07">
        <w:rPr>
          <w:rFonts w:ascii="Times New Roman" w:eastAsia="Times New Roman" w:hAnsi="Times New Roman" w:cs="Times New Roman"/>
          <w:sz w:val="24"/>
          <w:szCs w:val="24"/>
        </w:rPr>
        <w:t>.</w:t>
      </w:r>
    </w:p>
    <w:p w:rsidR="001B0829" w:rsidRPr="00F517C9" w:rsidRDefault="0007292A">
      <w:pPr>
        <w:spacing w:before="280" w:after="280" w:line="240" w:lineRule="auto"/>
        <w:rPr>
          <w:rFonts w:ascii="Times New Roman" w:eastAsia="Times New Roman" w:hAnsi="Times New Roman" w:cs="Times New Roman"/>
          <w:b/>
          <w:sz w:val="28"/>
          <w:szCs w:val="28"/>
        </w:rPr>
      </w:pPr>
      <w:r w:rsidRPr="00F517C9">
        <w:rPr>
          <w:rFonts w:ascii="Times New Roman" w:eastAsia="Times New Roman" w:hAnsi="Times New Roman" w:cs="Times New Roman"/>
          <w:b/>
          <w:sz w:val="28"/>
          <w:szCs w:val="28"/>
        </w:rPr>
        <w:t>Non-Functional Requirements</w:t>
      </w:r>
    </w:p>
    <w:p w:rsidR="00F517C9" w:rsidRDefault="0007292A" w:rsidP="00F517C9">
      <w:pPr>
        <w:numPr>
          <w:ilvl w:val="0"/>
          <w:numId w:val="7"/>
        </w:numPr>
        <w:spacing w:before="280" w:after="0" w:line="240" w:lineRule="auto"/>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Performance:</w:t>
      </w:r>
      <w:r w:rsidRPr="00F517C9">
        <w:rPr>
          <w:rFonts w:ascii="Times New Roman" w:eastAsia="Times New Roman" w:hAnsi="Times New Roman" w:cs="Times New Roman"/>
          <w:sz w:val="24"/>
          <w:szCs w:val="24"/>
        </w:rPr>
        <w:br/>
      </w:r>
      <w:r w:rsidR="00F517C9" w:rsidRPr="00F517C9">
        <w:rPr>
          <w:rFonts w:ascii="Times New Roman" w:eastAsia="Times New Roman" w:hAnsi="Times New Roman" w:cs="Times New Roman"/>
          <w:sz w:val="24"/>
          <w:szCs w:val="24"/>
        </w:rPr>
        <w:t>The app must load in less than three seconds. Users get a quick start. It handles many users at once without slowdowns or crashes. Screens shift smoothly. Searches return fast results. Actions respond right away. These keep users at ease and build trust. The system manages background tasks well, like location checks and alerts. Speed stays even during busy hours. A quick and steady app builds user trust and boosts daily use</w:t>
      </w:r>
      <w:r w:rsidRPr="00F517C9">
        <w:rPr>
          <w:rFonts w:ascii="Times New Roman" w:eastAsia="Times New Roman" w:hAnsi="Times New Roman" w:cs="Times New Roman"/>
          <w:sz w:val="24"/>
          <w:szCs w:val="24"/>
        </w:rPr>
        <w:t>.</w:t>
      </w:r>
    </w:p>
    <w:p w:rsidR="00F517C9" w:rsidRPr="00F517C9" w:rsidRDefault="00F517C9" w:rsidP="00F517C9">
      <w:pPr>
        <w:spacing w:before="280" w:after="0" w:line="240" w:lineRule="auto"/>
        <w:ind w:left="720"/>
        <w:rPr>
          <w:rFonts w:ascii="Times New Roman" w:eastAsia="Times New Roman" w:hAnsi="Times New Roman" w:cs="Times New Roman"/>
          <w:sz w:val="24"/>
          <w:szCs w:val="24"/>
        </w:rPr>
      </w:pPr>
    </w:p>
    <w:p w:rsidR="00F517C9" w:rsidRPr="00F517C9" w:rsidRDefault="0007292A" w:rsidP="00F517C9">
      <w:pPr>
        <w:numPr>
          <w:ilvl w:val="0"/>
          <w:numId w:val="7"/>
        </w:numPr>
        <w:spacing w:after="0" w:line="240" w:lineRule="auto"/>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Scalability:</w:t>
      </w:r>
      <w:r w:rsidRPr="00F517C9">
        <w:rPr>
          <w:rFonts w:ascii="Times New Roman" w:eastAsia="Times New Roman" w:hAnsi="Times New Roman" w:cs="Times New Roman"/>
          <w:sz w:val="24"/>
          <w:szCs w:val="24"/>
        </w:rPr>
        <w:br/>
      </w:r>
      <w:r w:rsidR="00F517C9" w:rsidRPr="00F517C9">
        <w:rPr>
          <w:rFonts w:ascii="Times New Roman" w:eastAsia="Times New Roman" w:hAnsi="Times New Roman" w:cs="Times New Roman"/>
          <w:sz w:val="24"/>
          <w:szCs w:val="24"/>
        </w:rPr>
        <w:t>The system needs design for fast user growth. Speed and features stay strong as drivers and riders increase. It scales out or up with demand. Rush hours or events cause no issues. Smart resource use lets the backend grow with ease. This lets the platform expand as need rises</w:t>
      </w:r>
      <w:r w:rsidRPr="00F517C9">
        <w:rPr>
          <w:rFonts w:ascii="Times New Roman" w:eastAsia="Times New Roman" w:hAnsi="Times New Roman" w:cs="Times New Roman"/>
          <w:sz w:val="24"/>
          <w:szCs w:val="24"/>
        </w:rPr>
        <w:t>.</w:t>
      </w:r>
    </w:p>
    <w:p w:rsidR="00F517C9" w:rsidRPr="00F517C9" w:rsidRDefault="00F517C9" w:rsidP="00F517C9">
      <w:pPr>
        <w:spacing w:after="0" w:line="240" w:lineRule="auto"/>
        <w:ind w:left="720"/>
        <w:rPr>
          <w:rFonts w:ascii="Times New Roman" w:eastAsia="Times New Roman" w:hAnsi="Times New Roman" w:cs="Times New Roman"/>
          <w:sz w:val="24"/>
          <w:szCs w:val="24"/>
        </w:rPr>
      </w:pPr>
    </w:p>
    <w:p w:rsidR="001B0829" w:rsidRDefault="0007292A">
      <w:pPr>
        <w:numPr>
          <w:ilvl w:val="0"/>
          <w:numId w:val="7"/>
        </w:numPr>
        <w:spacing w:after="0" w:line="240" w:lineRule="auto"/>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Security:</w:t>
      </w:r>
      <w:r w:rsidRPr="00F517C9">
        <w:rPr>
          <w:rFonts w:ascii="Times New Roman" w:eastAsia="Times New Roman" w:hAnsi="Times New Roman" w:cs="Times New Roman"/>
          <w:sz w:val="24"/>
          <w:szCs w:val="24"/>
        </w:rPr>
        <w:br/>
      </w:r>
      <w:r w:rsidR="00F517C9" w:rsidRPr="00F517C9">
        <w:rPr>
          <w:rFonts w:ascii="Times New Roman" w:eastAsia="Times New Roman" w:hAnsi="Times New Roman" w:cs="Times New Roman"/>
          <w:sz w:val="24"/>
          <w:szCs w:val="24"/>
        </w:rPr>
        <w:t>Security ranks first. The app holds key data like phone numbers, real-time spots, and payments. Encrypt all data in storage and transfer. Use strong login methods to guard accounts. Run checks and updates often to spot weak spots. Follow safe code rules and top standards. A safe setup earns trust and guards users</w:t>
      </w:r>
      <w:r w:rsidRPr="00F517C9">
        <w:rPr>
          <w:rFonts w:ascii="Times New Roman" w:eastAsia="Times New Roman" w:hAnsi="Times New Roman" w:cs="Times New Roman"/>
          <w:sz w:val="24"/>
          <w:szCs w:val="24"/>
        </w:rPr>
        <w:t>.</w:t>
      </w:r>
    </w:p>
    <w:p w:rsidR="00F517C9" w:rsidRPr="00F517C9" w:rsidRDefault="00F517C9" w:rsidP="00F517C9">
      <w:pPr>
        <w:spacing w:after="0" w:line="240" w:lineRule="auto"/>
        <w:ind w:left="720"/>
        <w:rPr>
          <w:rFonts w:ascii="Times New Roman" w:eastAsia="Times New Roman" w:hAnsi="Times New Roman" w:cs="Times New Roman"/>
          <w:sz w:val="24"/>
          <w:szCs w:val="24"/>
        </w:rPr>
      </w:pPr>
    </w:p>
    <w:p w:rsidR="001B0829" w:rsidRDefault="0007292A">
      <w:pPr>
        <w:numPr>
          <w:ilvl w:val="0"/>
          <w:numId w:val="7"/>
        </w:numPr>
        <w:spacing w:after="0" w:line="240" w:lineRule="auto"/>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Usability:</w:t>
      </w:r>
      <w:r w:rsidRPr="00F517C9">
        <w:rPr>
          <w:rFonts w:ascii="Times New Roman" w:eastAsia="Times New Roman" w:hAnsi="Times New Roman" w:cs="Times New Roman"/>
          <w:sz w:val="24"/>
          <w:szCs w:val="24"/>
        </w:rPr>
        <w:br/>
      </w:r>
      <w:r w:rsidR="009D1BA2" w:rsidRPr="009D1BA2">
        <w:rPr>
          <w:rFonts w:ascii="Times New Roman" w:eastAsia="Times New Roman" w:hAnsi="Times New Roman" w:cs="Times New Roman"/>
          <w:sz w:val="24"/>
          <w:szCs w:val="24"/>
        </w:rPr>
        <w:t>The app interface needs to be simple and easy to use for people of all ages and backgrounds. Buttons, menus, and screens should feel natural, clear, and quick to respond. Android and iOS versions must run smoothly with matching design and actions. Loading screens, animations, and small touches guide users with no hassle. Accessibility tools help those with disabilities. The full experience feels warm, fresh, and calm</w:t>
      </w:r>
      <w:r w:rsidRPr="00F517C9">
        <w:rPr>
          <w:rFonts w:ascii="Times New Roman" w:eastAsia="Times New Roman" w:hAnsi="Times New Roman" w:cs="Times New Roman"/>
          <w:sz w:val="24"/>
          <w:szCs w:val="24"/>
        </w:rPr>
        <w:t>.</w:t>
      </w:r>
    </w:p>
    <w:p w:rsidR="009D1BA2" w:rsidRPr="00F517C9" w:rsidRDefault="009D1BA2" w:rsidP="009D1BA2">
      <w:pPr>
        <w:spacing w:after="0" w:line="240" w:lineRule="auto"/>
        <w:rPr>
          <w:rFonts w:ascii="Times New Roman" w:eastAsia="Times New Roman" w:hAnsi="Times New Roman" w:cs="Times New Roman"/>
          <w:sz w:val="24"/>
          <w:szCs w:val="24"/>
        </w:rPr>
      </w:pPr>
    </w:p>
    <w:p w:rsidR="001B0829" w:rsidRDefault="0007292A">
      <w:pPr>
        <w:numPr>
          <w:ilvl w:val="0"/>
          <w:numId w:val="7"/>
        </w:numPr>
        <w:spacing w:after="0" w:line="240" w:lineRule="auto"/>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Reliability:</w:t>
      </w:r>
      <w:r w:rsidRPr="00F517C9">
        <w:rPr>
          <w:rFonts w:ascii="Times New Roman" w:eastAsia="Times New Roman" w:hAnsi="Times New Roman" w:cs="Times New Roman"/>
          <w:sz w:val="24"/>
          <w:szCs w:val="24"/>
        </w:rPr>
        <w:br/>
      </w:r>
      <w:r w:rsidR="009D1BA2" w:rsidRPr="009D1BA2">
        <w:rPr>
          <w:rFonts w:ascii="Times New Roman" w:eastAsia="Times New Roman" w:hAnsi="Times New Roman" w:cs="Times New Roman"/>
          <w:sz w:val="24"/>
          <w:szCs w:val="24"/>
        </w:rPr>
        <w:t>The system works steady each time. Users get stable service and rides they can count on. Data on drivers, bookings, and confirmations stays in sync live. It handles crashes, network problems, and heavy use without fail. Backups save all ride details. Checks find issues before they hit users. Steady work builds trust over years</w:t>
      </w:r>
      <w:r w:rsidRPr="00F517C9">
        <w:rPr>
          <w:rFonts w:ascii="Times New Roman" w:eastAsia="Times New Roman" w:hAnsi="Times New Roman" w:cs="Times New Roman"/>
          <w:sz w:val="24"/>
          <w:szCs w:val="24"/>
        </w:rPr>
        <w:t>.</w:t>
      </w:r>
    </w:p>
    <w:p w:rsidR="009D1BA2" w:rsidRPr="00F517C9" w:rsidRDefault="009D1BA2" w:rsidP="009D1BA2">
      <w:pPr>
        <w:spacing w:after="0" w:line="240" w:lineRule="auto"/>
        <w:rPr>
          <w:rFonts w:ascii="Times New Roman" w:eastAsia="Times New Roman" w:hAnsi="Times New Roman" w:cs="Times New Roman"/>
          <w:sz w:val="24"/>
          <w:szCs w:val="24"/>
        </w:rPr>
      </w:pPr>
    </w:p>
    <w:p w:rsidR="009D1BA2" w:rsidRDefault="0007292A" w:rsidP="009D1BA2">
      <w:pPr>
        <w:numPr>
          <w:ilvl w:val="0"/>
          <w:numId w:val="7"/>
        </w:numPr>
        <w:spacing w:after="280" w:line="240" w:lineRule="auto"/>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Maintainability:</w:t>
      </w:r>
      <w:r w:rsidRPr="00F517C9">
        <w:rPr>
          <w:rFonts w:ascii="Times New Roman" w:eastAsia="Times New Roman" w:hAnsi="Times New Roman" w:cs="Times New Roman"/>
          <w:sz w:val="24"/>
          <w:szCs w:val="24"/>
        </w:rPr>
        <w:br/>
      </w:r>
      <w:r w:rsidR="009D1BA2" w:rsidRPr="009D1BA2">
        <w:rPr>
          <w:rFonts w:ascii="Times New Roman" w:eastAsia="Times New Roman" w:hAnsi="Times New Roman" w:cs="Times New Roman"/>
          <w:sz w:val="24"/>
          <w:szCs w:val="24"/>
        </w:rPr>
        <w:t>The structure stays clean and split into parts. Updates come easy as new features join. Teams fix bugs or tweak sections without breaking the whole app. Clear notes and code rules aid group work. Growing APIs and shared parts speed up new builds. Safe tests and releases keep things smooth. This setup lasts long and boosts fresh ideas</w:t>
      </w:r>
      <w:r w:rsidR="009D1BA2">
        <w:rPr>
          <w:rFonts w:ascii="Times New Roman" w:eastAsia="Times New Roman" w:hAnsi="Times New Roman" w:cs="Times New Roman"/>
          <w:sz w:val="24"/>
          <w:szCs w:val="24"/>
        </w:rPr>
        <w:t>.</w:t>
      </w:r>
    </w:p>
    <w:p w:rsidR="00D02DA5" w:rsidRDefault="00D02DA5" w:rsidP="00D02DA5">
      <w:pPr>
        <w:pStyle w:val="ListParagraph"/>
        <w:rPr>
          <w:rFonts w:ascii="Times New Roman" w:eastAsia="Times New Roman" w:hAnsi="Times New Roman" w:cs="Times New Roman"/>
          <w:sz w:val="24"/>
          <w:szCs w:val="24"/>
        </w:rPr>
      </w:pPr>
    </w:p>
    <w:p w:rsidR="00D02DA5" w:rsidRDefault="00D02DA5" w:rsidP="00D02DA5">
      <w:pPr>
        <w:spacing w:after="280" w:line="240" w:lineRule="auto"/>
        <w:rPr>
          <w:rFonts w:ascii="Times New Roman" w:eastAsia="Times New Roman" w:hAnsi="Times New Roman" w:cs="Times New Roman"/>
          <w:sz w:val="24"/>
          <w:szCs w:val="24"/>
        </w:rPr>
      </w:pPr>
    </w:p>
    <w:p w:rsidR="00D02DA5" w:rsidRDefault="00D02DA5" w:rsidP="00D02DA5">
      <w:pPr>
        <w:spacing w:after="280" w:line="240" w:lineRule="auto"/>
        <w:rPr>
          <w:rFonts w:ascii="Times New Roman" w:eastAsia="Times New Roman" w:hAnsi="Times New Roman" w:cs="Times New Roman"/>
          <w:sz w:val="24"/>
          <w:szCs w:val="24"/>
        </w:rPr>
      </w:pPr>
    </w:p>
    <w:p w:rsidR="00D02DA5" w:rsidRDefault="00D02DA5" w:rsidP="00D02DA5">
      <w:pPr>
        <w:spacing w:after="280" w:line="240" w:lineRule="auto"/>
        <w:rPr>
          <w:rFonts w:ascii="Times New Roman" w:eastAsia="Times New Roman" w:hAnsi="Times New Roman" w:cs="Times New Roman"/>
          <w:sz w:val="24"/>
          <w:szCs w:val="24"/>
        </w:rPr>
      </w:pPr>
    </w:p>
    <w:p w:rsidR="00D02DA5" w:rsidRDefault="00D02DA5" w:rsidP="00D02DA5">
      <w:pPr>
        <w:spacing w:after="280" w:line="240" w:lineRule="auto"/>
        <w:rPr>
          <w:rFonts w:ascii="Times New Roman" w:eastAsia="Times New Roman" w:hAnsi="Times New Roman" w:cs="Times New Roman"/>
          <w:sz w:val="24"/>
          <w:szCs w:val="24"/>
        </w:rPr>
      </w:pPr>
    </w:p>
    <w:p w:rsidR="00D02DA5" w:rsidRDefault="00D02DA5" w:rsidP="00D02DA5">
      <w:pPr>
        <w:spacing w:after="280" w:line="240" w:lineRule="auto"/>
        <w:rPr>
          <w:rFonts w:ascii="Times New Roman" w:eastAsia="Times New Roman" w:hAnsi="Times New Roman" w:cs="Times New Roman"/>
          <w:sz w:val="24"/>
          <w:szCs w:val="24"/>
        </w:rPr>
      </w:pPr>
    </w:p>
    <w:p w:rsidR="00D02DA5" w:rsidRDefault="00D02DA5" w:rsidP="00D02DA5">
      <w:pPr>
        <w:spacing w:after="280" w:line="240" w:lineRule="auto"/>
        <w:rPr>
          <w:rFonts w:ascii="Times New Roman" w:eastAsia="Times New Roman" w:hAnsi="Times New Roman" w:cs="Times New Roman"/>
          <w:sz w:val="24"/>
          <w:szCs w:val="24"/>
        </w:rPr>
      </w:pPr>
    </w:p>
    <w:p w:rsidR="00D02DA5" w:rsidRDefault="00D02DA5" w:rsidP="00D02DA5">
      <w:pPr>
        <w:spacing w:after="280" w:line="240" w:lineRule="auto"/>
        <w:rPr>
          <w:rFonts w:ascii="Times New Roman" w:eastAsia="Times New Roman" w:hAnsi="Times New Roman" w:cs="Times New Roman"/>
          <w:sz w:val="24"/>
          <w:szCs w:val="24"/>
        </w:rPr>
      </w:pPr>
    </w:p>
    <w:p w:rsidR="00D02DA5" w:rsidRDefault="00D02DA5" w:rsidP="00D02DA5">
      <w:pPr>
        <w:spacing w:after="280" w:line="240" w:lineRule="auto"/>
        <w:rPr>
          <w:rFonts w:ascii="Times New Roman" w:eastAsia="Times New Roman" w:hAnsi="Times New Roman" w:cs="Times New Roman"/>
          <w:sz w:val="24"/>
          <w:szCs w:val="24"/>
        </w:rPr>
      </w:pPr>
    </w:p>
    <w:p w:rsidR="00D02DA5" w:rsidRDefault="00D02DA5" w:rsidP="00D02DA5">
      <w:pPr>
        <w:spacing w:after="280" w:line="240" w:lineRule="auto"/>
        <w:rPr>
          <w:rFonts w:ascii="Times New Roman" w:eastAsia="Times New Roman" w:hAnsi="Times New Roman" w:cs="Times New Roman"/>
          <w:sz w:val="24"/>
          <w:szCs w:val="24"/>
        </w:rPr>
      </w:pPr>
    </w:p>
    <w:p w:rsidR="00D02DA5" w:rsidRDefault="00D02DA5" w:rsidP="00D02DA5">
      <w:pPr>
        <w:spacing w:after="280" w:line="240" w:lineRule="auto"/>
        <w:rPr>
          <w:rFonts w:ascii="Times New Roman" w:eastAsia="Times New Roman" w:hAnsi="Times New Roman" w:cs="Times New Roman"/>
          <w:sz w:val="24"/>
          <w:szCs w:val="24"/>
        </w:rPr>
      </w:pPr>
    </w:p>
    <w:p w:rsidR="00D02DA5" w:rsidRDefault="00D02DA5" w:rsidP="00D02DA5">
      <w:pPr>
        <w:spacing w:after="280" w:line="240" w:lineRule="auto"/>
        <w:rPr>
          <w:rFonts w:ascii="Times New Roman" w:eastAsia="Times New Roman" w:hAnsi="Times New Roman" w:cs="Times New Roman"/>
          <w:sz w:val="24"/>
          <w:szCs w:val="24"/>
        </w:rPr>
      </w:pPr>
    </w:p>
    <w:p w:rsidR="005C4841" w:rsidRDefault="005C4841" w:rsidP="00D02DA5">
      <w:pPr>
        <w:spacing w:after="280" w:line="240" w:lineRule="auto"/>
        <w:rPr>
          <w:rFonts w:ascii="Times New Roman" w:eastAsia="Times New Roman" w:hAnsi="Times New Roman" w:cs="Times New Roman"/>
          <w:sz w:val="24"/>
          <w:szCs w:val="24"/>
        </w:rPr>
      </w:pPr>
    </w:p>
    <w:p w:rsidR="005C4841" w:rsidRDefault="005C4841" w:rsidP="00D02DA5">
      <w:pPr>
        <w:spacing w:after="280" w:line="240" w:lineRule="auto"/>
        <w:rPr>
          <w:rFonts w:ascii="Times New Roman" w:eastAsia="Times New Roman" w:hAnsi="Times New Roman" w:cs="Times New Roman"/>
          <w:sz w:val="24"/>
          <w:szCs w:val="24"/>
        </w:rPr>
      </w:pPr>
    </w:p>
    <w:p w:rsidR="005C4841" w:rsidRDefault="005C4841" w:rsidP="00D02DA5">
      <w:pPr>
        <w:spacing w:after="280" w:line="240" w:lineRule="auto"/>
        <w:rPr>
          <w:rFonts w:ascii="Times New Roman" w:eastAsia="Times New Roman" w:hAnsi="Times New Roman" w:cs="Times New Roman"/>
          <w:sz w:val="24"/>
          <w:szCs w:val="24"/>
        </w:rPr>
      </w:pPr>
    </w:p>
    <w:p w:rsidR="005C4841" w:rsidRPr="009D1BA2" w:rsidRDefault="005C4841" w:rsidP="00D02DA5">
      <w:pPr>
        <w:spacing w:after="280" w:line="240" w:lineRule="auto"/>
        <w:rPr>
          <w:rFonts w:ascii="Times New Roman" w:eastAsia="Times New Roman" w:hAnsi="Times New Roman" w:cs="Times New Roman"/>
          <w:sz w:val="24"/>
          <w:szCs w:val="24"/>
        </w:rPr>
      </w:pPr>
    </w:p>
    <w:p w:rsidR="001B0829" w:rsidRDefault="0007292A">
      <w:pPr>
        <w:pStyle w:val="Heading2"/>
        <w:spacing w:line="360" w:lineRule="auto"/>
        <w:rPr>
          <w:rFonts w:ascii="Times New Roman" w:eastAsia="Times New Roman" w:hAnsi="Times New Roman" w:cs="Times New Roman"/>
          <w:color w:val="000000"/>
          <w:sz w:val="28"/>
          <w:szCs w:val="28"/>
        </w:rPr>
      </w:pPr>
      <w:r w:rsidRPr="009D1BA2">
        <w:rPr>
          <w:rFonts w:ascii="Times New Roman" w:eastAsia="Times New Roman" w:hAnsi="Times New Roman" w:cs="Times New Roman"/>
          <w:color w:val="000000"/>
          <w:sz w:val="28"/>
          <w:szCs w:val="28"/>
        </w:rPr>
        <w:t>3.3 System Design Diagrams</w:t>
      </w:r>
    </w:p>
    <w:p w:rsidR="00D02DA5" w:rsidRPr="00D02DA5" w:rsidRDefault="00D02DA5" w:rsidP="00D02DA5">
      <w:pPr>
        <w:ind w:firstLine="720"/>
        <w:rPr>
          <w:b/>
          <w:bCs/>
        </w:rPr>
      </w:pPr>
      <w:r w:rsidRPr="00D02DA5">
        <w:rPr>
          <w:b/>
          <w:bCs/>
        </w:rPr>
        <w:t>3.3.1 Flow</w:t>
      </w:r>
      <w:r w:rsidR="00166C50">
        <w:rPr>
          <w:b/>
          <w:bCs/>
        </w:rPr>
        <w:t xml:space="preserve"> </w:t>
      </w:r>
      <w:r w:rsidRPr="00D02DA5">
        <w:rPr>
          <w:b/>
          <w:bCs/>
        </w:rPr>
        <w:t xml:space="preserve">Chart Diagram </w:t>
      </w:r>
    </w:p>
    <w:p w:rsidR="00D02DA5" w:rsidRDefault="00E345A1" w:rsidP="00D02DA5">
      <w:pPr>
        <w:jc w:val="center"/>
      </w:pPr>
      <w:r>
        <w:rPr>
          <w:noProof/>
          <w:lang w:val="en-US"/>
        </w:rPr>
        <w:lastRenderedPageBreak/>
        <w:drawing>
          <wp:inline distT="0" distB="0" distL="0" distR="0" wp14:anchorId="226C1135" wp14:editId="723449AF">
            <wp:extent cx="3235960" cy="82296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ow Chart Diagram .drawio.png"/>
                    <pic:cNvPicPr/>
                  </pic:nvPicPr>
                  <pic:blipFill>
                    <a:blip r:embed="rId9">
                      <a:extLst>
                        <a:ext uri="{28A0092B-C50C-407E-A947-70E740481C1C}">
                          <a14:useLocalDpi xmlns:a14="http://schemas.microsoft.com/office/drawing/2010/main" val="0"/>
                        </a:ext>
                      </a:extLst>
                    </a:blip>
                    <a:stretch>
                      <a:fillRect/>
                    </a:stretch>
                  </pic:blipFill>
                  <pic:spPr>
                    <a:xfrm>
                      <a:off x="0" y="0"/>
                      <a:ext cx="3235960" cy="8229600"/>
                    </a:xfrm>
                    <a:prstGeom prst="rect">
                      <a:avLst/>
                    </a:prstGeom>
                  </pic:spPr>
                </pic:pic>
              </a:graphicData>
            </a:graphic>
          </wp:inline>
        </w:drawing>
      </w:r>
    </w:p>
    <w:p w:rsidR="00D02DA5" w:rsidRPr="00D02DA5" w:rsidRDefault="00D02DA5" w:rsidP="00D02DA5">
      <w:pPr>
        <w:ind w:firstLine="720"/>
        <w:rPr>
          <w:b/>
          <w:bCs/>
        </w:rPr>
      </w:pPr>
      <w:r w:rsidRPr="00D02DA5">
        <w:rPr>
          <w:b/>
          <w:bCs/>
        </w:rPr>
        <w:lastRenderedPageBreak/>
        <w:t xml:space="preserve">3.3.2 ERD Diagram </w:t>
      </w:r>
    </w:p>
    <w:p w:rsidR="00D02DA5" w:rsidRPr="00D02DA5" w:rsidRDefault="00D02DA5" w:rsidP="00D02DA5">
      <w:pPr>
        <w:jc w:val="center"/>
      </w:pPr>
    </w:p>
    <w:p w:rsidR="001B0829" w:rsidRDefault="00370C54">
      <w:pPr>
        <w:pStyle w:val="Heading2"/>
        <w:spacing w:line="360" w:lineRule="auto"/>
        <w:rPr>
          <w:rFonts w:ascii="Times New Roman" w:eastAsia="Times New Roman" w:hAnsi="Times New Roman" w:cs="Times New Roman"/>
          <w:color w:val="000000"/>
          <w:sz w:val="24"/>
          <w:szCs w:val="24"/>
        </w:rPr>
      </w:pPr>
      <w:bookmarkStart w:id="22" w:name="_heading=h.b30rcevjpjrw" w:colFirst="0" w:colLast="0"/>
      <w:bookmarkEnd w:id="22"/>
      <w:r>
        <w:rPr>
          <w:rFonts w:ascii="Times New Roman" w:eastAsia="Times New Roman" w:hAnsi="Times New Roman" w:cs="Times New Roman"/>
          <w:noProof/>
          <w:color w:val="000000"/>
          <w:sz w:val="24"/>
          <w:szCs w:val="24"/>
          <w:lang w:val="en-US"/>
        </w:rPr>
        <w:drawing>
          <wp:inline distT="0" distB="0" distL="0" distR="0" wp14:anchorId="4BF0D8E6" wp14:editId="4F69D6E0">
            <wp:extent cx="5486400" cy="34810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R diagram Part1.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481070"/>
                    </a:xfrm>
                    <a:prstGeom prst="rect">
                      <a:avLst/>
                    </a:prstGeom>
                  </pic:spPr>
                </pic:pic>
              </a:graphicData>
            </a:graphic>
          </wp:inline>
        </w:drawing>
      </w:r>
    </w:p>
    <w:p w:rsidR="00166C50" w:rsidRDefault="00166C50" w:rsidP="00166C50"/>
    <w:p w:rsidR="00166C50" w:rsidRPr="00166C50" w:rsidRDefault="00166C50" w:rsidP="00166C50"/>
    <w:p w:rsidR="001B0829" w:rsidRDefault="00BA1997" w:rsidP="00D02DA5">
      <w:r>
        <w:rPr>
          <w:noProof/>
          <w:lang w:val="en-US"/>
        </w:rPr>
        <w:lastRenderedPageBreak/>
        <w:drawing>
          <wp:inline distT="0" distB="0" distL="0" distR="0" wp14:anchorId="0DCAA305" wp14:editId="6CA8C54C">
            <wp:extent cx="5486400" cy="23920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R Diagram Part2.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392045"/>
                    </a:xfrm>
                    <a:prstGeom prst="rect">
                      <a:avLst/>
                    </a:prstGeom>
                  </pic:spPr>
                </pic:pic>
              </a:graphicData>
            </a:graphic>
          </wp:inline>
        </w:drawing>
      </w:r>
    </w:p>
    <w:p w:rsidR="001D4630" w:rsidRDefault="001D4630" w:rsidP="00D02DA5"/>
    <w:p w:rsidR="00166C50" w:rsidRDefault="00166C50" w:rsidP="00D02DA5">
      <w:pPr>
        <w:ind w:firstLine="720"/>
        <w:rPr>
          <w:b/>
          <w:bCs/>
        </w:rPr>
      </w:pPr>
    </w:p>
    <w:p w:rsidR="00166C50" w:rsidRDefault="00166C50" w:rsidP="00D02DA5">
      <w:pPr>
        <w:ind w:firstLine="720"/>
        <w:rPr>
          <w:b/>
          <w:bCs/>
        </w:rPr>
      </w:pPr>
    </w:p>
    <w:p w:rsidR="00D02DA5" w:rsidRPr="00D02DA5" w:rsidRDefault="00D02DA5" w:rsidP="00D02DA5">
      <w:pPr>
        <w:ind w:firstLine="720"/>
      </w:pPr>
      <w:r w:rsidRPr="00D02DA5">
        <w:rPr>
          <w:b/>
          <w:bCs/>
        </w:rPr>
        <w:t>3.3.3 C</w:t>
      </w:r>
      <w:r w:rsidR="00166C50">
        <w:rPr>
          <w:b/>
          <w:bCs/>
        </w:rPr>
        <w:t xml:space="preserve">lass </w:t>
      </w:r>
      <w:r w:rsidRPr="00D02DA5">
        <w:rPr>
          <w:b/>
          <w:bCs/>
        </w:rPr>
        <w:t>Diagram</w:t>
      </w:r>
      <w:r w:rsidRPr="00D02DA5">
        <w:t xml:space="preserve"> </w:t>
      </w:r>
    </w:p>
    <w:p w:rsidR="00D02DA5" w:rsidRDefault="00E345A1" w:rsidP="00166C50">
      <w:pPr>
        <w:jc w:val="center"/>
      </w:pPr>
      <w:r>
        <w:rPr>
          <w:noProof/>
          <w:lang w:val="en-US"/>
        </w:rPr>
        <w:drawing>
          <wp:inline distT="0" distB="0" distL="0" distR="0" wp14:anchorId="02F831CE" wp14:editId="61248A4E">
            <wp:extent cx="5486400" cy="2519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ass Diagram .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519680"/>
                    </a:xfrm>
                    <a:prstGeom prst="rect">
                      <a:avLst/>
                    </a:prstGeom>
                  </pic:spPr>
                </pic:pic>
              </a:graphicData>
            </a:graphic>
          </wp:inline>
        </w:drawing>
      </w:r>
    </w:p>
    <w:p w:rsidR="00166C50" w:rsidRDefault="00166C50" w:rsidP="00166C50">
      <w:pPr>
        <w:ind w:firstLine="720"/>
      </w:pPr>
      <w:r w:rsidRPr="00D02DA5">
        <w:rPr>
          <w:b/>
          <w:bCs/>
        </w:rPr>
        <w:t>3.3.</w:t>
      </w:r>
      <w:r>
        <w:rPr>
          <w:b/>
          <w:bCs/>
        </w:rPr>
        <w:t>4</w:t>
      </w:r>
      <w:r w:rsidRPr="00D02DA5">
        <w:rPr>
          <w:b/>
          <w:bCs/>
        </w:rPr>
        <w:t xml:space="preserve"> </w:t>
      </w:r>
      <w:r w:rsidRPr="00166C50">
        <w:rPr>
          <w:b/>
          <w:bCs/>
        </w:rPr>
        <w:t>Use Case Scenario</w:t>
      </w:r>
      <w:r>
        <w:rPr>
          <w:b/>
          <w:bCs/>
        </w:rPr>
        <w:t xml:space="preserve"> </w:t>
      </w:r>
    </w:p>
    <w:p w:rsidR="00166C50" w:rsidRDefault="00166C50" w:rsidP="00166C50">
      <w:r>
        <w:t>Use Case Scenario: End-to-End Ride Journey in Musafirah</w:t>
      </w:r>
    </w:p>
    <w:p w:rsidR="00166C50" w:rsidRDefault="00166C50" w:rsidP="00166C50">
      <w:r>
        <w:lastRenderedPageBreak/>
        <w:t>The journey begins with the Registration and Verification phase, where a new user (either a Rider or a Driver) signs up using their phone number and verifies it via a Demo OTP system. To ensure a safe environment for women, the user must upload their CNIC documents. The application utilizes the Google ML Kit Text Recognition API to automatically extract the name, CNIC number, and expiry dates from the images to minimize manual entry errors. Once submitted, the profile enters a "Pending" state, awaiting manual review by the System Administrator through the Admin Panel. After the Admin verifies the documents and grants approval, the user gains full access to the platform.</w:t>
      </w:r>
    </w:p>
    <w:p w:rsidR="005C4841" w:rsidRDefault="005C4841" w:rsidP="00166C50"/>
    <w:p w:rsidR="00166C50" w:rsidRDefault="00166C50" w:rsidP="00166C50">
      <w:r>
        <w:t>The Ride Initiation phase starts when a verified Rider searches for a destination on the Map Dashboard. The application calls the OpenStreetMap Nominatim API to provide real-time address suggestions based on the user's search query. Upon selecting a destination, the system calculates the estimated fare and distance using the Haversine Formula. Once the Rider requests the ride, the request is broadcasted to nearby verified Drivers. A Driver viewing her Ride Requests screen evaluates the pickup and drop-off points and chooses to accept the ride.</w:t>
      </w:r>
    </w:p>
    <w:p w:rsidR="005C4841" w:rsidRDefault="005C4841" w:rsidP="00166C50"/>
    <w:p w:rsidR="005C4841" w:rsidRDefault="00166C50" w:rsidP="00505F3F">
      <w:r>
        <w:t>In the Execution and Completion phase, the Driver uses the integrated Navigation feature, which leverages OSRM (Open Source Routing Machine) to plot the most efficient road route. If there is any confusion regarding the pickup point, the Rider and Driver communicate through the in-app Chat system. After the Rider is picked up and reaches her destination, the Driver marks the ride as complete. This action triggers an automatic State Change: the Driver’s digital wallet is updated with the earned fare, the vehicle's seating capacity is reset, and the ride record is archived in the Firebase Firestore database for future history. This end-to-end flow ensures a secure, transparent, and efficient carpooling experience specifically tailored for women.</w:t>
      </w:r>
    </w:p>
    <w:p w:rsidR="00505F3F" w:rsidRPr="00505F3F" w:rsidRDefault="00505F3F" w:rsidP="00505F3F"/>
    <w:p w:rsidR="00166C50" w:rsidRDefault="00166C50" w:rsidP="00166C50">
      <w:pPr>
        <w:ind w:firstLine="720"/>
        <w:rPr>
          <w:b/>
          <w:bCs/>
        </w:rPr>
      </w:pPr>
      <w:r w:rsidRPr="00D02DA5">
        <w:rPr>
          <w:b/>
          <w:bCs/>
        </w:rPr>
        <w:t>3.3.</w:t>
      </w:r>
      <w:r>
        <w:rPr>
          <w:b/>
          <w:bCs/>
        </w:rPr>
        <w:t>5</w:t>
      </w:r>
      <w:r w:rsidRPr="00D02DA5">
        <w:rPr>
          <w:b/>
          <w:bCs/>
        </w:rPr>
        <w:t xml:space="preserve"> </w:t>
      </w:r>
      <w:r w:rsidRPr="00166C50">
        <w:rPr>
          <w:b/>
          <w:bCs/>
        </w:rPr>
        <w:t xml:space="preserve">Use Case </w:t>
      </w:r>
      <w:r>
        <w:rPr>
          <w:b/>
          <w:bCs/>
        </w:rPr>
        <w:t>Diagram</w:t>
      </w:r>
    </w:p>
    <w:p w:rsidR="005C4841" w:rsidRDefault="005C4841" w:rsidP="00166C50">
      <w:pPr>
        <w:ind w:firstLine="720"/>
        <w:rPr>
          <w:b/>
          <w:bCs/>
        </w:rPr>
      </w:pPr>
    </w:p>
    <w:p w:rsidR="005C4841" w:rsidRDefault="005C4841" w:rsidP="00166C50">
      <w:pPr>
        <w:ind w:firstLine="720"/>
        <w:rPr>
          <w:b/>
          <w:bCs/>
        </w:rPr>
      </w:pPr>
    </w:p>
    <w:p w:rsidR="00166C50" w:rsidRDefault="00AD3328" w:rsidP="005C4841">
      <w:pPr>
        <w:ind w:firstLine="720"/>
        <w:jc w:val="center"/>
      </w:pPr>
      <w:r>
        <w:rPr>
          <w:noProof/>
          <w:lang w:val="en-US"/>
        </w:rPr>
        <w:lastRenderedPageBreak/>
        <w:drawing>
          <wp:inline distT="0" distB="0" distL="0" distR="0" wp14:anchorId="63224EA7" wp14:editId="1D042DDC">
            <wp:extent cx="5486400" cy="6787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drawio (1).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6787515"/>
                    </a:xfrm>
                    <a:prstGeom prst="rect">
                      <a:avLst/>
                    </a:prstGeom>
                  </pic:spPr>
                </pic:pic>
              </a:graphicData>
            </a:graphic>
          </wp:inline>
        </w:drawing>
      </w:r>
    </w:p>
    <w:p w:rsidR="00166C50" w:rsidRDefault="00166C50" w:rsidP="00166C50">
      <w:pPr>
        <w:ind w:firstLine="720"/>
        <w:rPr>
          <w:b/>
          <w:bCs/>
        </w:rPr>
      </w:pPr>
    </w:p>
    <w:p w:rsidR="00166C50" w:rsidRDefault="00166C50" w:rsidP="00166C50">
      <w:pPr>
        <w:ind w:firstLine="720"/>
        <w:rPr>
          <w:b/>
          <w:bCs/>
        </w:rPr>
      </w:pPr>
    </w:p>
    <w:p w:rsidR="00505F3F" w:rsidRDefault="00505F3F" w:rsidP="005C4841">
      <w:pPr>
        <w:rPr>
          <w:b/>
          <w:bCs/>
        </w:rPr>
      </w:pPr>
    </w:p>
    <w:p w:rsidR="00166C50" w:rsidRDefault="00166C50" w:rsidP="00166C50">
      <w:pPr>
        <w:ind w:firstLine="720"/>
        <w:rPr>
          <w:b/>
          <w:bCs/>
        </w:rPr>
      </w:pPr>
      <w:r w:rsidRPr="00D02DA5">
        <w:rPr>
          <w:b/>
          <w:bCs/>
        </w:rPr>
        <w:t>3.3.</w:t>
      </w:r>
      <w:r>
        <w:rPr>
          <w:b/>
          <w:bCs/>
        </w:rPr>
        <w:t>6</w:t>
      </w:r>
      <w:r w:rsidRPr="00D02DA5">
        <w:rPr>
          <w:b/>
          <w:bCs/>
        </w:rPr>
        <w:t xml:space="preserve"> </w:t>
      </w:r>
      <w:r w:rsidRPr="00166C50">
        <w:rPr>
          <w:b/>
          <w:bCs/>
        </w:rPr>
        <w:t>Use Case Generalization Diagram</w:t>
      </w:r>
    </w:p>
    <w:p w:rsidR="00166C50" w:rsidRDefault="00AD3328" w:rsidP="00166C50">
      <w:pPr>
        <w:ind w:firstLine="720"/>
        <w:jc w:val="center"/>
        <w:rPr>
          <w:b/>
          <w:bCs/>
        </w:rPr>
      </w:pPr>
      <w:r>
        <w:rPr>
          <w:b/>
          <w:bCs/>
          <w:noProof/>
          <w:lang w:val="en-US"/>
        </w:rPr>
        <w:lastRenderedPageBreak/>
        <w:drawing>
          <wp:inline distT="0" distB="0" distL="0" distR="0" wp14:anchorId="3BDD7505" wp14:editId="1E8F7B96">
            <wp:extent cx="5486400" cy="8027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 Case Generalization Diagram.drawio.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8027035"/>
                    </a:xfrm>
                    <a:prstGeom prst="rect">
                      <a:avLst/>
                    </a:prstGeom>
                  </pic:spPr>
                </pic:pic>
              </a:graphicData>
            </a:graphic>
          </wp:inline>
        </w:drawing>
      </w:r>
    </w:p>
    <w:p w:rsidR="00166C50" w:rsidRDefault="00166C50" w:rsidP="00166C50">
      <w:pPr>
        <w:ind w:firstLine="720"/>
        <w:rPr>
          <w:b/>
          <w:bCs/>
        </w:rPr>
      </w:pPr>
      <w:r w:rsidRPr="00D02DA5">
        <w:rPr>
          <w:b/>
          <w:bCs/>
        </w:rPr>
        <w:lastRenderedPageBreak/>
        <w:t>3.3.</w:t>
      </w:r>
      <w:r w:rsidR="00F151E8">
        <w:rPr>
          <w:b/>
          <w:bCs/>
        </w:rPr>
        <w:t>7</w:t>
      </w:r>
      <w:r w:rsidRPr="00D02DA5">
        <w:rPr>
          <w:b/>
          <w:bCs/>
        </w:rPr>
        <w:t xml:space="preserve"> </w:t>
      </w:r>
      <w:r w:rsidRPr="00166C50">
        <w:rPr>
          <w:b/>
          <w:bCs/>
        </w:rPr>
        <w:t>Activity Diagram</w:t>
      </w:r>
    </w:p>
    <w:p w:rsidR="00F151E8" w:rsidRDefault="00F151E8" w:rsidP="00166C50">
      <w:pPr>
        <w:ind w:firstLine="720"/>
        <w:rPr>
          <w:b/>
          <w:bCs/>
        </w:rPr>
      </w:pPr>
    </w:p>
    <w:p w:rsidR="00166C50" w:rsidRPr="00D02DA5" w:rsidRDefault="00AD3328" w:rsidP="00F151E8">
      <w:pPr>
        <w:jc w:val="center"/>
      </w:pPr>
      <w:r>
        <w:rPr>
          <w:noProof/>
          <w:lang w:val="en-US"/>
        </w:rPr>
        <w:lastRenderedPageBreak/>
        <w:drawing>
          <wp:inline distT="0" distB="0" distL="0" distR="0" wp14:anchorId="48CA0A5C" wp14:editId="10CE68CE">
            <wp:extent cx="5486400" cy="65881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ity.drawio.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6588125"/>
                    </a:xfrm>
                    <a:prstGeom prst="rect">
                      <a:avLst/>
                    </a:prstGeom>
                  </pic:spPr>
                </pic:pic>
              </a:graphicData>
            </a:graphic>
          </wp:inline>
        </w:drawing>
      </w:r>
    </w:p>
    <w:p w:rsidR="00F151E8" w:rsidRDefault="00F151E8" w:rsidP="00F151E8">
      <w:pPr>
        <w:ind w:firstLine="720"/>
        <w:rPr>
          <w:b/>
          <w:bCs/>
        </w:rPr>
      </w:pPr>
    </w:p>
    <w:p w:rsidR="00F151E8" w:rsidRDefault="00F151E8" w:rsidP="00F151E8">
      <w:pPr>
        <w:ind w:firstLine="720"/>
        <w:rPr>
          <w:b/>
          <w:bCs/>
        </w:rPr>
      </w:pPr>
    </w:p>
    <w:p w:rsidR="00F151E8" w:rsidRDefault="00F151E8" w:rsidP="00F151E8">
      <w:pPr>
        <w:ind w:firstLine="720"/>
        <w:rPr>
          <w:b/>
          <w:bCs/>
        </w:rPr>
      </w:pPr>
    </w:p>
    <w:p w:rsidR="00166C50" w:rsidRDefault="00F151E8" w:rsidP="00F151E8">
      <w:pPr>
        <w:ind w:firstLine="720"/>
        <w:rPr>
          <w:b/>
          <w:bCs/>
        </w:rPr>
      </w:pPr>
      <w:r w:rsidRPr="00D02DA5">
        <w:rPr>
          <w:b/>
          <w:bCs/>
        </w:rPr>
        <w:t>3.3.</w:t>
      </w:r>
      <w:r>
        <w:rPr>
          <w:b/>
          <w:bCs/>
        </w:rPr>
        <w:t>8</w:t>
      </w:r>
      <w:r w:rsidRPr="00D02DA5">
        <w:rPr>
          <w:b/>
          <w:bCs/>
        </w:rPr>
        <w:t xml:space="preserve"> </w:t>
      </w:r>
      <w:r w:rsidRPr="00F151E8">
        <w:rPr>
          <w:b/>
          <w:bCs/>
        </w:rPr>
        <w:t>Swimlane Diagram</w:t>
      </w:r>
    </w:p>
    <w:p w:rsidR="00F151E8" w:rsidRDefault="00F35D96" w:rsidP="00F151E8">
      <w:pPr>
        <w:ind w:firstLine="720"/>
        <w:jc w:val="center"/>
      </w:pPr>
      <w:r>
        <w:rPr>
          <w:noProof/>
          <w:lang w:val="en-US"/>
        </w:rPr>
        <w:lastRenderedPageBreak/>
        <w:drawing>
          <wp:inline distT="0" distB="0" distL="0" distR="0" wp14:anchorId="08993E79" wp14:editId="5C5B4554">
            <wp:extent cx="4791075" cy="8229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wimlane Diagram.drawio (1).png"/>
                    <pic:cNvPicPr/>
                  </pic:nvPicPr>
                  <pic:blipFill>
                    <a:blip r:embed="rId16">
                      <a:extLst>
                        <a:ext uri="{28A0092B-C50C-407E-A947-70E740481C1C}">
                          <a14:useLocalDpi xmlns:a14="http://schemas.microsoft.com/office/drawing/2010/main" val="0"/>
                        </a:ext>
                      </a:extLst>
                    </a:blip>
                    <a:stretch>
                      <a:fillRect/>
                    </a:stretch>
                  </pic:blipFill>
                  <pic:spPr>
                    <a:xfrm>
                      <a:off x="0" y="0"/>
                      <a:ext cx="4791075" cy="8229600"/>
                    </a:xfrm>
                    <a:prstGeom prst="rect">
                      <a:avLst/>
                    </a:prstGeom>
                  </pic:spPr>
                </pic:pic>
              </a:graphicData>
            </a:graphic>
          </wp:inline>
        </w:drawing>
      </w:r>
    </w:p>
    <w:p w:rsidR="00F151E8" w:rsidRDefault="00F151E8" w:rsidP="00F151E8">
      <w:pPr>
        <w:ind w:firstLine="720"/>
        <w:rPr>
          <w:b/>
          <w:bCs/>
        </w:rPr>
      </w:pPr>
      <w:r w:rsidRPr="00D02DA5">
        <w:rPr>
          <w:b/>
          <w:bCs/>
        </w:rPr>
        <w:lastRenderedPageBreak/>
        <w:t>3.3.</w:t>
      </w:r>
      <w:r>
        <w:rPr>
          <w:b/>
          <w:bCs/>
        </w:rPr>
        <w:t>9</w:t>
      </w:r>
      <w:r w:rsidRPr="00D02DA5">
        <w:rPr>
          <w:b/>
          <w:bCs/>
        </w:rPr>
        <w:t xml:space="preserve"> </w:t>
      </w:r>
      <w:r w:rsidRPr="00F151E8">
        <w:rPr>
          <w:b/>
          <w:bCs/>
        </w:rPr>
        <w:t>Sequence Diagram</w:t>
      </w:r>
    </w:p>
    <w:p w:rsidR="00F151E8" w:rsidRDefault="00F35D96" w:rsidP="00F151E8">
      <w:pPr>
        <w:ind w:firstLine="720"/>
        <w:jc w:val="center"/>
        <w:rPr>
          <w:b/>
          <w:bCs/>
        </w:rPr>
      </w:pPr>
      <w:r>
        <w:rPr>
          <w:b/>
          <w:bCs/>
          <w:noProof/>
          <w:lang w:val="en-US"/>
        </w:rPr>
        <w:lastRenderedPageBreak/>
        <w:drawing>
          <wp:inline distT="0" distB="0" distL="0" distR="0" wp14:anchorId="78ACF62E" wp14:editId="547BBEDC">
            <wp:extent cx="5486400" cy="7266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uence Diagram.drawio (1).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7266940"/>
                    </a:xfrm>
                    <a:prstGeom prst="rect">
                      <a:avLst/>
                    </a:prstGeom>
                  </pic:spPr>
                </pic:pic>
              </a:graphicData>
            </a:graphic>
          </wp:inline>
        </w:drawing>
      </w:r>
    </w:p>
    <w:p w:rsidR="00F151E8" w:rsidRDefault="00F151E8" w:rsidP="00F151E8">
      <w:pPr>
        <w:ind w:firstLine="720"/>
        <w:rPr>
          <w:b/>
          <w:bCs/>
        </w:rPr>
      </w:pPr>
    </w:p>
    <w:p w:rsidR="00F151E8" w:rsidRDefault="00F151E8" w:rsidP="00F151E8">
      <w:pPr>
        <w:rPr>
          <w:b/>
          <w:bCs/>
        </w:rPr>
      </w:pPr>
    </w:p>
    <w:p w:rsidR="00F151E8" w:rsidRDefault="00F151E8" w:rsidP="00F151E8">
      <w:pPr>
        <w:ind w:firstLine="720"/>
        <w:rPr>
          <w:b/>
          <w:bCs/>
        </w:rPr>
      </w:pPr>
      <w:r w:rsidRPr="00D02DA5">
        <w:rPr>
          <w:b/>
          <w:bCs/>
        </w:rPr>
        <w:t>3.3.</w:t>
      </w:r>
      <w:r>
        <w:rPr>
          <w:b/>
          <w:bCs/>
        </w:rPr>
        <w:t>10</w:t>
      </w:r>
      <w:r w:rsidRPr="00D02DA5">
        <w:rPr>
          <w:b/>
          <w:bCs/>
        </w:rPr>
        <w:t xml:space="preserve"> </w:t>
      </w:r>
      <w:r w:rsidRPr="00F151E8">
        <w:rPr>
          <w:b/>
          <w:bCs/>
        </w:rPr>
        <w:t>Collaboration Diagram</w:t>
      </w:r>
    </w:p>
    <w:p w:rsidR="00F151E8" w:rsidRDefault="00F151E8" w:rsidP="00F151E8">
      <w:pPr>
        <w:ind w:firstLine="720"/>
        <w:rPr>
          <w:b/>
          <w:bCs/>
        </w:rPr>
      </w:pPr>
    </w:p>
    <w:p w:rsidR="00F151E8" w:rsidRDefault="001C4128" w:rsidP="00F151E8">
      <w:pPr>
        <w:ind w:firstLine="720"/>
        <w:jc w:val="center"/>
        <w:rPr>
          <w:b/>
          <w:bCs/>
        </w:rPr>
      </w:pPr>
      <w:r>
        <w:rPr>
          <w:b/>
          <w:bCs/>
          <w:noProof/>
          <w:lang w:val="en-US"/>
        </w:rPr>
        <w:drawing>
          <wp:inline distT="0" distB="0" distL="0" distR="0" wp14:anchorId="37293B1B" wp14:editId="1204FD10">
            <wp:extent cx="5486400" cy="3475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llaboration Diagram.drawio (1).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3475355"/>
                    </a:xfrm>
                    <a:prstGeom prst="rect">
                      <a:avLst/>
                    </a:prstGeom>
                  </pic:spPr>
                </pic:pic>
              </a:graphicData>
            </a:graphic>
          </wp:inline>
        </w:drawing>
      </w:r>
    </w:p>
    <w:p w:rsidR="00F151E8" w:rsidRDefault="00F151E8" w:rsidP="00F151E8">
      <w:pPr>
        <w:ind w:firstLine="720"/>
        <w:rPr>
          <w:b/>
          <w:bCs/>
        </w:rPr>
      </w:pPr>
      <w:r w:rsidRPr="00D02DA5">
        <w:rPr>
          <w:b/>
          <w:bCs/>
        </w:rPr>
        <w:t>3.3.</w:t>
      </w:r>
      <w:r>
        <w:rPr>
          <w:b/>
          <w:bCs/>
        </w:rPr>
        <w:t>11</w:t>
      </w:r>
      <w:r w:rsidRPr="00D02DA5">
        <w:rPr>
          <w:b/>
          <w:bCs/>
        </w:rPr>
        <w:t xml:space="preserve"> </w:t>
      </w:r>
      <w:r w:rsidRPr="00F151E8">
        <w:rPr>
          <w:b/>
          <w:bCs/>
        </w:rPr>
        <w:t>Deployment Diagram</w:t>
      </w:r>
    </w:p>
    <w:p w:rsidR="00F151E8" w:rsidRDefault="001C4128" w:rsidP="00F151E8">
      <w:pPr>
        <w:ind w:firstLine="720"/>
        <w:jc w:val="center"/>
      </w:pPr>
      <w:r>
        <w:rPr>
          <w:noProof/>
          <w:lang w:val="en-US"/>
        </w:rPr>
        <w:lastRenderedPageBreak/>
        <w:drawing>
          <wp:inline distT="0" distB="0" distL="0" distR="0" wp14:anchorId="79AD4E00" wp14:editId="0A2A1416">
            <wp:extent cx="5486400" cy="22974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ployment Diagram.drawio.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2297430"/>
                    </a:xfrm>
                    <a:prstGeom prst="rect">
                      <a:avLst/>
                    </a:prstGeom>
                  </pic:spPr>
                </pic:pic>
              </a:graphicData>
            </a:graphic>
          </wp:inline>
        </w:drawing>
      </w:r>
    </w:p>
    <w:p w:rsidR="00F151E8" w:rsidRDefault="00F151E8" w:rsidP="00F151E8">
      <w:pPr>
        <w:ind w:firstLine="720"/>
        <w:jc w:val="center"/>
      </w:pPr>
    </w:p>
    <w:p w:rsidR="00F151E8" w:rsidRDefault="00F151E8" w:rsidP="00F151E8">
      <w:pPr>
        <w:ind w:firstLine="720"/>
        <w:jc w:val="center"/>
      </w:pPr>
    </w:p>
    <w:p w:rsidR="00505F3F" w:rsidRPr="00D02DA5" w:rsidRDefault="00505F3F" w:rsidP="00F151E8">
      <w:pPr>
        <w:ind w:firstLine="720"/>
        <w:jc w:val="center"/>
      </w:pPr>
    </w:p>
    <w:p w:rsidR="001B0829" w:rsidRPr="00F517C9" w:rsidRDefault="0007292A">
      <w:pPr>
        <w:pStyle w:val="Heading2"/>
        <w:spacing w:line="360" w:lineRule="auto"/>
        <w:rPr>
          <w:rFonts w:ascii="Times New Roman" w:eastAsia="Times New Roman" w:hAnsi="Times New Roman" w:cs="Times New Roman"/>
          <w:color w:val="000000"/>
          <w:sz w:val="28"/>
          <w:szCs w:val="28"/>
        </w:rPr>
      </w:pPr>
      <w:r w:rsidRPr="00F517C9">
        <w:rPr>
          <w:rFonts w:ascii="Times New Roman" w:eastAsia="Times New Roman" w:hAnsi="Times New Roman" w:cs="Times New Roman"/>
          <w:color w:val="000000"/>
          <w:sz w:val="28"/>
          <w:szCs w:val="28"/>
        </w:rPr>
        <w:t>3.4 Technologies &amp; Tools Used</w:t>
      </w:r>
    </w:p>
    <w:p w:rsidR="001B0829" w:rsidRPr="00F517C9" w:rsidRDefault="0007292A">
      <w:pPr>
        <w:rPr>
          <w:rFonts w:ascii="Times New Roman" w:eastAsia="Times New Roman" w:hAnsi="Times New Roman" w:cs="Times New Roman"/>
          <w:b/>
          <w:sz w:val="24"/>
          <w:szCs w:val="24"/>
        </w:rPr>
      </w:pPr>
      <w:r w:rsidRPr="00F517C9">
        <w:rPr>
          <w:rFonts w:ascii="Times New Roman" w:eastAsia="Times New Roman" w:hAnsi="Times New Roman" w:cs="Times New Roman"/>
          <w:b/>
          <w:sz w:val="24"/>
          <w:szCs w:val="24"/>
        </w:rPr>
        <w:t>Software Requirements</w:t>
      </w:r>
    </w:p>
    <w:p w:rsidR="001B0829" w:rsidRPr="00F517C9" w:rsidRDefault="0007292A">
      <w:pPr>
        <w:numPr>
          <w:ilvl w:val="0"/>
          <w:numId w:val="8"/>
        </w:numPr>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Operating System:</w:t>
      </w:r>
      <w:r w:rsidRPr="00F517C9">
        <w:rPr>
          <w:rFonts w:ascii="Times New Roman" w:eastAsia="Times New Roman" w:hAnsi="Times New Roman" w:cs="Times New Roman"/>
          <w:sz w:val="24"/>
          <w:szCs w:val="24"/>
        </w:rPr>
        <w:br/>
      </w:r>
      <w:r w:rsidRPr="00F517C9">
        <w:rPr>
          <w:rFonts w:ascii="Times New Roman" w:eastAsia="Times New Roman" w:hAnsi="Times New Roman" w:cs="Times New Roman"/>
          <w:b/>
          <w:sz w:val="24"/>
          <w:szCs w:val="24"/>
        </w:rPr>
        <w:t>Android (Version 8.0 and above)</w:t>
      </w:r>
      <w:r w:rsidRPr="00F517C9">
        <w:rPr>
          <w:rFonts w:ascii="Times New Roman" w:eastAsia="Times New Roman" w:hAnsi="Times New Roman" w:cs="Times New Roman"/>
          <w:sz w:val="24"/>
          <w:szCs w:val="24"/>
        </w:rPr>
        <w:t xml:space="preserve"> — chosen for its wide adoption and affordability among Pakistani users, ensuring accessibility and market reach.</w:t>
      </w:r>
    </w:p>
    <w:p w:rsidR="001B0829" w:rsidRPr="00F517C9" w:rsidRDefault="0007292A">
      <w:pPr>
        <w:numPr>
          <w:ilvl w:val="0"/>
          <w:numId w:val="8"/>
        </w:numPr>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Development Framework:</w:t>
      </w:r>
      <w:r w:rsidRPr="00F517C9">
        <w:rPr>
          <w:rFonts w:ascii="Times New Roman" w:eastAsia="Times New Roman" w:hAnsi="Times New Roman" w:cs="Times New Roman"/>
          <w:sz w:val="24"/>
          <w:szCs w:val="24"/>
        </w:rPr>
        <w:br/>
      </w:r>
      <w:r w:rsidRPr="00F517C9">
        <w:rPr>
          <w:rFonts w:ascii="Times New Roman" w:eastAsia="Times New Roman" w:hAnsi="Times New Roman" w:cs="Times New Roman"/>
          <w:b/>
          <w:sz w:val="24"/>
          <w:szCs w:val="24"/>
        </w:rPr>
        <w:t>Flutter SDK</w:t>
      </w:r>
      <w:r w:rsidRPr="00F517C9">
        <w:rPr>
          <w:rFonts w:ascii="Times New Roman" w:eastAsia="Times New Roman" w:hAnsi="Times New Roman" w:cs="Times New Roman"/>
          <w:sz w:val="24"/>
          <w:szCs w:val="24"/>
        </w:rPr>
        <w:t xml:space="preserve">  provides a unified environment for creating modern, responsive, and attractive Android interfaces. It supports fast development and delivers near-native performance.</w:t>
      </w:r>
    </w:p>
    <w:p w:rsidR="001B0829" w:rsidRPr="00F517C9" w:rsidRDefault="0007292A">
      <w:pPr>
        <w:numPr>
          <w:ilvl w:val="0"/>
          <w:numId w:val="8"/>
        </w:numPr>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Backend and Database:</w:t>
      </w:r>
      <w:r w:rsidRPr="00F517C9">
        <w:rPr>
          <w:rFonts w:ascii="Times New Roman" w:eastAsia="Times New Roman" w:hAnsi="Times New Roman" w:cs="Times New Roman"/>
          <w:sz w:val="24"/>
          <w:szCs w:val="24"/>
        </w:rPr>
        <w:br/>
      </w:r>
      <w:r w:rsidRPr="00F517C9">
        <w:rPr>
          <w:rFonts w:ascii="Times New Roman" w:eastAsia="Times New Roman" w:hAnsi="Times New Roman" w:cs="Times New Roman"/>
          <w:b/>
          <w:sz w:val="24"/>
          <w:szCs w:val="24"/>
        </w:rPr>
        <w:t>Firebase</w:t>
      </w:r>
      <w:r w:rsidRPr="00F517C9">
        <w:rPr>
          <w:rFonts w:ascii="Times New Roman" w:eastAsia="Times New Roman" w:hAnsi="Times New Roman" w:cs="Times New Roman"/>
          <w:sz w:val="24"/>
          <w:szCs w:val="24"/>
        </w:rPr>
        <w:t xml:space="preserve"> used for user authentication, data storage, and real-time synchronization. It offers scalability, security, and reliability without needing a self-hosted server.</w:t>
      </w:r>
    </w:p>
    <w:p w:rsidR="001B0829" w:rsidRPr="00F517C9" w:rsidRDefault="0007292A">
      <w:pPr>
        <w:numPr>
          <w:ilvl w:val="0"/>
          <w:numId w:val="8"/>
        </w:numPr>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APIs and Libraries:</w:t>
      </w:r>
    </w:p>
    <w:p w:rsidR="001B0829" w:rsidRPr="00F517C9" w:rsidRDefault="005906C6">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Open Street</w:t>
      </w:r>
      <w:r w:rsidR="0007292A" w:rsidRPr="00F517C9">
        <w:rPr>
          <w:rFonts w:ascii="Times New Roman" w:eastAsia="Times New Roman" w:hAnsi="Times New Roman" w:cs="Times New Roman"/>
          <w:b/>
          <w:sz w:val="24"/>
          <w:szCs w:val="24"/>
        </w:rPr>
        <w:t xml:space="preserve"> Maps API</w:t>
      </w:r>
      <w:r w:rsidR="0007292A" w:rsidRPr="00F517C9">
        <w:rPr>
          <w:rFonts w:ascii="Times New Roman" w:eastAsia="Times New Roman" w:hAnsi="Times New Roman" w:cs="Times New Roman"/>
          <w:sz w:val="24"/>
          <w:szCs w:val="24"/>
        </w:rPr>
        <w:t xml:space="preserve"> for ride tracking and route visualization.</w:t>
      </w:r>
    </w:p>
    <w:p w:rsidR="001B0829" w:rsidRPr="00F517C9" w:rsidRDefault="0007292A">
      <w:pPr>
        <w:numPr>
          <w:ilvl w:val="1"/>
          <w:numId w:val="10"/>
        </w:numPr>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lastRenderedPageBreak/>
        <w:t>Geolocation Services</w:t>
      </w:r>
      <w:r w:rsidRPr="00F517C9">
        <w:rPr>
          <w:rFonts w:ascii="Times New Roman" w:eastAsia="Times New Roman" w:hAnsi="Times New Roman" w:cs="Times New Roman"/>
          <w:sz w:val="24"/>
          <w:szCs w:val="24"/>
        </w:rPr>
        <w:t xml:space="preserve"> for detecting live locations.</w:t>
      </w:r>
    </w:p>
    <w:p w:rsidR="001B0829" w:rsidRPr="00F517C9" w:rsidRDefault="0007292A">
      <w:pPr>
        <w:numPr>
          <w:ilvl w:val="1"/>
          <w:numId w:val="10"/>
        </w:numPr>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Payment</w:t>
      </w:r>
      <w:r w:rsidR="005906C6">
        <w:rPr>
          <w:rFonts w:ascii="Times New Roman" w:eastAsia="Times New Roman" w:hAnsi="Times New Roman" w:cs="Times New Roman"/>
          <w:b/>
          <w:sz w:val="24"/>
          <w:szCs w:val="24"/>
        </w:rPr>
        <w:t xml:space="preserve"> </w:t>
      </w:r>
      <w:r w:rsidRPr="00F517C9">
        <w:rPr>
          <w:rFonts w:ascii="Times New Roman" w:eastAsia="Times New Roman" w:hAnsi="Times New Roman" w:cs="Times New Roman"/>
          <w:sz w:val="24"/>
          <w:szCs w:val="24"/>
        </w:rPr>
        <w:t>(</w:t>
      </w:r>
      <w:r w:rsidR="005906C6">
        <w:rPr>
          <w:rFonts w:ascii="Times New Roman" w:eastAsia="Times New Roman" w:hAnsi="Times New Roman" w:cs="Times New Roman"/>
          <w:sz w:val="24"/>
          <w:szCs w:val="24"/>
        </w:rPr>
        <w:t>By Cash</w:t>
      </w:r>
      <w:r w:rsidRPr="00F517C9">
        <w:rPr>
          <w:rFonts w:ascii="Times New Roman" w:eastAsia="Times New Roman" w:hAnsi="Times New Roman" w:cs="Times New Roman"/>
          <w:sz w:val="24"/>
          <w:szCs w:val="24"/>
        </w:rPr>
        <w:t>) for secure</w:t>
      </w:r>
      <w:r w:rsidR="005906C6">
        <w:rPr>
          <w:rFonts w:ascii="Times New Roman" w:eastAsia="Times New Roman" w:hAnsi="Times New Roman" w:cs="Times New Roman"/>
          <w:sz w:val="24"/>
          <w:szCs w:val="24"/>
        </w:rPr>
        <w:t xml:space="preserve"> and delay purpose.</w:t>
      </w:r>
    </w:p>
    <w:p w:rsidR="001B0829" w:rsidRPr="00F517C9" w:rsidRDefault="0007292A">
      <w:pPr>
        <w:numPr>
          <w:ilvl w:val="0"/>
          <w:numId w:val="8"/>
        </w:numPr>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Development Tools:</w:t>
      </w:r>
    </w:p>
    <w:p w:rsidR="001B0829" w:rsidRPr="00F517C9" w:rsidRDefault="005906C6">
      <w:pPr>
        <w:numPr>
          <w:ilvl w:val="1"/>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Antigravity</w:t>
      </w:r>
      <w:r w:rsidR="0007292A" w:rsidRPr="00F517C9">
        <w:rPr>
          <w:rFonts w:ascii="Times New Roman" w:eastAsia="Times New Roman" w:hAnsi="Times New Roman" w:cs="Times New Roman"/>
          <w:b/>
          <w:color w:val="000000"/>
          <w:sz w:val="24"/>
          <w:szCs w:val="24"/>
        </w:rPr>
        <w:t>:</w:t>
      </w:r>
      <w:r w:rsidR="0007292A" w:rsidRPr="00F517C9">
        <w:rPr>
          <w:rFonts w:ascii="Times New Roman" w:eastAsia="Times New Roman" w:hAnsi="Times New Roman" w:cs="Times New Roman"/>
          <w:color w:val="000000"/>
          <w:sz w:val="24"/>
          <w:szCs w:val="24"/>
        </w:rPr>
        <w:t xml:space="preserve"> used for running emulators, compiling APKs, and handling Gradle builds.</w:t>
      </w:r>
    </w:p>
    <w:p w:rsidR="001B0829" w:rsidRPr="00F517C9" w:rsidRDefault="0007292A">
      <w:pPr>
        <w:numPr>
          <w:ilvl w:val="1"/>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sidRPr="00F517C9">
        <w:rPr>
          <w:rFonts w:ascii="Times New Roman" w:eastAsia="Times New Roman" w:hAnsi="Times New Roman" w:cs="Times New Roman"/>
          <w:b/>
          <w:color w:val="000000"/>
          <w:sz w:val="24"/>
          <w:szCs w:val="24"/>
        </w:rPr>
        <w:t>Visual Studio Code (VS Code):</w:t>
      </w:r>
      <w:r w:rsidRPr="00F517C9">
        <w:rPr>
          <w:rFonts w:ascii="Times New Roman" w:eastAsia="Times New Roman" w:hAnsi="Times New Roman" w:cs="Times New Roman"/>
          <w:color w:val="000000"/>
          <w:sz w:val="24"/>
          <w:szCs w:val="24"/>
        </w:rPr>
        <w:t xml:space="preserve"> lightweight and ideal for fast coding, debugging, and managing Flutter widgets.</w:t>
      </w:r>
    </w:p>
    <w:p w:rsidR="001B0829" w:rsidRPr="00F517C9" w:rsidRDefault="0007292A">
      <w:pPr>
        <w:numPr>
          <w:ilvl w:val="1"/>
          <w:numId w:val="11"/>
        </w:numPr>
        <w:pBdr>
          <w:top w:val="nil"/>
          <w:left w:val="nil"/>
          <w:bottom w:val="nil"/>
          <w:right w:val="nil"/>
          <w:between w:val="nil"/>
        </w:pBdr>
        <w:rPr>
          <w:rFonts w:ascii="Times New Roman" w:eastAsia="Times New Roman" w:hAnsi="Times New Roman" w:cs="Times New Roman"/>
          <w:color w:val="000000"/>
          <w:sz w:val="24"/>
          <w:szCs w:val="24"/>
        </w:rPr>
      </w:pPr>
      <w:r w:rsidRPr="00F517C9">
        <w:rPr>
          <w:rFonts w:ascii="Times New Roman" w:eastAsia="Times New Roman" w:hAnsi="Times New Roman" w:cs="Times New Roman"/>
          <w:b/>
          <w:color w:val="000000"/>
          <w:sz w:val="24"/>
          <w:szCs w:val="24"/>
        </w:rPr>
        <w:t>GitHub:</w:t>
      </w:r>
      <w:r w:rsidRPr="00F517C9">
        <w:rPr>
          <w:rFonts w:ascii="Times New Roman" w:eastAsia="Times New Roman" w:hAnsi="Times New Roman" w:cs="Times New Roman"/>
          <w:color w:val="000000"/>
          <w:sz w:val="24"/>
          <w:szCs w:val="24"/>
        </w:rPr>
        <w:t xml:space="preserve"> facilitates version control and collaborative teamwork.</w:t>
      </w:r>
    </w:p>
    <w:p w:rsidR="001B0829" w:rsidRPr="00F517C9" w:rsidRDefault="001B0829">
      <w:pPr>
        <w:rPr>
          <w:rFonts w:ascii="Times New Roman" w:eastAsia="Times New Roman" w:hAnsi="Times New Roman" w:cs="Times New Roman"/>
          <w:sz w:val="24"/>
          <w:szCs w:val="24"/>
        </w:rPr>
      </w:pPr>
    </w:p>
    <w:p w:rsidR="001B0829" w:rsidRPr="00F517C9" w:rsidRDefault="0007292A">
      <w:pPr>
        <w:rPr>
          <w:rFonts w:ascii="Times New Roman" w:eastAsia="Times New Roman" w:hAnsi="Times New Roman" w:cs="Times New Roman"/>
          <w:b/>
          <w:sz w:val="24"/>
          <w:szCs w:val="24"/>
        </w:rPr>
      </w:pPr>
      <w:r w:rsidRPr="00F517C9">
        <w:rPr>
          <w:rFonts w:ascii="Times New Roman" w:eastAsia="Times New Roman" w:hAnsi="Times New Roman" w:cs="Times New Roman"/>
          <w:b/>
          <w:sz w:val="24"/>
          <w:szCs w:val="24"/>
        </w:rPr>
        <w:t>Hardware Requirements</w:t>
      </w:r>
    </w:p>
    <w:p w:rsidR="001B0829" w:rsidRPr="00F517C9" w:rsidRDefault="0007292A">
      <w:pPr>
        <w:numPr>
          <w:ilvl w:val="0"/>
          <w:numId w:val="9"/>
        </w:numPr>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Development System:</w:t>
      </w:r>
    </w:p>
    <w:p w:rsidR="001B0829" w:rsidRPr="00F517C9" w:rsidRDefault="0007292A">
      <w:pPr>
        <w:numPr>
          <w:ilvl w:val="1"/>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F517C9">
        <w:rPr>
          <w:rFonts w:ascii="Times New Roman" w:eastAsia="Times New Roman" w:hAnsi="Times New Roman" w:cs="Times New Roman"/>
          <w:b/>
          <w:color w:val="000000"/>
          <w:sz w:val="24"/>
          <w:szCs w:val="24"/>
        </w:rPr>
        <w:t>MacBook Pro (2019)</w:t>
      </w:r>
      <w:r w:rsidRPr="00F517C9">
        <w:rPr>
          <w:rFonts w:ascii="Times New Roman" w:eastAsia="Times New Roman" w:hAnsi="Times New Roman" w:cs="Times New Roman"/>
          <w:color w:val="000000"/>
          <w:sz w:val="24"/>
          <w:szCs w:val="24"/>
        </w:rPr>
        <w:t xml:space="preserve"> or laptop with </w:t>
      </w:r>
      <w:r w:rsidRPr="00F517C9">
        <w:rPr>
          <w:rFonts w:ascii="Times New Roman" w:eastAsia="Times New Roman" w:hAnsi="Times New Roman" w:cs="Times New Roman"/>
          <w:b/>
          <w:color w:val="000000"/>
          <w:sz w:val="24"/>
          <w:szCs w:val="24"/>
        </w:rPr>
        <w:t>Intel Core i5/i7</w:t>
      </w:r>
      <w:r w:rsidRPr="00F517C9">
        <w:rPr>
          <w:rFonts w:ascii="Times New Roman" w:eastAsia="Times New Roman" w:hAnsi="Times New Roman" w:cs="Times New Roman"/>
          <w:color w:val="000000"/>
          <w:sz w:val="24"/>
          <w:szCs w:val="24"/>
        </w:rPr>
        <w:t xml:space="preserve">, </w:t>
      </w:r>
      <w:r w:rsidRPr="00F517C9">
        <w:rPr>
          <w:rFonts w:ascii="Times New Roman" w:eastAsia="Times New Roman" w:hAnsi="Times New Roman" w:cs="Times New Roman"/>
          <w:b/>
          <w:color w:val="000000"/>
          <w:sz w:val="24"/>
          <w:szCs w:val="24"/>
        </w:rPr>
        <w:t>8 GB RAM</w:t>
      </w:r>
      <w:r w:rsidRPr="00F517C9">
        <w:rPr>
          <w:rFonts w:ascii="Times New Roman" w:eastAsia="Times New Roman" w:hAnsi="Times New Roman" w:cs="Times New Roman"/>
          <w:color w:val="000000"/>
          <w:sz w:val="24"/>
          <w:szCs w:val="24"/>
        </w:rPr>
        <w:t xml:space="preserve">, and </w:t>
      </w:r>
      <w:r w:rsidRPr="00F517C9">
        <w:rPr>
          <w:rFonts w:ascii="Times New Roman" w:eastAsia="Times New Roman" w:hAnsi="Times New Roman" w:cs="Times New Roman"/>
          <w:b/>
          <w:color w:val="000000"/>
          <w:sz w:val="24"/>
          <w:szCs w:val="24"/>
        </w:rPr>
        <w:t>256 GB SSD</w:t>
      </w:r>
      <w:r w:rsidRPr="00F517C9">
        <w:rPr>
          <w:rFonts w:ascii="Times New Roman" w:eastAsia="Times New Roman" w:hAnsi="Times New Roman" w:cs="Times New Roman"/>
          <w:color w:val="000000"/>
          <w:sz w:val="24"/>
          <w:szCs w:val="24"/>
        </w:rPr>
        <w:t xml:space="preserve"> for smooth execution of Android Studio, VS Code, and Firebase integration.</w:t>
      </w:r>
    </w:p>
    <w:p w:rsidR="001B0829" w:rsidRPr="00F517C9" w:rsidRDefault="0007292A">
      <w:pPr>
        <w:numPr>
          <w:ilvl w:val="1"/>
          <w:numId w:val="12"/>
        </w:numPr>
        <w:pBdr>
          <w:top w:val="nil"/>
          <w:left w:val="nil"/>
          <w:bottom w:val="nil"/>
          <w:right w:val="nil"/>
          <w:between w:val="nil"/>
        </w:pBdr>
        <w:rPr>
          <w:rFonts w:ascii="Times New Roman" w:eastAsia="Times New Roman" w:hAnsi="Times New Roman" w:cs="Times New Roman"/>
          <w:color w:val="000000"/>
          <w:sz w:val="24"/>
          <w:szCs w:val="24"/>
        </w:rPr>
      </w:pPr>
      <w:r w:rsidRPr="00F517C9">
        <w:rPr>
          <w:rFonts w:ascii="Times New Roman" w:eastAsia="Times New Roman" w:hAnsi="Times New Roman" w:cs="Times New Roman"/>
          <w:color w:val="000000"/>
          <w:sz w:val="24"/>
          <w:szCs w:val="24"/>
        </w:rPr>
        <w:t>Android smartphones for app testing and debugging.</w:t>
      </w:r>
    </w:p>
    <w:p w:rsidR="001B0829" w:rsidRPr="00F517C9" w:rsidRDefault="0007292A">
      <w:pPr>
        <w:numPr>
          <w:ilvl w:val="0"/>
          <w:numId w:val="9"/>
        </w:numPr>
        <w:rPr>
          <w:rFonts w:ascii="Times New Roman" w:eastAsia="Times New Roman" w:hAnsi="Times New Roman" w:cs="Times New Roman"/>
          <w:sz w:val="24"/>
          <w:szCs w:val="24"/>
        </w:rPr>
      </w:pPr>
      <w:r w:rsidRPr="00F517C9">
        <w:rPr>
          <w:rFonts w:ascii="Times New Roman" w:eastAsia="Times New Roman" w:hAnsi="Times New Roman" w:cs="Times New Roman"/>
          <w:b/>
          <w:sz w:val="24"/>
          <w:szCs w:val="24"/>
        </w:rPr>
        <w:t>Network Requirement:</w:t>
      </w:r>
      <w:r w:rsidRPr="00F517C9">
        <w:rPr>
          <w:rFonts w:ascii="Times New Roman" w:eastAsia="Times New Roman" w:hAnsi="Times New Roman" w:cs="Times New Roman"/>
          <w:sz w:val="24"/>
          <w:szCs w:val="24"/>
        </w:rPr>
        <w:br/>
        <w:t xml:space="preserve">Stable internet connection (minimum </w:t>
      </w:r>
      <w:r w:rsidRPr="00F517C9">
        <w:rPr>
          <w:rFonts w:ascii="Times New Roman" w:eastAsia="Times New Roman" w:hAnsi="Times New Roman" w:cs="Times New Roman"/>
          <w:b/>
          <w:sz w:val="24"/>
          <w:szCs w:val="24"/>
        </w:rPr>
        <w:t>10 Mbps</w:t>
      </w:r>
      <w:r w:rsidRPr="00F517C9">
        <w:rPr>
          <w:rFonts w:ascii="Times New Roman" w:eastAsia="Times New Roman" w:hAnsi="Times New Roman" w:cs="Times New Roman"/>
          <w:sz w:val="24"/>
          <w:szCs w:val="24"/>
        </w:rPr>
        <w:t>) for real-time Firebase operations, API calls, and live tracking.</w:t>
      </w:r>
    </w:p>
    <w:p w:rsidR="001B0829" w:rsidRPr="00F517C9" w:rsidRDefault="0007292A">
      <w:pPr>
        <w:rPr>
          <w:rFonts w:ascii="Times New Roman" w:eastAsia="Times New Roman" w:hAnsi="Times New Roman" w:cs="Times New Roman"/>
          <w:sz w:val="24"/>
          <w:szCs w:val="24"/>
        </w:rPr>
      </w:pPr>
      <w:r w:rsidRPr="00F517C9">
        <w:rPr>
          <w:sz w:val="24"/>
          <w:szCs w:val="24"/>
        </w:rPr>
        <w:br w:type="page"/>
      </w:r>
    </w:p>
    <w:p w:rsidR="001B0829" w:rsidRDefault="0007292A">
      <w:pPr>
        <w:pStyle w:val="Heading1"/>
        <w:rPr>
          <w:rFonts w:ascii="Times New Roman" w:eastAsia="Times New Roman" w:hAnsi="Times New Roman" w:cs="Times New Roman"/>
          <w:color w:val="000000"/>
          <w:sz w:val="36"/>
          <w:szCs w:val="36"/>
        </w:rPr>
      </w:pPr>
      <w:bookmarkStart w:id="23" w:name="_heading=h.x47jj8lawfaz" w:colFirst="0" w:colLast="0"/>
      <w:bookmarkEnd w:id="23"/>
      <w:r>
        <w:rPr>
          <w:rFonts w:ascii="Times New Roman" w:eastAsia="Times New Roman" w:hAnsi="Times New Roman" w:cs="Times New Roman"/>
          <w:color w:val="000000"/>
          <w:sz w:val="36"/>
          <w:szCs w:val="36"/>
        </w:rPr>
        <w:lastRenderedPageBreak/>
        <w:t>Chapter 4</w:t>
      </w:r>
    </w:p>
    <w:p w:rsidR="001B0829" w:rsidRDefault="0007292A">
      <w:pPr>
        <w:pStyle w:val="Heading1"/>
        <w:spacing w:line="360" w:lineRule="auto"/>
        <w:rPr>
          <w:rFonts w:ascii="Times New Roman" w:eastAsia="Times New Roman" w:hAnsi="Times New Roman" w:cs="Times New Roman"/>
          <w:color w:val="000000"/>
          <w:sz w:val="32"/>
          <w:szCs w:val="32"/>
        </w:rPr>
      </w:pPr>
      <w:r w:rsidRPr="00F517C9">
        <w:rPr>
          <w:rFonts w:ascii="Times New Roman" w:eastAsia="Times New Roman" w:hAnsi="Times New Roman" w:cs="Times New Roman"/>
          <w:color w:val="000000"/>
          <w:sz w:val="32"/>
          <w:szCs w:val="32"/>
        </w:rPr>
        <w:t>Implementation &amp; Results</w:t>
      </w:r>
    </w:p>
    <w:p w:rsidR="001B0829" w:rsidRDefault="0007292A">
      <w:pPr>
        <w:pStyle w:val="Heading2"/>
        <w:spacing w:line="360" w:lineRule="auto"/>
        <w:rPr>
          <w:rFonts w:ascii="Times New Roman" w:eastAsia="Times New Roman" w:hAnsi="Times New Roman" w:cs="Times New Roman"/>
          <w:color w:val="000000"/>
          <w:sz w:val="28"/>
          <w:szCs w:val="28"/>
        </w:rPr>
      </w:pPr>
      <w:bookmarkStart w:id="24" w:name="_heading=h.94y20dtsq6kk" w:colFirst="0" w:colLast="0"/>
      <w:bookmarkEnd w:id="24"/>
      <w:r w:rsidRPr="00F517C9">
        <w:rPr>
          <w:rFonts w:ascii="Times New Roman" w:eastAsia="Times New Roman" w:hAnsi="Times New Roman" w:cs="Times New Roman"/>
          <w:color w:val="000000"/>
          <w:sz w:val="28"/>
          <w:szCs w:val="28"/>
        </w:rPr>
        <w:t>4.1 Development Environment</w:t>
      </w:r>
    </w:p>
    <w:p w:rsidR="00483AFD" w:rsidRPr="00FC7751" w:rsidRDefault="00483AFD" w:rsidP="00483AFD">
      <w:pPr>
        <w:rPr>
          <w:rFonts w:ascii="Times New Roman" w:eastAsia="Times New Roman" w:hAnsi="Times New Roman" w:cs="Times New Roman"/>
          <w:sz w:val="24"/>
          <w:szCs w:val="24"/>
        </w:rPr>
      </w:pPr>
      <w:r w:rsidRPr="00FC7751">
        <w:rPr>
          <w:rFonts w:ascii="Times New Roman" w:eastAsia="Times New Roman" w:hAnsi="Times New Roman" w:cs="Times New Roman"/>
          <w:sz w:val="24"/>
          <w:szCs w:val="24"/>
        </w:rPr>
        <w:t>The development of the Musafirah women's carpooling mobile application was carried out utilizing a robust and modern technology stack tailored for cross-platform mobile development. The primary framework selected for this project is Flutter, an open-source UI software development kit created by Google. Flutter was chosen for its inherent ability to compile natively to both Android and iOS platforms from a single codebase, significantly reducing development time while maintaining optimal native performance. The application's logic and behavior are written in Dart (v3.9.2+), an object-oriented, strongly typed programming language optimized for fast, reactive UI rendering.</w:t>
      </w:r>
    </w:p>
    <w:p w:rsidR="00483AFD" w:rsidRPr="00FC7751" w:rsidRDefault="00483AFD" w:rsidP="00483AFD">
      <w:pPr>
        <w:rPr>
          <w:rFonts w:ascii="Times New Roman" w:eastAsia="Times New Roman" w:hAnsi="Times New Roman" w:cs="Times New Roman"/>
          <w:sz w:val="24"/>
          <w:szCs w:val="24"/>
        </w:rPr>
      </w:pPr>
    </w:p>
    <w:p w:rsidR="00483AFD" w:rsidRPr="00FC7751" w:rsidRDefault="00483AFD" w:rsidP="00483AFD">
      <w:pPr>
        <w:rPr>
          <w:rFonts w:ascii="Times New Roman" w:eastAsia="Times New Roman" w:hAnsi="Times New Roman" w:cs="Times New Roman"/>
          <w:sz w:val="24"/>
          <w:szCs w:val="24"/>
        </w:rPr>
      </w:pPr>
      <w:r w:rsidRPr="00FC7751">
        <w:rPr>
          <w:rFonts w:ascii="Times New Roman" w:eastAsia="Times New Roman" w:hAnsi="Times New Roman" w:cs="Times New Roman"/>
          <w:sz w:val="24"/>
          <w:szCs w:val="24"/>
        </w:rPr>
        <w:t>For the Integrated Development Environment (IDE), Visual Studio Code (VS Code) and Android Studio were utilized. VS Code served as the primary, lightweight code editor, equipped with Flutter and Dart extensions for seamless syntax highlighting, debugging, and code completion. Meanwhile, Android Studio was essential for managing the required Android SDKs, configuring Android Virtual Devices (emulators) for active testing, and handling native Android build configurations.</w:t>
      </w:r>
    </w:p>
    <w:p w:rsidR="00483AFD" w:rsidRPr="00FC7751" w:rsidRDefault="00483AFD" w:rsidP="00483AFD">
      <w:pPr>
        <w:rPr>
          <w:rFonts w:ascii="Times New Roman" w:eastAsia="Times New Roman" w:hAnsi="Times New Roman" w:cs="Times New Roman"/>
          <w:sz w:val="24"/>
          <w:szCs w:val="24"/>
        </w:rPr>
      </w:pPr>
    </w:p>
    <w:p w:rsidR="00483AFD" w:rsidRPr="00FC7751" w:rsidRDefault="00483AFD" w:rsidP="00483AFD">
      <w:pPr>
        <w:rPr>
          <w:rFonts w:ascii="Times New Roman" w:eastAsia="Times New Roman" w:hAnsi="Times New Roman" w:cs="Times New Roman"/>
          <w:sz w:val="24"/>
          <w:szCs w:val="24"/>
        </w:rPr>
      </w:pPr>
      <w:r w:rsidRPr="00FC7751">
        <w:rPr>
          <w:rFonts w:ascii="Times New Roman" w:eastAsia="Times New Roman" w:hAnsi="Times New Roman" w:cs="Times New Roman"/>
          <w:sz w:val="24"/>
          <w:szCs w:val="24"/>
        </w:rPr>
        <w:t>The backend infrastructure relies on Firebase, a comprehensive Backend-as-a-Service (BaaS) platform. The application employs Firebase Authentication for secure and verified user login, Cloud Firestore as a scalable NoSQL cloud database to store user profiles, ride listings, and real-time state changes, and Firebase Cloud Storage for securely managing user-uploaded media like profile pictures and identity documents.</w:t>
      </w:r>
    </w:p>
    <w:p w:rsidR="00483AFD" w:rsidRPr="00FC7751" w:rsidRDefault="00483AFD" w:rsidP="00483AFD">
      <w:pPr>
        <w:rPr>
          <w:rFonts w:ascii="Times New Roman" w:eastAsia="Times New Roman" w:hAnsi="Times New Roman" w:cs="Times New Roman"/>
          <w:sz w:val="24"/>
          <w:szCs w:val="24"/>
        </w:rPr>
      </w:pPr>
    </w:p>
    <w:p w:rsidR="00483AFD" w:rsidRPr="0015084D" w:rsidRDefault="00483AFD" w:rsidP="00483AFD">
      <w:pPr>
        <w:rPr>
          <w:rFonts w:ascii="Times New Roman" w:eastAsia="Times New Roman" w:hAnsi="Times New Roman" w:cs="Times New Roman"/>
          <w:sz w:val="24"/>
          <w:szCs w:val="24"/>
        </w:rPr>
      </w:pPr>
      <w:r w:rsidRPr="00FC7751">
        <w:rPr>
          <w:rFonts w:ascii="Times New Roman" w:eastAsia="Times New Roman" w:hAnsi="Times New Roman" w:cs="Times New Roman"/>
          <w:sz w:val="24"/>
          <w:szCs w:val="24"/>
        </w:rPr>
        <w:t xml:space="preserve">Furthermore, the environment integrates specialized libraries to handle core application features. This includes Flutter Map (using OpenStreetMap) and Geolocator for real-time </w:t>
      </w:r>
      <w:r w:rsidRPr="00FC7751">
        <w:rPr>
          <w:rFonts w:ascii="Times New Roman" w:eastAsia="Times New Roman" w:hAnsi="Times New Roman" w:cs="Times New Roman"/>
          <w:sz w:val="24"/>
          <w:szCs w:val="24"/>
        </w:rPr>
        <w:lastRenderedPageBreak/>
        <w:t>location tracking, dynamic mapping, and routing functionalities. For enhanced security and automated user verification, Google ML Kit was integrated to process on-device Optical Character Recognition (OCR) via the smartphone camera. The combination of these sophisticated tools provided a highly efficient, scalable, and secure foundation for the Musafirah application.</w:t>
      </w:r>
    </w:p>
    <w:p w:rsidR="001B0829" w:rsidRDefault="0007292A">
      <w:pPr>
        <w:pStyle w:val="Heading2"/>
        <w:spacing w:line="360" w:lineRule="auto"/>
        <w:rPr>
          <w:rFonts w:ascii="Times New Roman" w:eastAsia="Times New Roman" w:hAnsi="Times New Roman" w:cs="Times New Roman"/>
          <w:color w:val="000000"/>
          <w:sz w:val="28"/>
          <w:szCs w:val="28"/>
        </w:rPr>
      </w:pPr>
      <w:bookmarkStart w:id="25" w:name="_heading=h.wtp9icna02ql" w:colFirst="0" w:colLast="0"/>
      <w:bookmarkEnd w:id="25"/>
      <w:r w:rsidRPr="00F517C9">
        <w:rPr>
          <w:rFonts w:ascii="Times New Roman" w:eastAsia="Times New Roman" w:hAnsi="Times New Roman" w:cs="Times New Roman"/>
          <w:color w:val="000000"/>
          <w:sz w:val="28"/>
          <w:szCs w:val="28"/>
        </w:rPr>
        <w:t>4.2 Implementation Details</w:t>
      </w:r>
    </w:p>
    <w:p w:rsidR="001B0829" w:rsidRDefault="000653BD" w:rsidP="000653BD">
      <w:pPr>
        <w:spacing w:line="360" w:lineRule="auto"/>
        <w:rPr>
          <w:rFonts w:ascii="Times New Roman" w:eastAsia="Times New Roman" w:hAnsi="Times New Roman" w:cs="Times New Roman"/>
          <w:sz w:val="24"/>
          <w:szCs w:val="24"/>
        </w:rPr>
      </w:pPr>
      <w:r w:rsidRPr="000653BD">
        <w:rPr>
          <w:rFonts w:ascii="Times New Roman" w:eastAsia="Times New Roman" w:hAnsi="Times New Roman" w:cs="Times New Roman"/>
          <w:sz w:val="24"/>
          <w:szCs w:val="24"/>
        </w:rPr>
        <w:t>The Musafirah application was developed using a highly modular architecture, ensuring separation of concerns, long-term scalability, and robust security. The system integrates various cutting-edge technologies, including the Flutter framework for the frontend architecture, Firebase for real-time backend synchronization, and on-device Machine Learning for automated verification. Below is a comprehensive overview of how the key system modules were implemented across the project infrastructure.</w:t>
      </w:r>
    </w:p>
    <w:p w:rsidR="000653BD" w:rsidRPr="000653BD" w:rsidRDefault="000653BD" w:rsidP="000653BD">
      <w:pPr>
        <w:spacing w:line="360" w:lineRule="auto"/>
        <w:rPr>
          <w:rFonts w:ascii="Times New Roman" w:eastAsia="Times New Roman" w:hAnsi="Times New Roman" w:cs="Times New Roman"/>
          <w:b/>
          <w:sz w:val="24"/>
          <w:szCs w:val="24"/>
        </w:rPr>
      </w:pPr>
      <w:r w:rsidRPr="000653BD">
        <w:rPr>
          <w:rFonts w:ascii="Times New Roman" w:eastAsia="Times New Roman" w:hAnsi="Times New Roman" w:cs="Times New Roman"/>
          <w:b/>
          <w:sz w:val="24"/>
          <w:szCs w:val="24"/>
        </w:rPr>
        <w:t>4.2.1 Identity Verification Module (Google ML Kit)</w:t>
      </w:r>
    </w:p>
    <w:p w:rsidR="0015084D" w:rsidRDefault="000653BD" w:rsidP="0015084D">
      <w:pPr>
        <w:spacing w:line="360" w:lineRule="auto"/>
        <w:rPr>
          <w:rFonts w:ascii="Times New Roman" w:eastAsia="Times New Roman" w:hAnsi="Times New Roman" w:cs="Times New Roman"/>
          <w:sz w:val="24"/>
          <w:szCs w:val="24"/>
        </w:rPr>
      </w:pPr>
      <w:r w:rsidRPr="000653BD">
        <w:rPr>
          <w:rFonts w:ascii="Times New Roman" w:eastAsia="Times New Roman" w:hAnsi="Times New Roman" w:cs="Times New Roman"/>
          <w:sz w:val="24"/>
          <w:szCs w:val="24"/>
        </w:rPr>
        <w:t>To ensure the absolute safety of the women-exclusive platform, rigorous driver onboarding mechanisms were implemented. Instead of relying solely on manual administrative checks, we integrated Google ML Kit within the CNICVerificationScreen to perform on-device Optical Character Recognition (OCR). This module captures the user’s National Identity Card (CNIC) through the camera, automatically extracting textual data to validate the physical document format before it is transmitted to the cloud.</w:t>
      </w:r>
    </w:p>
    <w:p w:rsidR="0015084D" w:rsidRDefault="0015084D" w:rsidP="0015084D">
      <w:pPr>
        <w:spacing w:line="360" w:lineRule="auto"/>
        <w:rPr>
          <w:rFonts w:ascii="Times New Roman" w:eastAsia="Times New Roman" w:hAnsi="Times New Roman" w:cs="Times New Roman"/>
          <w:sz w:val="24"/>
          <w:szCs w:val="24"/>
        </w:rPr>
      </w:pPr>
      <w:r w:rsidRPr="00D858FF">
        <w:rPr>
          <w:rFonts w:ascii="Times New Roman" w:eastAsia="Times New Roman" w:hAnsi="Times New Roman" w:cs="Times New Roman"/>
          <w:sz w:val="24"/>
          <w:szCs w:val="24"/>
        </w:rPr>
        <w:t>cnic_verification_screen.dart</w:t>
      </w:r>
    </w:p>
    <w:p w:rsidR="0015084D" w:rsidRP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t>final textRecognizer = TextRecognizer(script: TextRecognitionScript.latin);</w:t>
      </w:r>
    </w:p>
    <w:p w:rsidR="0015084D" w:rsidRP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t>final RecognizedText recognizedText = await textRecognizer.processImage(inputImage);</w:t>
      </w:r>
    </w:p>
    <w:p w:rsidR="0015084D" w:rsidRP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t>String extractedText = '';</w:t>
      </w:r>
    </w:p>
    <w:p w:rsidR="0015084D" w:rsidRP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t>for (TextBlock block in recognizedText.blocks) {</w:t>
      </w:r>
    </w:p>
    <w:p w:rsidR="0015084D" w:rsidRP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t xml:space="preserve">  extr</w:t>
      </w:r>
      <w:r>
        <w:rPr>
          <w:rFonts w:ascii="Times New Roman" w:eastAsia="Times New Roman" w:hAnsi="Times New Roman" w:cs="Times New Roman"/>
          <w:sz w:val="18"/>
          <w:szCs w:val="18"/>
        </w:rPr>
        <w:t>actedText += block.text + '\n';</w:t>
      </w:r>
    </w:p>
    <w:p w:rsidR="0015084D" w:rsidRP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lastRenderedPageBreak/>
        <w:t xml:space="preserve">  if (RegExp(r'^\d{5}-\d{7}-\d{1}$').hasMatch(block.text)) {</w:t>
      </w:r>
    </w:p>
    <w:p w:rsidR="0015084D" w:rsidRP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t xml:space="preserve">    setState(() {</w:t>
      </w:r>
    </w:p>
    <w:p w:rsidR="0015084D" w:rsidRP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t xml:space="preserve">      _cnicNumber = block.text; // Extracted accurately</w:t>
      </w:r>
    </w:p>
    <w:p w:rsidR="0015084D" w:rsidRP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t xml:space="preserve">    });</w:t>
      </w:r>
    </w:p>
    <w:p w:rsidR="0015084D" w:rsidRP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t xml:space="preserve">  }</w:t>
      </w:r>
    </w:p>
    <w:p w:rsidR="0015084D" w:rsidRP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t>}</w:t>
      </w:r>
    </w:p>
    <w:p w:rsidR="0015084D" w:rsidRDefault="0015084D" w:rsidP="0015084D">
      <w:pPr>
        <w:spacing w:line="360" w:lineRule="auto"/>
        <w:rPr>
          <w:rFonts w:ascii="Times New Roman" w:eastAsia="Times New Roman" w:hAnsi="Times New Roman" w:cs="Times New Roman"/>
          <w:sz w:val="18"/>
          <w:szCs w:val="18"/>
        </w:rPr>
      </w:pPr>
      <w:r w:rsidRPr="0015084D">
        <w:rPr>
          <w:rFonts w:ascii="Times New Roman" w:eastAsia="Times New Roman" w:hAnsi="Times New Roman" w:cs="Times New Roman"/>
          <w:sz w:val="18"/>
          <w:szCs w:val="18"/>
        </w:rPr>
        <w:t>textRecognizer.close();</w:t>
      </w:r>
    </w:p>
    <w:p w:rsidR="002B06BD" w:rsidRDefault="002B06BD" w:rsidP="0015084D">
      <w:pPr>
        <w:spacing w:line="360" w:lineRule="auto"/>
        <w:rPr>
          <w:rFonts w:ascii="Times New Roman" w:eastAsia="Times New Roman" w:hAnsi="Times New Roman" w:cs="Times New Roman"/>
          <w:sz w:val="24"/>
          <w:szCs w:val="24"/>
        </w:rPr>
      </w:pPr>
      <w:r w:rsidRPr="00562382">
        <w:rPr>
          <w:rFonts w:ascii="Times New Roman" w:eastAsia="Times New Roman" w:hAnsi="Times New Roman" w:cs="Times New Roman"/>
          <w:sz w:val="24"/>
          <w:szCs w:val="24"/>
        </w:rPr>
        <w:t>By performing OCR locally on the smartphone’s processor, the system drastically reduces manual data entry errors, accelerates the onboarding pipeline, and minimizes sensitive data transmission prior to robust local validation.</w:t>
      </w:r>
    </w:p>
    <w:p w:rsidR="00562382" w:rsidRPr="00562382" w:rsidRDefault="00562382" w:rsidP="00562382">
      <w:pPr>
        <w:spacing w:line="360" w:lineRule="auto"/>
        <w:rPr>
          <w:rFonts w:ascii="Times New Roman" w:eastAsia="Times New Roman" w:hAnsi="Times New Roman" w:cs="Times New Roman"/>
          <w:b/>
          <w:sz w:val="24"/>
          <w:szCs w:val="24"/>
        </w:rPr>
      </w:pPr>
      <w:r w:rsidRPr="00562382">
        <w:rPr>
          <w:rFonts w:ascii="Times New Roman" w:eastAsia="Times New Roman" w:hAnsi="Times New Roman" w:cs="Times New Roman"/>
          <w:b/>
          <w:sz w:val="24"/>
          <w:szCs w:val="24"/>
        </w:rPr>
        <w:t>4.2.2 Financial and Wallet Management Module</w:t>
      </w:r>
    </w:p>
    <w:p w:rsidR="00562382" w:rsidRPr="00562382" w:rsidRDefault="00562382" w:rsidP="00562382">
      <w:pPr>
        <w:spacing w:line="360" w:lineRule="auto"/>
        <w:rPr>
          <w:rFonts w:ascii="Times New Roman" w:eastAsia="Times New Roman" w:hAnsi="Times New Roman" w:cs="Times New Roman"/>
          <w:sz w:val="24"/>
          <w:szCs w:val="24"/>
        </w:rPr>
      </w:pPr>
      <w:r w:rsidRPr="00562382">
        <w:rPr>
          <w:rFonts w:ascii="Times New Roman" w:eastAsia="Times New Roman" w:hAnsi="Times New Roman" w:cs="Times New Roman"/>
          <w:sz w:val="24"/>
          <w:szCs w:val="24"/>
        </w:rPr>
        <w:t>A seamless transactional experience is critical for a carpooling ecosystem. To manage in-app currency, automated ride deductions, and driver earnings, a dedicated Wallet Repository was implemented. This module operates as a centralized data layer, tracking lo</w:t>
      </w:r>
      <w:r>
        <w:rPr>
          <w:rFonts w:ascii="Times New Roman" w:eastAsia="Times New Roman" w:hAnsi="Times New Roman" w:cs="Times New Roman"/>
          <w:sz w:val="24"/>
          <w:szCs w:val="24"/>
        </w:rPr>
        <w:t>calized transactional history (WalletEntry</w:t>
      </w:r>
      <w:r w:rsidRPr="00562382">
        <w:rPr>
          <w:rFonts w:ascii="Times New Roman" w:eastAsia="Times New Roman" w:hAnsi="Times New Roman" w:cs="Times New Roman"/>
          <w:sz w:val="24"/>
          <w:szCs w:val="24"/>
        </w:rPr>
        <w:t>), formatting timestamps, and calculating real-time financial balances dynamically without bur</w:t>
      </w:r>
      <w:r>
        <w:rPr>
          <w:rFonts w:ascii="Times New Roman" w:eastAsia="Times New Roman" w:hAnsi="Times New Roman" w:cs="Times New Roman"/>
          <w:sz w:val="24"/>
          <w:szCs w:val="24"/>
        </w:rPr>
        <w:t>dening the UI rendering thread.</w:t>
      </w:r>
    </w:p>
    <w:p w:rsidR="00562382" w:rsidRDefault="00562382" w:rsidP="00562382">
      <w:pPr>
        <w:spacing w:line="360" w:lineRule="auto"/>
        <w:rPr>
          <w:rFonts w:ascii="Times New Roman" w:eastAsia="Times New Roman" w:hAnsi="Times New Roman" w:cs="Times New Roman"/>
          <w:sz w:val="24"/>
          <w:szCs w:val="24"/>
        </w:rPr>
      </w:pPr>
      <w:r w:rsidRPr="00562382">
        <w:rPr>
          <w:rFonts w:ascii="Times New Roman" w:eastAsia="Times New Roman" w:hAnsi="Times New Roman" w:cs="Times New Roman"/>
          <w:sz w:val="24"/>
          <w:szCs w:val="24"/>
        </w:rPr>
        <w:t>Code Snippet</w:t>
      </w:r>
      <w:r>
        <w:rPr>
          <w:rFonts w:ascii="Times New Roman" w:eastAsia="Times New Roman" w:hAnsi="Times New Roman" w:cs="Times New Roman"/>
          <w:sz w:val="24"/>
          <w:szCs w:val="24"/>
        </w:rPr>
        <w:t>: Dynamic Balance Calculation (wallet_repository.dart</w:t>
      </w:r>
      <w:r w:rsidRPr="00562382">
        <w:rPr>
          <w:rFonts w:ascii="Times New Roman" w:eastAsia="Times New Roman" w:hAnsi="Times New Roman" w:cs="Times New Roman"/>
          <w:sz w:val="24"/>
          <w:szCs w:val="24"/>
        </w:rPr>
        <w:t>)</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class WalletRepository {</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 Reduces all transaction entries to a single dynamic balance</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static double get balance =&gt;</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_initialBalance +</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_entries.fold&lt;double&gt;(0, (sum,</w:t>
      </w:r>
      <w:r>
        <w:rPr>
          <w:rFonts w:ascii="Times New Roman" w:eastAsia="Times New Roman" w:hAnsi="Times New Roman" w:cs="Times New Roman"/>
        </w:rPr>
        <w:t xml:space="preserve"> entry) =&gt; sum + entry.amount);</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lastRenderedPageBreak/>
        <w:t xml:space="preserve">  static void recordRideCompletion({</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required String rideId,</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required double fare,</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required DateTime timestamp,</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bool isWalletPayment = false,</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 {</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if (isWalletPayment) {</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_entries.insert(0,</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WalletEntry(</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id: IdUtils.generateTransactionId(),</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title: 'Ride Payment',</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amount: -fare, // Deducting calculated fare from wallet</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timestamp: timestamp,</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type: WalletEntryType.ridePayment,</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w:t>
      </w:r>
    </w:p>
    <w:p w:rsidR="00562382" w:rsidRP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 xml:space="preserve">  }</w:t>
      </w:r>
    </w:p>
    <w:p w:rsidR="00562382" w:rsidRDefault="00562382" w:rsidP="00562382">
      <w:pPr>
        <w:spacing w:line="360" w:lineRule="auto"/>
        <w:rPr>
          <w:rFonts w:ascii="Times New Roman" w:eastAsia="Times New Roman" w:hAnsi="Times New Roman" w:cs="Times New Roman"/>
        </w:rPr>
      </w:pPr>
      <w:r w:rsidRPr="00562382">
        <w:rPr>
          <w:rFonts w:ascii="Times New Roman" w:eastAsia="Times New Roman" w:hAnsi="Times New Roman" w:cs="Times New Roman"/>
        </w:rPr>
        <w:t>}</w:t>
      </w:r>
    </w:p>
    <w:p w:rsidR="00562382" w:rsidRDefault="00562382" w:rsidP="00562382">
      <w:pPr>
        <w:spacing w:line="360" w:lineRule="auto"/>
        <w:rPr>
          <w:rFonts w:ascii="Times New Roman" w:eastAsia="Times New Roman" w:hAnsi="Times New Roman" w:cs="Times New Roman"/>
          <w:sz w:val="24"/>
          <w:szCs w:val="24"/>
        </w:rPr>
      </w:pPr>
      <w:r w:rsidRPr="00562382">
        <w:rPr>
          <w:rFonts w:ascii="Times New Roman" w:eastAsia="Times New Roman" w:hAnsi="Times New Roman" w:cs="Times New Roman"/>
          <w:sz w:val="24"/>
          <w:szCs w:val="24"/>
        </w:rPr>
        <w:lastRenderedPageBreak/>
        <w:t>This repository pattern allows the application to cleanly decouple financial validation logic from the presentation screens. The active use of Dart’s collection methodologies (like fold) ensures that the user's current wallet balance is an instantly accurate reflection of their complete transaction timeline.</w:t>
      </w:r>
    </w:p>
    <w:p w:rsidR="00562382" w:rsidRPr="00562382" w:rsidRDefault="00562382" w:rsidP="00562382">
      <w:pPr>
        <w:spacing w:line="360" w:lineRule="auto"/>
        <w:rPr>
          <w:rFonts w:ascii="Times New Roman" w:eastAsia="Times New Roman" w:hAnsi="Times New Roman" w:cs="Times New Roman"/>
          <w:b/>
          <w:sz w:val="24"/>
          <w:szCs w:val="24"/>
        </w:rPr>
      </w:pPr>
      <w:r w:rsidRPr="00562382">
        <w:rPr>
          <w:rFonts w:ascii="Times New Roman" w:eastAsia="Times New Roman" w:hAnsi="Times New Roman" w:cs="Times New Roman"/>
          <w:b/>
          <w:sz w:val="24"/>
          <w:szCs w:val="24"/>
        </w:rPr>
        <w:t>4.2.3 Geolocation and Dynamic Routing Module</w:t>
      </w:r>
    </w:p>
    <w:p w:rsidR="00562382" w:rsidRPr="00562382" w:rsidRDefault="00562382" w:rsidP="00562382">
      <w:pPr>
        <w:spacing w:line="360" w:lineRule="auto"/>
        <w:rPr>
          <w:rFonts w:ascii="Times New Roman" w:eastAsia="Times New Roman" w:hAnsi="Times New Roman" w:cs="Times New Roman"/>
          <w:sz w:val="24"/>
          <w:szCs w:val="24"/>
        </w:rPr>
      </w:pPr>
      <w:r w:rsidRPr="00562382">
        <w:rPr>
          <w:rFonts w:ascii="Times New Roman" w:eastAsia="Times New Roman" w:hAnsi="Times New Roman" w:cs="Times New Roman"/>
          <w:sz w:val="24"/>
          <w:szCs w:val="24"/>
        </w:rPr>
        <w:t>Location tracking and fare estimation form the operational backbone of Musafirah. To provide highly customizable and cost-effective mapping, we bypassed traditional paid APIs in favor of OpenStreetMap (OSM) inte</w:t>
      </w:r>
      <w:r>
        <w:rPr>
          <w:rFonts w:ascii="Times New Roman" w:eastAsia="Times New Roman" w:hAnsi="Times New Roman" w:cs="Times New Roman"/>
          <w:sz w:val="24"/>
          <w:szCs w:val="24"/>
        </w:rPr>
        <w:t>grated via the OSMService class.</w:t>
      </w:r>
    </w:p>
    <w:p w:rsidR="00562382" w:rsidRPr="00562382" w:rsidRDefault="00562382" w:rsidP="00562382">
      <w:pPr>
        <w:spacing w:line="360" w:lineRule="auto"/>
        <w:rPr>
          <w:rFonts w:ascii="Times New Roman" w:eastAsia="Times New Roman" w:hAnsi="Times New Roman" w:cs="Times New Roman"/>
          <w:sz w:val="24"/>
          <w:szCs w:val="24"/>
        </w:rPr>
      </w:pPr>
      <w:r w:rsidRPr="00562382">
        <w:rPr>
          <w:rFonts w:ascii="Times New Roman" w:eastAsia="Times New Roman" w:hAnsi="Times New Roman" w:cs="Times New Roman"/>
          <w:sz w:val="24"/>
          <w:szCs w:val="24"/>
        </w:rPr>
        <w:t>For instant, pre-ride fare calculations, the system relies on the mathematical Haversine formula. Implemented directly in Dart, this algorithm rapidly calculates the great-circle spherical distance between the rider’s pickup and drop-off (LatLng) coordinat</w:t>
      </w:r>
      <w:r>
        <w:rPr>
          <w:rFonts w:ascii="Times New Roman" w:eastAsia="Times New Roman" w:hAnsi="Times New Roman" w:cs="Times New Roman"/>
          <w:sz w:val="24"/>
          <w:szCs w:val="24"/>
        </w:rPr>
        <w:t>es.</w:t>
      </w:r>
    </w:p>
    <w:p w:rsidR="00562382" w:rsidRDefault="00562382" w:rsidP="00562382">
      <w:pPr>
        <w:spacing w:line="360" w:lineRule="auto"/>
        <w:rPr>
          <w:rFonts w:ascii="Times New Roman" w:eastAsia="Times New Roman" w:hAnsi="Times New Roman" w:cs="Times New Roman"/>
          <w:sz w:val="24"/>
          <w:szCs w:val="24"/>
        </w:rPr>
      </w:pPr>
      <w:r w:rsidRPr="00562382">
        <w:rPr>
          <w:rFonts w:ascii="Times New Roman" w:eastAsia="Times New Roman" w:hAnsi="Times New Roman" w:cs="Times New Roman"/>
          <w:sz w:val="24"/>
          <w:szCs w:val="24"/>
        </w:rPr>
        <w:t>Code Snippet: D</w:t>
      </w:r>
      <w:r>
        <w:rPr>
          <w:rFonts w:ascii="Times New Roman" w:eastAsia="Times New Roman" w:hAnsi="Times New Roman" w:cs="Times New Roman"/>
          <w:sz w:val="24"/>
          <w:szCs w:val="24"/>
        </w:rPr>
        <w:t>istance Calculation Algorithm (osm_service.dart</w:t>
      </w:r>
      <w:r w:rsidRPr="00562382">
        <w:rPr>
          <w:rFonts w:ascii="Times New Roman" w:eastAsia="Times New Roman" w:hAnsi="Times New Roman" w:cs="Times New Roman"/>
          <w:sz w:val="24"/>
          <w:szCs w:val="24"/>
        </w:rPr>
        <w:t>)</w:t>
      </w:r>
    </w:p>
    <w:p w:rsidR="00562382" w:rsidRPr="00D27D51" w:rsidRDefault="00562382" w:rsidP="00562382">
      <w:pPr>
        <w:spacing w:line="360" w:lineRule="auto"/>
        <w:rPr>
          <w:rFonts w:ascii="Times New Roman" w:eastAsia="Times New Roman" w:hAnsi="Times New Roman" w:cs="Times New Roman"/>
        </w:rPr>
      </w:pPr>
      <w:r w:rsidRPr="00D27D51">
        <w:rPr>
          <w:rFonts w:ascii="Times New Roman" w:eastAsia="Times New Roman" w:hAnsi="Times New Roman" w:cs="Times New Roman"/>
        </w:rPr>
        <w:t>static double getDistance(LatLng origin, LatLng destination) {</w:t>
      </w:r>
    </w:p>
    <w:p w:rsidR="00562382" w:rsidRPr="00D27D51" w:rsidRDefault="00562382" w:rsidP="00562382">
      <w:pPr>
        <w:spacing w:line="360" w:lineRule="auto"/>
        <w:rPr>
          <w:rFonts w:ascii="Times New Roman" w:eastAsia="Times New Roman" w:hAnsi="Times New Roman" w:cs="Times New Roman"/>
        </w:rPr>
      </w:pPr>
      <w:r w:rsidRPr="00D27D51">
        <w:rPr>
          <w:rFonts w:ascii="Times New Roman" w:eastAsia="Times New Roman" w:hAnsi="Times New Roman" w:cs="Times New Roman"/>
        </w:rPr>
        <w:t xml:space="preserve">  const double earthRadius = 6371; // Earth's Radius in kilometers</w:t>
      </w:r>
    </w:p>
    <w:p w:rsidR="00562382" w:rsidRPr="00D27D51" w:rsidRDefault="00562382" w:rsidP="00562382">
      <w:pPr>
        <w:spacing w:line="360" w:lineRule="auto"/>
        <w:rPr>
          <w:rFonts w:ascii="Times New Roman" w:eastAsia="Times New Roman" w:hAnsi="Times New Roman" w:cs="Times New Roman"/>
        </w:rPr>
      </w:pPr>
      <w:r w:rsidRPr="00D27D51">
        <w:rPr>
          <w:rFonts w:ascii="Times New Roman" w:eastAsia="Times New Roman" w:hAnsi="Times New Roman" w:cs="Times New Roman"/>
        </w:rPr>
        <w:t xml:space="preserve">  final double lat1Rad = origin.latitude * (math.pi / 180);</w:t>
      </w:r>
    </w:p>
    <w:p w:rsidR="00562382" w:rsidRPr="00D27D51" w:rsidRDefault="00562382" w:rsidP="00562382">
      <w:pPr>
        <w:spacing w:line="360" w:lineRule="auto"/>
        <w:rPr>
          <w:rFonts w:ascii="Times New Roman" w:eastAsia="Times New Roman" w:hAnsi="Times New Roman" w:cs="Times New Roman"/>
        </w:rPr>
      </w:pPr>
      <w:r w:rsidRPr="00D27D51">
        <w:rPr>
          <w:rFonts w:ascii="Times New Roman" w:eastAsia="Times New Roman" w:hAnsi="Times New Roman" w:cs="Times New Roman"/>
        </w:rPr>
        <w:t xml:space="preserve">  final double lat2Rad = destination.latitude * (math.pi / 180);</w:t>
      </w:r>
    </w:p>
    <w:p w:rsidR="00562382" w:rsidRPr="00D27D51" w:rsidRDefault="00562382" w:rsidP="00562382">
      <w:pPr>
        <w:spacing w:line="360" w:lineRule="auto"/>
        <w:rPr>
          <w:rFonts w:ascii="Times New Roman" w:eastAsia="Times New Roman" w:hAnsi="Times New Roman" w:cs="Times New Roman"/>
        </w:rPr>
      </w:pPr>
      <w:r w:rsidRPr="00D27D51">
        <w:rPr>
          <w:rFonts w:ascii="Times New Roman" w:eastAsia="Times New Roman" w:hAnsi="Times New Roman" w:cs="Times New Roman"/>
        </w:rPr>
        <w:t xml:space="preserve">  final double deltaLatRad = (destination.latitude - origin.latitude) * (math.pi / 180);</w:t>
      </w:r>
    </w:p>
    <w:p w:rsidR="00562382" w:rsidRPr="00D27D51" w:rsidRDefault="00562382" w:rsidP="00562382">
      <w:pPr>
        <w:spacing w:line="360" w:lineRule="auto"/>
        <w:rPr>
          <w:rFonts w:ascii="Times New Roman" w:eastAsia="Times New Roman" w:hAnsi="Times New Roman" w:cs="Times New Roman"/>
        </w:rPr>
      </w:pPr>
      <w:r w:rsidRPr="00D27D51">
        <w:rPr>
          <w:rFonts w:ascii="Times New Roman" w:eastAsia="Times New Roman" w:hAnsi="Times New Roman" w:cs="Times New Roman"/>
        </w:rPr>
        <w:t xml:space="preserve">  final double deltaLonRad = (destination.longitude - origi</w:t>
      </w:r>
      <w:r w:rsidR="00D27D51" w:rsidRPr="00D27D51">
        <w:rPr>
          <w:rFonts w:ascii="Times New Roman" w:eastAsia="Times New Roman" w:hAnsi="Times New Roman" w:cs="Times New Roman"/>
        </w:rPr>
        <w:t>n.longitude) * (math.pi / 180);</w:t>
      </w:r>
    </w:p>
    <w:p w:rsidR="00562382" w:rsidRPr="00D27D51" w:rsidRDefault="00562382" w:rsidP="00562382">
      <w:pPr>
        <w:spacing w:line="360" w:lineRule="auto"/>
        <w:rPr>
          <w:rFonts w:ascii="Times New Roman" w:eastAsia="Times New Roman" w:hAnsi="Times New Roman" w:cs="Times New Roman"/>
        </w:rPr>
      </w:pPr>
      <w:r w:rsidRPr="00D27D51">
        <w:rPr>
          <w:rFonts w:ascii="Times New Roman" w:eastAsia="Times New Roman" w:hAnsi="Times New Roman" w:cs="Times New Roman"/>
        </w:rPr>
        <w:t xml:space="preserve">  final double a = math.sin(deltaLatRad / 2) * math.sin(deltaLatRad / 2) +</w:t>
      </w:r>
    </w:p>
    <w:p w:rsidR="00562382" w:rsidRPr="00D27D51" w:rsidRDefault="00562382" w:rsidP="00562382">
      <w:pPr>
        <w:spacing w:line="360" w:lineRule="auto"/>
        <w:rPr>
          <w:rFonts w:ascii="Times New Roman" w:eastAsia="Times New Roman" w:hAnsi="Times New Roman" w:cs="Times New Roman"/>
        </w:rPr>
      </w:pPr>
      <w:r w:rsidRPr="00D27D51">
        <w:rPr>
          <w:rFonts w:ascii="Times New Roman" w:eastAsia="Times New Roman" w:hAnsi="Times New Roman" w:cs="Times New Roman"/>
        </w:rPr>
        <w:t xml:space="preserve">                   math.cos(lat1Rad) * math.cos(lat2Rad) *</w:t>
      </w:r>
    </w:p>
    <w:p w:rsidR="00562382" w:rsidRPr="00D27D51" w:rsidRDefault="00562382" w:rsidP="00562382">
      <w:pPr>
        <w:spacing w:line="360" w:lineRule="auto"/>
        <w:rPr>
          <w:rFonts w:ascii="Times New Roman" w:eastAsia="Times New Roman" w:hAnsi="Times New Roman" w:cs="Times New Roman"/>
        </w:rPr>
      </w:pPr>
      <w:r w:rsidRPr="00D27D51">
        <w:rPr>
          <w:rFonts w:ascii="Times New Roman" w:eastAsia="Times New Roman" w:hAnsi="Times New Roman" w:cs="Times New Roman"/>
        </w:rPr>
        <w:t xml:space="preserve">                   math.sin(deltaLonRad / </w:t>
      </w:r>
      <w:r w:rsidR="00D27D51" w:rsidRPr="00D27D51">
        <w:rPr>
          <w:rFonts w:ascii="Times New Roman" w:eastAsia="Times New Roman" w:hAnsi="Times New Roman" w:cs="Times New Roman"/>
        </w:rPr>
        <w:t>2) * math.sin(deltaLonRad / 2);</w:t>
      </w:r>
      <w:r w:rsidRPr="00D27D51">
        <w:rPr>
          <w:rFonts w:ascii="Times New Roman" w:eastAsia="Times New Roman" w:hAnsi="Times New Roman" w:cs="Times New Roman"/>
        </w:rPr>
        <w:t xml:space="preserve">       </w:t>
      </w:r>
    </w:p>
    <w:p w:rsidR="00562382" w:rsidRPr="00D27D51" w:rsidRDefault="00562382" w:rsidP="00562382">
      <w:pPr>
        <w:spacing w:line="360" w:lineRule="auto"/>
        <w:rPr>
          <w:rFonts w:ascii="Times New Roman" w:eastAsia="Times New Roman" w:hAnsi="Times New Roman" w:cs="Times New Roman"/>
        </w:rPr>
      </w:pPr>
      <w:r w:rsidRPr="00D27D51">
        <w:rPr>
          <w:rFonts w:ascii="Times New Roman" w:eastAsia="Times New Roman" w:hAnsi="Times New Roman" w:cs="Times New Roman"/>
        </w:rPr>
        <w:lastRenderedPageBreak/>
        <w:t xml:space="preserve">  return earthRadius * (2 * math.atan2(math.sqrt(a), math.sqrt(1 - a)));</w:t>
      </w:r>
    </w:p>
    <w:p w:rsidR="00562382" w:rsidRDefault="00562382" w:rsidP="00562382">
      <w:pPr>
        <w:spacing w:line="360" w:lineRule="auto"/>
        <w:rPr>
          <w:rFonts w:ascii="Times New Roman" w:eastAsia="Times New Roman" w:hAnsi="Times New Roman" w:cs="Times New Roman"/>
        </w:rPr>
      </w:pPr>
      <w:r w:rsidRPr="00D27D51">
        <w:rPr>
          <w:rFonts w:ascii="Times New Roman" w:eastAsia="Times New Roman" w:hAnsi="Times New Roman" w:cs="Times New Roman"/>
        </w:rPr>
        <w:t>}</w:t>
      </w:r>
    </w:p>
    <w:p w:rsidR="00D27D51" w:rsidRDefault="00D27D51" w:rsidP="00562382">
      <w:pPr>
        <w:spacing w:line="360" w:lineRule="auto"/>
        <w:rPr>
          <w:rFonts w:ascii="Times New Roman" w:eastAsia="Times New Roman" w:hAnsi="Times New Roman" w:cs="Times New Roman"/>
          <w:sz w:val="24"/>
          <w:szCs w:val="24"/>
        </w:rPr>
      </w:pPr>
      <w:r w:rsidRPr="00D27D51">
        <w:rPr>
          <w:rFonts w:ascii="Times New Roman" w:eastAsia="Times New Roman" w:hAnsi="Times New Roman" w:cs="Times New Roman"/>
          <w:sz w:val="24"/>
          <w:szCs w:val="24"/>
        </w:rPr>
        <w:t>Calculating distances completely off-grid computationally eliminates the need to ping external routing servers just for initial fare estimates, noticeably improving the application's responsiveness in zones with weak mobile internet connectivity.</w:t>
      </w:r>
    </w:p>
    <w:p w:rsidR="00D27D51" w:rsidRPr="00BA00F4" w:rsidRDefault="00D27D51" w:rsidP="00D27D51">
      <w:pPr>
        <w:spacing w:line="360" w:lineRule="auto"/>
        <w:rPr>
          <w:rFonts w:ascii="Times New Roman" w:eastAsia="Times New Roman" w:hAnsi="Times New Roman" w:cs="Times New Roman"/>
          <w:b/>
          <w:sz w:val="24"/>
          <w:szCs w:val="24"/>
        </w:rPr>
      </w:pPr>
      <w:r w:rsidRPr="00BA00F4">
        <w:rPr>
          <w:rFonts w:ascii="Times New Roman" w:eastAsia="Times New Roman" w:hAnsi="Times New Roman" w:cs="Times New Roman"/>
          <w:b/>
          <w:sz w:val="24"/>
          <w:szCs w:val="24"/>
        </w:rPr>
        <w:t>4.2.4 Real-Time State Synchronization and UI Architecture</w:t>
      </w:r>
    </w:p>
    <w:p w:rsidR="00D27D51" w:rsidRPr="00D27D51" w:rsidRDefault="00D27D51" w:rsidP="00D27D51">
      <w:pPr>
        <w:spacing w:line="360" w:lineRule="auto"/>
        <w:rPr>
          <w:rFonts w:ascii="Times New Roman" w:eastAsia="Times New Roman" w:hAnsi="Times New Roman" w:cs="Times New Roman"/>
          <w:sz w:val="24"/>
          <w:szCs w:val="24"/>
        </w:rPr>
      </w:pPr>
      <w:r w:rsidRPr="00D27D51">
        <w:rPr>
          <w:rFonts w:ascii="Times New Roman" w:eastAsia="Times New Roman" w:hAnsi="Times New Roman" w:cs="Times New Roman"/>
          <w:sz w:val="24"/>
          <w:szCs w:val="24"/>
        </w:rPr>
        <w:t>The presentation layer of the application was constructed using Flutter, leveraging robust stateful methodologies to ensure that the interface actively reflects backend state changes. Rather than repeatedly polling servers for ride status updates, the app heavily relies on Firebase Firest</w:t>
      </w:r>
      <w:r w:rsidR="00BA00F4">
        <w:rPr>
          <w:rFonts w:ascii="Times New Roman" w:eastAsia="Times New Roman" w:hAnsi="Times New Roman" w:cs="Times New Roman"/>
          <w:sz w:val="24"/>
          <w:szCs w:val="24"/>
        </w:rPr>
        <w:t>ore’s snapshot listeners.</w:t>
      </w:r>
    </w:p>
    <w:p w:rsidR="00D27D51" w:rsidRPr="00D27D51" w:rsidRDefault="00D27D51" w:rsidP="00D27D51">
      <w:pPr>
        <w:spacing w:line="360" w:lineRule="auto"/>
        <w:rPr>
          <w:rFonts w:ascii="Times New Roman" w:eastAsia="Times New Roman" w:hAnsi="Times New Roman" w:cs="Times New Roman"/>
          <w:sz w:val="24"/>
          <w:szCs w:val="24"/>
        </w:rPr>
      </w:pPr>
      <w:r w:rsidRPr="00D27D51">
        <w:rPr>
          <w:rFonts w:ascii="Times New Roman" w:eastAsia="Times New Roman" w:hAnsi="Times New Roman" w:cs="Times New Roman"/>
          <w:sz w:val="24"/>
          <w:szCs w:val="24"/>
        </w:rPr>
        <w:t>When a driver modifies the status of an active ride (e.g., transitioning from "Requested" to "En Route"), the DriverDashboardScreen executes a transactional write to Firestore. Instantly, the PassengerDashboardScreen listening to that specific ride document receives the mutated data payload via WebSockets and triggers a selective widget rebuild. This publish-subscribe architectural pattern heavily suppresses visual latency, ensuring that riders and drivers remain perfectly synchronized throughout the journey, while custom component libraries sustain Musafirah's visual brand identity.</w:t>
      </w:r>
    </w:p>
    <w:p w:rsidR="001B0829" w:rsidRPr="00F517C9" w:rsidRDefault="0007292A">
      <w:pPr>
        <w:pStyle w:val="Heading2"/>
        <w:spacing w:line="360" w:lineRule="auto"/>
        <w:rPr>
          <w:rFonts w:ascii="Times New Roman" w:eastAsia="Times New Roman" w:hAnsi="Times New Roman" w:cs="Times New Roman"/>
          <w:color w:val="000000"/>
          <w:sz w:val="28"/>
          <w:szCs w:val="28"/>
        </w:rPr>
      </w:pPr>
      <w:bookmarkStart w:id="26" w:name="_heading=h.jglslqeihhaw" w:colFirst="0" w:colLast="0"/>
      <w:bookmarkEnd w:id="26"/>
      <w:r w:rsidRPr="00F517C9">
        <w:rPr>
          <w:rFonts w:ascii="Times New Roman" w:eastAsia="Times New Roman" w:hAnsi="Times New Roman" w:cs="Times New Roman"/>
          <w:color w:val="000000"/>
          <w:sz w:val="28"/>
          <w:szCs w:val="28"/>
        </w:rPr>
        <w:t>4.3 Testing Strategy</w:t>
      </w:r>
    </w:p>
    <w:p w:rsidR="00204886" w:rsidRPr="00204886" w:rsidRDefault="00204886" w:rsidP="00204886">
      <w:pPr>
        <w:spacing w:line="360" w:lineRule="auto"/>
        <w:rPr>
          <w:rFonts w:ascii="Times New Roman" w:eastAsia="Times New Roman" w:hAnsi="Times New Roman" w:cs="Times New Roman"/>
          <w:sz w:val="24"/>
          <w:szCs w:val="24"/>
        </w:rPr>
      </w:pPr>
      <w:r w:rsidRPr="00204886">
        <w:rPr>
          <w:rFonts w:ascii="Times New Roman" w:eastAsia="Times New Roman" w:hAnsi="Times New Roman" w:cs="Times New Roman"/>
          <w:sz w:val="24"/>
          <w:szCs w:val="24"/>
        </w:rPr>
        <w:t>Software testing in your application follows a layered approach where different levels ensure quality from small features to the complete system.</w:t>
      </w:r>
    </w:p>
    <w:p w:rsidR="00204886" w:rsidRPr="00204886" w:rsidRDefault="00204886" w:rsidP="00204886">
      <w:pPr>
        <w:spacing w:line="360" w:lineRule="auto"/>
        <w:rPr>
          <w:rFonts w:ascii="Times New Roman" w:eastAsia="Times New Roman" w:hAnsi="Times New Roman" w:cs="Times New Roman"/>
          <w:b/>
          <w:bCs/>
          <w:sz w:val="24"/>
          <w:szCs w:val="24"/>
        </w:rPr>
      </w:pPr>
      <w:r w:rsidRPr="00204886">
        <w:rPr>
          <w:rFonts w:ascii="Times New Roman" w:eastAsia="Times New Roman" w:hAnsi="Times New Roman" w:cs="Times New Roman"/>
          <w:b/>
          <w:bCs/>
          <w:sz w:val="24"/>
          <w:szCs w:val="24"/>
        </w:rPr>
        <w:t>1. Unit Testing</w:t>
      </w:r>
    </w:p>
    <w:p w:rsidR="00204886" w:rsidRPr="00204886" w:rsidRDefault="00204886" w:rsidP="00204886">
      <w:pPr>
        <w:spacing w:line="360" w:lineRule="auto"/>
        <w:rPr>
          <w:rFonts w:ascii="Times New Roman" w:eastAsia="Times New Roman" w:hAnsi="Times New Roman" w:cs="Times New Roman"/>
          <w:sz w:val="24"/>
          <w:szCs w:val="24"/>
        </w:rPr>
      </w:pPr>
      <w:r w:rsidRPr="00204886">
        <w:rPr>
          <w:rFonts w:ascii="Times New Roman" w:eastAsia="Times New Roman" w:hAnsi="Times New Roman" w:cs="Times New Roman"/>
          <w:sz w:val="24"/>
          <w:szCs w:val="24"/>
        </w:rPr>
        <w:t xml:space="preserve">Unit testing focuses on individual features and validations. In your application, this is reflected in test cases that check specific inputs and outputs, such as login field validation </w:t>
      </w:r>
      <w:r w:rsidRPr="00204886">
        <w:rPr>
          <w:rFonts w:ascii="Times New Roman" w:eastAsia="Times New Roman" w:hAnsi="Times New Roman" w:cs="Times New Roman"/>
          <w:sz w:val="24"/>
          <w:szCs w:val="24"/>
        </w:rPr>
        <w:lastRenderedPageBreak/>
        <w:t>(empty email, wrong password), signup form errors (invalid email, short password), and OTP verification. Each small function</w:t>
      </w:r>
      <w:r>
        <w:rPr>
          <w:rFonts w:ascii="Times New Roman" w:eastAsia="Times New Roman" w:hAnsi="Times New Roman" w:cs="Times New Roman"/>
          <w:sz w:val="24"/>
          <w:szCs w:val="24"/>
        </w:rPr>
        <w:t xml:space="preserve">, </w:t>
      </w:r>
      <w:r w:rsidRPr="00204886">
        <w:rPr>
          <w:rFonts w:ascii="Times New Roman" w:eastAsia="Times New Roman" w:hAnsi="Times New Roman" w:cs="Times New Roman"/>
          <w:sz w:val="24"/>
          <w:szCs w:val="24"/>
        </w:rPr>
        <w:t>like form validation, button action, or field check</w:t>
      </w:r>
      <w:r>
        <w:rPr>
          <w:rFonts w:ascii="Times New Roman" w:eastAsia="Times New Roman" w:hAnsi="Times New Roman" w:cs="Times New Roman"/>
          <w:sz w:val="24"/>
          <w:szCs w:val="24"/>
        </w:rPr>
        <w:t xml:space="preserve"> </w:t>
      </w:r>
      <w:r w:rsidRPr="00204886">
        <w:rPr>
          <w:rFonts w:ascii="Times New Roman" w:eastAsia="Times New Roman" w:hAnsi="Times New Roman" w:cs="Times New Roman"/>
          <w:sz w:val="24"/>
          <w:szCs w:val="24"/>
        </w:rPr>
        <w:t>is tested independently to ensure it works correctly before moving to the next stage.</w:t>
      </w:r>
    </w:p>
    <w:p w:rsidR="00204886" w:rsidRPr="00204886" w:rsidRDefault="00204886" w:rsidP="00204886">
      <w:pPr>
        <w:spacing w:line="360" w:lineRule="auto"/>
        <w:rPr>
          <w:rFonts w:ascii="Times New Roman" w:eastAsia="Times New Roman" w:hAnsi="Times New Roman" w:cs="Times New Roman"/>
          <w:b/>
          <w:bCs/>
          <w:sz w:val="24"/>
          <w:szCs w:val="24"/>
        </w:rPr>
      </w:pPr>
      <w:r w:rsidRPr="00204886">
        <w:rPr>
          <w:rFonts w:ascii="Times New Roman" w:eastAsia="Times New Roman" w:hAnsi="Times New Roman" w:cs="Times New Roman"/>
          <w:b/>
          <w:bCs/>
          <w:sz w:val="24"/>
          <w:szCs w:val="24"/>
        </w:rPr>
        <w:t>2. Integration Testing</w:t>
      </w:r>
    </w:p>
    <w:p w:rsidR="00204886" w:rsidRPr="00204886" w:rsidRDefault="00204886" w:rsidP="00204886">
      <w:pPr>
        <w:spacing w:line="360" w:lineRule="auto"/>
        <w:rPr>
          <w:rFonts w:ascii="Times New Roman" w:eastAsia="Times New Roman" w:hAnsi="Times New Roman" w:cs="Times New Roman"/>
          <w:sz w:val="24"/>
          <w:szCs w:val="24"/>
        </w:rPr>
      </w:pPr>
      <w:r w:rsidRPr="00204886">
        <w:rPr>
          <w:rFonts w:ascii="Times New Roman" w:eastAsia="Times New Roman" w:hAnsi="Times New Roman" w:cs="Times New Roman"/>
          <w:sz w:val="24"/>
          <w:szCs w:val="24"/>
        </w:rPr>
        <w:t>Integration testing verifies how different modules work together. Your application includes multiple connected flows such as authentication, registration, document verification, and dashboard navigation. For example, after a user signs up, the system moves through CNIC verification, license/vehicle info, selfie verification, and finally the dashboard. This level ensures that data flows correctly between UI, backend (Firebase)</w:t>
      </w:r>
      <w:r>
        <w:rPr>
          <w:rFonts w:ascii="Times New Roman" w:eastAsia="Times New Roman" w:hAnsi="Times New Roman" w:cs="Times New Roman"/>
          <w:sz w:val="24"/>
          <w:szCs w:val="24"/>
        </w:rPr>
        <w:t xml:space="preserve"> </w:t>
      </w:r>
      <w:r w:rsidRPr="00204886">
        <w:rPr>
          <w:rFonts w:ascii="Times New Roman" w:eastAsia="Times New Roman" w:hAnsi="Times New Roman" w:cs="Times New Roman"/>
          <w:sz w:val="24"/>
          <w:szCs w:val="24"/>
        </w:rPr>
        <w:t>and different modules without breaking the process.</w:t>
      </w:r>
    </w:p>
    <w:p w:rsidR="00204886" w:rsidRPr="00204886" w:rsidRDefault="00204886" w:rsidP="00204886">
      <w:pPr>
        <w:spacing w:line="360" w:lineRule="auto"/>
        <w:rPr>
          <w:rFonts w:ascii="Times New Roman" w:eastAsia="Times New Roman" w:hAnsi="Times New Roman" w:cs="Times New Roman"/>
          <w:sz w:val="24"/>
          <w:szCs w:val="24"/>
        </w:rPr>
      </w:pPr>
    </w:p>
    <w:p w:rsidR="00204886" w:rsidRPr="00204886" w:rsidRDefault="00204886" w:rsidP="00204886">
      <w:pPr>
        <w:spacing w:line="360" w:lineRule="auto"/>
        <w:rPr>
          <w:rFonts w:ascii="Times New Roman" w:eastAsia="Times New Roman" w:hAnsi="Times New Roman" w:cs="Times New Roman"/>
          <w:sz w:val="24"/>
          <w:szCs w:val="24"/>
        </w:rPr>
      </w:pPr>
      <w:r w:rsidRPr="00204886">
        <w:rPr>
          <w:rFonts w:ascii="Times New Roman" w:eastAsia="Times New Roman" w:hAnsi="Times New Roman" w:cs="Times New Roman"/>
          <w:sz w:val="24"/>
          <w:szCs w:val="24"/>
        </w:rPr>
        <w:t xml:space="preserve">3. </w:t>
      </w:r>
      <w:r w:rsidRPr="00204886">
        <w:rPr>
          <w:rFonts w:ascii="Times New Roman" w:eastAsia="Times New Roman" w:hAnsi="Times New Roman" w:cs="Times New Roman"/>
          <w:b/>
          <w:bCs/>
          <w:sz w:val="24"/>
          <w:szCs w:val="24"/>
        </w:rPr>
        <w:t>System Testing</w:t>
      </w:r>
    </w:p>
    <w:p w:rsidR="00204886" w:rsidRPr="00204886" w:rsidRDefault="00204886" w:rsidP="00204886">
      <w:pPr>
        <w:spacing w:line="360" w:lineRule="auto"/>
        <w:rPr>
          <w:rFonts w:ascii="Times New Roman" w:eastAsia="Times New Roman" w:hAnsi="Times New Roman" w:cs="Times New Roman"/>
          <w:sz w:val="24"/>
          <w:szCs w:val="24"/>
        </w:rPr>
      </w:pPr>
      <w:r w:rsidRPr="00204886">
        <w:rPr>
          <w:rFonts w:ascii="Times New Roman" w:eastAsia="Times New Roman" w:hAnsi="Times New Roman" w:cs="Times New Roman"/>
          <w:sz w:val="24"/>
          <w:szCs w:val="24"/>
        </w:rPr>
        <w:t>System testing evaluates the complete application as a whole. Your test cases cover full workflows like ride booking, driver acceptance, navigation, chat system, wallet transactions, and admin management. It also includes edge cases such as no internet, permission denial, and error handling. This level ensures that the entire system works properly in real-world scenarios, including UI behavior, performance, and overall functionality.</w:t>
      </w:r>
    </w:p>
    <w:p w:rsidR="00204886" w:rsidRPr="00204886" w:rsidRDefault="00204886" w:rsidP="00204886">
      <w:pPr>
        <w:spacing w:line="360" w:lineRule="auto"/>
        <w:rPr>
          <w:rFonts w:ascii="Times New Roman" w:eastAsia="Times New Roman" w:hAnsi="Times New Roman" w:cs="Times New Roman"/>
          <w:sz w:val="24"/>
          <w:szCs w:val="24"/>
        </w:rPr>
      </w:pPr>
    </w:p>
    <w:p w:rsidR="00204886" w:rsidRPr="00204886" w:rsidRDefault="00204886" w:rsidP="00204886">
      <w:pPr>
        <w:spacing w:line="360" w:lineRule="auto"/>
        <w:rPr>
          <w:rFonts w:ascii="Times New Roman" w:eastAsia="Times New Roman" w:hAnsi="Times New Roman" w:cs="Times New Roman"/>
          <w:sz w:val="24"/>
          <w:szCs w:val="24"/>
        </w:rPr>
      </w:pPr>
      <w:r w:rsidRPr="00204886">
        <w:rPr>
          <w:rFonts w:ascii="Times New Roman" w:eastAsia="Times New Roman" w:hAnsi="Times New Roman" w:cs="Times New Roman"/>
          <w:sz w:val="24"/>
          <w:szCs w:val="24"/>
        </w:rPr>
        <w:t xml:space="preserve">4. </w:t>
      </w:r>
      <w:r w:rsidRPr="00204886">
        <w:rPr>
          <w:rFonts w:ascii="Times New Roman" w:eastAsia="Times New Roman" w:hAnsi="Times New Roman" w:cs="Times New Roman"/>
          <w:b/>
          <w:bCs/>
          <w:sz w:val="24"/>
          <w:szCs w:val="24"/>
        </w:rPr>
        <w:t>User Acceptance Testing (UAT)</w:t>
      </w:r>
    </w:p>
    <w:p w:rsidR="001B0829" w:rsidRPr="00F517C9" w:rsidRDefault="00204886" w:rsidP="00204886">
      <w:pPr>
        <w:spacing w:line="360" w:lineRule="auto"/>
        <w:rPr>
          <w:rFonts w:ascii="Times New Roman" w:eastAsia="Times New Roman" w:hAnsi="Times New Roman" w:cs="Times New Roman"/>
          <w:sz w:val="24"/>
          <w:szCs w:val="24"/>
        </w:rPr>
      </w:pPr>
      <w:r w:rsidRPr="00204886">
        <w:rPr>
          <w:rFonts w:ascii="Times New Roman" w:eastAsia="Times New Roman" w:hAnsi="Times New Roman" w:cs="Times New Roman"/>
          <w:sz w:val="24"/>
          <w:szCs w:val="24"/>
        </w:rPr>
        <w:t>User Acceptance Testing is based on real user roles in your application</w:t>
      </w:r>
      <w:r>
        <w:rPr>
          <w:rFonts w:ascii="Times New Roman" w:eastAsia="Times New Roman" w:hAnsi="Times New Roman" w:cs="Times New Roman"/>
          <w:sz w:val="24"/>
          <w:szCs w:val="24"/>
        </w:rPr>
        <w:t xml:space="preserve"> </w:t>
      </w:r>
      <w:r w:rsidRPr="00204886">
        <w:rPr>
          <w:rFonts w:ascii="Times New Roman" w:eastAsia="Times New Roman" w:hAnsi="Times New Roman" w:cs="Times New Roman"/>
          <w:sz w:val="24"/>
          <w:szCs w:val="24"/>
        </w:rPr>
        <w:t>Passenger, Driver, and Admin. Each role has its own dashboard and features</w:t>
      </w:r>
      <w:r>
        <w:rPr>
          <w:rFonts w:ascii="Times New Roman" w:eastAsia="Times New Roman" w:hAnsi="Times New Roman" w:cs="Times New Roman"/>
          <w:sz w:val="24"/>
          <w:szCs w:val="24"/>
        </w:rPr>
        <w:t xml:space="preserve"> </w:t>
      </w:r>
      <w:r w:rsidRPr="00204886">
        <w:rPr>
          <w:rFonts w:ascii="Times New Roman" w:eastAsia="Times New Roman" w:hAnsi="Times New Roman" w:cs="Times New Roman"/>
          <w:sz w:val="24"/>
          <w:szCs w:val="24"/>
        </w:rPr>
        <w:t xml:space="preserve">and UAT ensures that these users can perform their tasks easily, such as booking rides, accepting trips, </w:t>
      </w:r>
      <w:r w:rsidRPr="00204886">
        <w:rPr>
          <w:rFonts w:ascii="Times New Roman" w:eastAsia="Times New Roman" w:hAnsi="Times New Roman" w:cs="Times New Roman"/>
          <w:sz w:val="24"/>
          <w:szCs w:val="24"/>
        </w:rPr>
        <w:lastRenderedPageBreak/>
        <w:t>managing profiles, and handling approvals. At this stage, the focus is on user satisfaction and whether the system meets practical requirements before final deployment.</w:t>
      </w:r>
    </w:p>
    <w:p w:rsidR="001B0829" w:rsidRPr="00F517C9" w:rsidRDefault="0007292A">
      <w:pPr>
        <w:pStyle w:val="Heading2"/>
        <w:spacing w:line="360" w:lineRule="auto"/>
        <w:rPr>
          <w:rFonts w:ascii="Times New Roman" w:eastAsia="Times New Roman" w:hAnsi="Times New Roman" w:cs="Times New Roman"/>
          <w:color w:val="000000"/>
          <w:sz w:val="28"/>
          <w:szCs w:val="28"/>
        </w:rPr>
      </w:pPr>
      <w:bookmarkStart w:id="27" w:name="_heading=h.kznb4o2fk4jp" w:colFirst="0" w:colLast="0"/>
      <w:bookmarkEnd w:id="27"/>
      <w:r w:rsidRPr="00F517C9">
        <w:rPr>
          <w:rFonts w:ascii="Times New Roman" w:eastAsia="Times New Roman" w:hAnsi="Times New Roman" w:cs="Times New Roman"/>
          <w:color w:val="000000"/>
          <w:sz w:val="28"/>
          <w:szCs w:val="28"/>
        </w:rPr>
        <w:t>4.4 Test Cases</w:t>
      </w:r>
    </w:p>
    <w:p w:rsidR="002C3246" w:rsidRDefault="002C3246" w:rsidP="002C3246">
      <w:pPr>
        <w:pStyle w:val="ListParagraph"/>
        <w:numPr>
          <w:ilvl w:val="1"/>
          <w:numId w:val="15"/>
        </w:numPr>
        <w:rPr>
          <w:rFonts w:ascii="Times New Roman" w:eastAsia="Times New Roman" w:hAnsi="Times New Roman" w:cs="Times New Roman"/>
          <w:b/>
          <w:bCs/>
          <w:sz w:val="24"/>
          <w:szCs w:val="24"/>
        </w:rPr>
      </w:pPr>
      <w:bookmarkStart w:id="28" w:name="_heading=h.6ic84avqhye" w:colFirst="0" w:colLast="0"/>
      <w:bookmarkEnd w:id="28"/>
      <w:r w:rsidRPr="002C3246">
        <w:rPr>
          <w:rFonts w:ascii="Times New Roman" w:eastAsia="Times New Roman" w:hAnsi="Times New Roman" w:cs="Times New Roman"/>
          <w:b/>
          <w:bCs/>
          <w:sz w:val="24"/>
          <w:szCs w:val="24"/>
        </w:rPr>
        <w:t>Splash Screen &amp; App Launch</w:t>
      </w: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974"/>
        <w:gridCol w:w="614"/>
      </w:tblGrid>
      <w:tr w:rsidR="002C3246" w:rsidRPr="00AC3DA4" w:rsidTr="002C3246">
        <w:trPr>
          <w:trHeight w:val="630"/>
        </w:trPr>
        <w:tc>
          <w:tcPr>
            <w:tcW w:w="907" w:type="dxa"/>
            <w:shd w:val="clear" w:color="auto" w:fill="FDE9ED"/>
          </w:tcPr>
          <w:p w:rsidR="002C3246" w:rsidRPr="00AC3DA4" w:rsidRDefault="002C3246" w:rsidP="00DB6DF9">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2C3246" w:rsidRPr="00AC3DA4" w:rsidRDefault="002C3246" w:rsidP="00DB6DF9">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2C3246" w:rsidRPr="00AC3DA4" w:rsidRDefault="002C3246" w:rsidP="00DB6DF9">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2C3246" w:rsidRPr="00AC3DA4" w:rsidRDefault="002C3246" w:rsidP="00DB6DF9">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2C3246" w:rsidRPr="00AC3DA4" w:rsidRDefault="002C3246" w:rsidP="00DB6DF9">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974" w:type="dxa"/>
            <w:shd w:val="clear" w:color="auto" w:fill="FDE9ED"/>
          </w:tcPr>
          <w:p w:rsidR="002C3246" w:rsidRPr="00AC3DA4" w:rsidRDefault="002C3246" w:rsidP="00DB6DF9">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614" w:type="dxa"/>
            <w:shd w:val="clear" w:color="auto" w:fill="FDE9ED"/>
          </w:tcPr>
          <w:p w:rsidR="002C3246" w:rsidRPr="00AC3DA4" w:rsidRDefault="002C3246" w:rsidP="00DB6DF9">
            <w:pPr>
              <w:pStyle w:val="TableParagraph"/>
              <w:spacing w:before="86"/>
              <w:ind w:left="100"/>
              <w:rPr>
                <w:rFonts w:ascii="Arial"/>
                <w:b/>
                <w:sz w:val="16"/>
                <w:szCs w:val="16"/>
              </w:rPr>
            </w:pPr>
            <w:r w:rsidRPr="00AC3DA4">
              <w:rPr>
                <w:rFonts w:ascii="Arial"/>
                <w:b/>
                <w:color w:val="1A1A2D"/>
                <w:spacing w:val="-2"/>
                <w:sz w:val="16"/>
                <w:szCs w:val="16"/>
              </w:rPr>
              <w:t>Status</w:t>
            </w:r>
          </w:p>
        </w:tc>
      </w:tr>
      <w:tr w:rsidR="002C3246" w:rsidRPr="00AC3DA4" w:rsidTr="002C3246">
        <w:trPr>
          <w:trHeight w:val="630"/>
        </w:trPr>
        <w:tc>
          <w:tcPr>
            <w:tcW w:w="907" w:type="dxa"/>
          </w:tcPr>
          <w:p w:rsidR="002C3246" w:rsidRPr="00AC3DA4" w:rsidRDefault="002C3246"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TC-SP-0 </w:t>
            </w:r>
            <w:r w:rsidRPr="00AC3DA4">
              <w:rPr>
                <w:rFonts w:ascii="Arial"/>
                <w:b/>
                <w:color w:val="FB153B"/>
                <w:spacing w:val="-10"/>
                <w:sz w:val="16"/>
                <w:szCs w:val="16"/>
              </w:rPr>
              <w:t>1</w:t>
            </w:r>
          </w:p>
        </w:tc>
        <w:tc>
          <w:tcPr>
            <w:tcW w:w="1984" w:type="dxa"/>
          </w:tcPr>
          <w:p w:rsidR="002C3246" w:rsidRPr="00AC3DA4" w:rsidRDefault="002C3246" w:rsidP="00DB6DF9">
            <w:pPr>
              <w:pStyle w:val="TableParagraph"/>
              <w:spacing w:line="288" w:lineRule="auto"/>
              <w:rPr>
                <w:sz w:val="16"/>
                <w:szCs w:val="16"/>
              </w:rPr>
            </w:pPr>
            <w:r w:rsidRPr="00AC3DA4">
              <w:rPr>
                <w:color w:val="545454"/>
                <w:sz w:val="16"/>
                <w:szCs w:val="16"/>
              </w:rPr>
              <w:t>App</w:t>
            </w:r>
            <w:r w:rsidRPr="00AC3DA4">
              <w:rPr>
                <w:color w:val="545454"/>
                <w:spacing w:val="-12"/>
                <w:sz w:val="16"/>
                <w:szCs w:val="16"/>
              </w:rPr>
              <w:t xml:space="preserve"> </w:t>
            </w:r>
            <w:r w:rsidRPr="00AC3DA4">
              <w:rPr>
                <w:color w:val="545454"/>
                <w:sz w:val="16"/>
                <w:szCs w:val="16"/>
              </w:rPr>
              <w:t>launches</w:t>
            </w:r>
            <w:r w:rsidRPr="00AC3DA4">
              <w:rPr>
                <w:color w:val="545454"/>
                <w:spacing w:val="-11"/>
                <w:sz w:val="16"/>
                <w:szCs w:val="16"/>
              </w:rPr>
              <w:t xml:space="preserve"> </w:t>
            </w:r>
            <w:r w:rsidRPr="00AC3DA4">
              <w:rPr>
                <w:color w:val="545454"/>
                <w:sz w:val="16"/>
                <w:szCs w:val="16"/>
              </w:rPr>
              <w:t>and</w:t>
            </w:r>
            <w:r w:rsidRPr="00AC3DA4">
              <w:rPr>
                <w:color w:val="545454"/>
                <w:spacing w:val="-11"/>
                <w:sz w:val="16"/>
                <w:szCs w:val="16"/>
              </w:rPr>
              <w:t xml:space="preserve"> </w:t>
            </w:r>
            <w:r w:rsidRPr="00AC3DA4">
              <w:rPr>
                <w:color w:val="545454"/>
                <w:sz w:val="16"/>
                <w:szCs w:val="16"/>
              </w:rPr>
              <w:t>splash screen is displayed</w:t>
            </w:r>
          </w:p>
        </w:tc>
        <w:tc>
          <w:tcPr>
            <w:tcW w:w="1814" w:type="dxa"/>
          </w:tcPr>
          <w:p w:rsidR="002C3246" w:rsidRPr="00AC3DA4" w:rsidRDefault="002C3246" w:rsidP="00DB6DF9">
            <w:pPr>
              <w:pStyle w:val="TableParagraph"/>
              <w:spacing w:line="288" w:lineRule="auto"/>
              <w:ind w:right="344"/>
              <w:rPr>
                <w:sz w:val="16"/>
                <w:szCs w:val="16"/>
              </w:rPr>
            </w:pPr>
            <w:r w:rsidRPr="00AC3DA4">
              <w:rPr>
                <w:color w:val="545454"/>
                <w:sz w:val="16"/>
                <w:szCs w:val="16"/>
              </w:rPr>
              <w:t>App</w:t>
            </w:r>
            <w:r w:rsidRPr="00AC3DA4">
              <w:rPr>
                <w:color w:val="545454"/>
                <w:spacing w:val="-12"/>
                <w:sz w:val="16"/>
                <w:szCs w:val="16"/>
              </w:rPr>
              <w:t xml:space="preserve"> </w:t>
            </w:r>
            <w:r w:rsidRPr="00AC3DA4">
              <w:rPr>
                <w:color w:val="545454"/>
                <w:sz w:val="16"/>
                <w:szCs w:val="16"/>
              </w:rPr>
              <w:t>installed</w:t>
            </w:r>
            <w:r w:rsidRPr="00AC3DA4">
              <w:rPr>
                <w:color w:val="545454"/>
                <w:spacing w:val="-11"/>
                <w:sz w:val="16"/>
                <w:szCs w:val="16"/>
              </w:rPr>
              <w:t xml:space="preserve"> </w:t>
            </w:r>
            <w:r w:rsidRPr="00AC3DA4">
              <w:rPr>
                <w:color w:val="545454"/>
                <w:sz w:val="16"/>
                <w:szCs w:val="16"/>
              </w:rPr>
              <w:t xml:space="preserve">on </w:t>
            </w:r>
            <w:r w:rsidRPr="00AC3DA4">
              <w:rPr>
                <w:color w:val="545454"/>
                <w:spacing w:val="-2"/>
                <w:sz w:val="16"/>
                <w:szCs w:val="16"/>
              </w:rPr>
              <w:t>device</w:t>
            </w:r>
          </w:p>
        </w:tc>
        <w:tc>
          <w:tcPr>
            <w:tcW w:w="2834" w:type="dxa"/>
          </w:tcPr>
          <w:p w:rsidR="002C3246" w:rsidRPr="00AC3DA4" w:rsidRDefault="002C3246" w:rsidP="00DB6DF9">
            <w:pPr>
              <w:pStyle w:val="TableParagraph"/>
              <w:rPr>
                <w:sz w:val="16"/>
                <w:szCs w:val="16"/>
              </w:rPr>
            </w:pPr>
            <w:r w:rsidRPr="00AC3DA4">
              <w:rPr>
                <w:color w:val="545454"/>
                <w:sz w:val="16"/>
                <w:szCs w:val="16"/>
              </w:rPr>
              <w:t xml:space="preserve">1. Open Musafirah </w:t>
            </w:r>
            <w:r w:rsidRPr="00AC3DA4">
              <w:rPr>
                <w:color w:val="545454"/>
                <w:spacing w:val="-5"/>
                <w:sz w:val="16"/>
                <w:szCs w:val="16"/>
              </w:rPr>
              <w:t>app</w:t>
            </w:r>
          </w:p>
        </w:tc>
        <w:tc>
          <w:tcPr>
            <w:tcW w:w="2551" w:type="dxa"/>
          </w:tcPr>
          <w:p w:rsidR="002C3246" w:rsidRPr="00AC3DA4" w:rsidRDefault="002C3246" w:rsidP="00DB6DF9">
            <w:pPr>
              <w:pStyle w:val="TableParagraph"/>
              <w:spacing w:line="288" w:lineRule="auto"/>
              <w:ind w:left="100" w:right="165"/>
              <w:rPr>
                <w:sz w:val="16"/>
                <w:szCs w:val="16"/>
              </w:rPr>
            </w:pPr>
            <w:r w:rsidRPr="00AC3DA4">
              <w:rPr>
                <w:color w:val="545454"/>
                <w:sz w:val="16"/>
                <w:szCs w:val="16"/>
              </w:rPr>
              <w:t>Musafirah</w:t>
            </w:r>
            <w:r w:rsidRPr="00AC3DA4">
              <w:rPr>
                <w:color w:val="545454"/>
                <w:spacing w:val="-12"/>
                <w:sz w:val="16"/>
                <w:szCs w:val="16"/>
              </w:rPr>
              <w:t xml:space="preserve"> </w:t>
            </w:r>
            <w:r w:rsidRPr="00AC3DA4">
              <w:rPr>
                <w:color w:val="545454"/>
                <w:sz w:val="16"/>
                <w:szCs w:val="16"/>
              </w:rPr>
              <w:t>logo</w:t>
            </w:r>
            <w:r w:rsidRPr="00AC3DA4">
              <w:rPr>
                <w:color w:val="545454"/>
                <w:spacing w:val="-11"/>
                <w:sz w:val="16"/>
                <w:szCs w:val="16"/>
              </w:rPr>
              <w:t xml:space="preserve"> </w:t>
            </w:r>
            <w:r w:rsidRPr="00AC3DA4">
              <w:rPr>
                <w:color w:val="545454"/>
                <w:sz w:val="16"/>
                <w:szCs w:val="16"/>
              </w:rPr>
              <w:t>and</w:t>
            </w:r>
            <w:r w:rsidRPr="00AC3DA4">
              <w:rPr>
                <w:color w:val="545454"/>
                <w:spacing w:val="-11"/>
                <w:sz w:val="16"/>
                <w:szCs w:val="16"/>
              </w:rPr>
              <w:t xml:space="preserve"> </w:t>
            </w:r>
            <w:r w:rsidRPr="00AC3DA4">
              <w:rPr>
                <w:color w:val="545454"/>
                <w:sz w:val="16"/>
                <w:szCs w:val="16"/>
              </w:rPr>
              <w:t>tagline appear with animation</w:t>
            </w:r>
          </w:p>
        </w:tc>
        <w:tc>
          <w:tcPr>
            <w:tcW w:w="974" w:type="dxa"/>
          </w:tcPr>
          <w:p w:rsidR="002C3246" w:rsidRPr="00AC3DA4" w:rsidRDefault="002C3246" w:rsidP="00DB6DF9">
            <w:pPr>
              <w:pStyle w:val="TableParagraph"/>
              <w:ind w:left="100"/>
              <w:rPr>
                <w:sz w:val="16"/>
                <w:szCs w:val="16"/>
              </w:rPr>
            </w:pPr>
            <w:r w:rsidRPr="00AC3DA4">
              <w:rPr>
                <w:color w:val="E64B3B"/>
                <w:spacing w:val="-4"/>
                <w:sz w:val="16"/>
                <w:szCs w:val="16"/>
              </w:rPr>
              <w:t>High</w:t>
            </w:r>
          </w:p>
        </w:tc>
        <w:tc>
          <w:tcPr>
            <w:tcW w:w="614" w:type="dxa"/>
          </w:tcPr>
          <w:p w:rsidR="002C3246" w:rsidRPr="00AC3DA4" w:rsidRDefault="002C3246" w:rsidP="00DB6DF9">
            <w:pPr>
              <w:pStyle w:val="TableParagraph"/>
              <w:ind w:left="100"/>
              <w:rPr>
                <w:sz w:val="16"/>
                <w:szCs w:val="16"/>
              </w:rPr>
            </w:pPr>
            <w:r w:rsidRPr="00AC3DA4">
              <w:rPr>
                <w:color w:val="545454"/>
                <w:spacing w:val="-4"/>
                <w:sz w:val="16"/>
                <w:szCs w:val="16"/>
              </w:rPr>
              <w:t>Pass</w:t>
            </w:r>
          </w:p>
        </w:tc>
      </w:tr>
      <w:tr w:rsidR="002C3246" w:rsidRPr="00AC3DA4" w:rsidTr="002C3246">
        <w:trPr>
          <w:trHeight w:val="630"/>
        </w:trPr>
        <w:tc>
          <w:tcPr>
            <w:tcW w:w="907" w:type="dxa"/>
            <w:shd w:val="clear" w:color="auto" w:fill="F6F6F6"/>
          </w:tcPr>
          <w:p w:rsidR="002C3246" w:rsidRPr="00AC3DA4" w:rsidRDefault="002C3246"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TC-SP-0 </w:t>
            </w:r>
            <w:r w:rsidRPr="00AC3DA4">
              <w:rPr>
                <w:rFonts w:ascii="Arial"/>
                <w:b/>
                <w:color w:val="FB153B"/>
                <w:spacing w:val="-10"/>
                <w:sz w:val="16"/>
                <w:szCs w:val="16"/>
              </w:rPr>
              <w:t>2</w:t>
            </w:r>
          </w:p>
        </w:tc>
        <w:tc>
          <w:tcPr>
            <w:tcW w:w="1984" w:type="dxa"/>
            <w:shd w:val="clear" w:color="auto" w:fill="F6F6F6"/>
          </w:tcPr>
          <w:p w:rsidR="002C3246" w:rsidRPr="00AC3DA4" w:rsidRDefault="002C3246" w:rsidP="00DB6DF9">
            <w:pPr>
              <w:pStyle w:val="TableParagraph"/>
              <w:spacing w:line="288" w:lineRule="auto"/>
              <w:rPr>
                <w:sz w:val="16"/>
                <w:szCs w:val="16"/>
              </w:rPr>
            </w:pPr>
            <w:r w:rsidRPr="00AC3DA4">
              <w:rPr>
                <w:color w:val="545454"/>
                <w:sz w:val="16"/>
                <w:szCs w:val="16"/>
              </w:rPr>
              <w:t>Auto-navigation</w:t>
            </w:r>
            <w:r w:rsidRPr="00AC3DA4">
              <w:rPr>
                <w:color w:val="545454"/>
                <w:spacing w:val="-12"/>
                <w:sz w:val="16"/>
                <w:szCs w:val="16"/>
              </w:rPr>
              <w:t xml:space="preserve"> </w:t>
            </w:r>
            <w:r w:rsidRPr="00AC3DA4">
              <w:rPr>
                <w:color w:val="545454"/>
                <w:sz w:val="16"/>
                <w:szCs w:val="16"/>
              </w:rPr>
              <w:t>after</w:t>
            </w:r>
            <w:r w:rsidRPr="00AC3DA4">
              <w:rPr>
                <w:color w:val="545454"/>
                <w:spacing w:val="-11"/>
                <w:sz w:val="16"/>
                <w:szCs w:val="16"/>
              </w:rPr>
              <w:t xml:space="preserve"> </w:t>
            </w:r>
            <w:r w:rsidRPr="00AC3DA4">
              <w:rPr>
                <w:color w:val="545454"/>
                <w:sz w:val="16"/>
                <w:szCs w:val="16"/>
              </w:rPr>
              <w:t xml:space="preserve">3 </w:t>
            </w:r>
            <w:r w:rsidRPr="00AC3DA4">
              <w:rPr>
                <w:color w:val="545454"/>
                <w:spacing w:val="-2"/>
                <w:sz w:val="16"/>
                <w:szCs w:val="16"/>
              </w:rPr>
              <w:t>seconds</w:t>
            </w:r>
          </w:p>
        </w:tc>
        <w:tc>
          <w:tcPr>
            <w:tcW w:w="1814" w:type="dxa"/>
            <w:shd w:val="clear" w:color="auto" w:fill="F6F6F6"/>
          </w:tcPr>
          <w:p w:rsidR="002C3246" w:rsidRPr="00AC3DA4" w:rsidRDefault="002C3246" w:rsidP="00DB6DF9">
            <w:pPr>
              <w:pStyle w:val="TableParagraph"/>
              <w:spacing w:line="288" w:lineRule="auto"/>
              <w:ind w:right="683"/>
              <w:rPr>
                <w:sz w:val="16"/>
                <w:szCs w:val="16"/>
              </w:rPr>
            </w:pPr>
            <w:r w:rsidRPr="00AC3DA4">
              <w:rPr>
                <w:color w:val="545454"/>
                <w:sz w:val="16"/>
                <w:szCs w:val="16"/>
              </w:rPr>
              <w:t>Splash</w:t>
            </w:r>
            <w:r w:rsidRPr="00AC3DA4">
              <w:rPr>
                <w:color w:val="545454"/>
                <w:spacing w:val="-12"/>
                <w:sz w:val="16"/>
                <w:szCs w:val="16"/>
              </w:rPr>
              <w:t xml:space="preserve"> </w:t>
            </w:r>
            <w:r w:rsidRPr="00AC3DA4">
              <w:rPr>
                <w:color w:val="545454"/>
                <w:sz w:val="16"/>
                <w:szCs w:val="16"/>
              </w:rPr>
              <w:t xml:space="preserve">screen </w:t>
            </w:r>
            <w:r w:rsidRPr="00AC3DA4">
              <w:rPr>
                <w:color w:val="545454"/>
                <w:spacing w:val="-2"/>
                <w:sz w:val="16"/>
                <w:szCs w:val="16"/>
              </w:rPr>
              <w:t>displayed</w:t>
            </w:r>
          </w:p>
        </w:tc>
        <w:tc>
          <w:tcPr>
            <w:tcW w:w="2834" w:type="dxa"/>
            <w:shd w:val="clear" w:color="auto" w:fill="F6F6F6"/>
          </w:tcPr>
          <w:p w:rsidR="002C3246" w:rsidRPr="00AC3DA4" w:rsidRDefault="002C3246" w:rsidP="00DB6DF9">
            <w:pPr>
              <w:pStyle w:val="TableParagraph"/>
              <w:rPr>
                <w:sz w:val="16"/>
                <w:szCs w:val="16"/>
              </w:rPr>
            </w:pPr>
            <w:r w:rsidRPr="00AC3DA4">
              <w:rPr>
                <w:color w:val="545454"/>
                <w:sz w:val="16"/>
                <w:szCs w:val="16"/>
              </w:rPr>
              <w:t xml:space="preserve">1. Wait 3 seconds on splash </w:t>
            </w:r>
            <w:r w:rsidRPr="00AC3DA4">
              <w:rPr>
                <w:color w:val="545454"/>
                <w:spacing w:val="-2"/>
                <w:sz w:val="16"/>
                <w:szCs w:val="16"/>
              </w:rPr>
              <w:t>screen</w:t>
            </w:r>
          </w:p>
        </w:tc>
        <w:tc>
          <w:tcPr>
            <w:tcW w:w="2551" w:type="dxa"/>
            <w:shd w:val="clear" w:color="auto" w:fill="F6F6F6"/>
          </w:tcPr>
          <w:p w:rsidR="002C3246" w:rsidRPr="00AC3DA4" w:rsidRDefault="002C3246" w:rsidP="00DB6DF9">
            <w:pPr>
              <w:pStyle w:val="TableParagraph"/>
              <w:spacing w:line="288" w:lineRule="auto"/>
              <w:ind w:left="100"/>
              <w:rPr>
                <w:sz w:val="16"/>
                <w:szCs w:val="16"/>
              </w:rPr>
            </w:pPr>
            <w:r w:rsidRPr="00AC3DA4">
              <w:rPr>
                <w:color w:val="545454"/>
                <w:sz w:val="16"/>
                <w:szCs w:val="16"/>
              </w:rPr>
              <w:t>App</w:t>
            </w:r>
            <w:r w:rsidRPr="00AC3DA4">
              <w:rPr>
                <w:color w:val="545454"/>
                <w:spacing w:val="-12"/>
                <w:sz w:val="16"/>
                <w:szCs w:val="16"/>
              </w:rPr>
              <w:t xml:space="preserve"> </w:t>
            </w:r>
            <w:r w:rsidRPr="00AC3DA4">
              <w:rPr>
                <w:color w:val="545454"/>
                <w:sz w:val="16"/>
                <w:szCs w:val="16"/>
              </w:rPr>
              <w:t>navigates</w:t>
            </w:r>
            <w:r w:rsidRPr="00AC3DA4">
              <w:rPr>
                <w:color w:val="545454"/>
                <w:spacing w:val="-11"/>
                <w:sz w:val="16"/>
                <w:szCs w:val="16"/>
              </w:rPr>
              <w:t xml:space="preserve"> </w:t>
            </w:r>
            <w:r w:rsidRPr="00AC3DA4">
              <w:rPr>
                <w:color w:val="545454"/>
                <w:sz w:val="16"/>
                <w:szCs w:val="16"/>
              </w:rPr>
              <w:t>automatically</w:t>
            </w:r>
            <w:r w:rsidRPr="00AC3DA4">
              <w:rPr>
                <w:color w:val="545454"/>
                <w:spacing w:val="-11"/>
                <w:sz w:val="16"/>
                <w:szCs w:val="16"/>
              </w:rPr>
              <w:t xml:space="preserve"> </w:t>
            </w:r>
            <w:r w:rsidRPr="00AC3DA4">
              <w:rPr>
                <w:color w:val="545454"/>
                <w:sz w:val="16"/>
                <w:szCs w:val="16"/>
              </w:rPr>
              <w:t>to User Choice screen</w:t>
            </w:r>
          </w:p>
        </w:tc>
        <w:tc>
          <w:tcPr>
            <w:tcW w:w="974" w:type="dxa"/>
            <w:shd w:val="clear" w:color="auto" w:fill="F6F6F6"/>
          </w:tcPr>
          <w:p w:rsidR="002C3246" w:rsidRPr="00AC3DA4" w:rsidRDefault="002C3246" w:rsidP="00DB6DF9">
            <w:pPr>
              <w:pStyle w:val="TableParagraph"/>
              <w:ind w:left="100"/>
              <w:rPr>
                <w:sz w:val="16"/>
                <w:szCs w:val="16"/>
              </w:rPr>
            </w:pPr>
            <w:r w:rsidRPr="00AC3DA4">
              <w:rPr>
                <w:color w:val="E64B3B"/>
                <w:spacing w:val="-4"/>
                <w:sz w:val="16"/>
                <w:szCs w:val="16"/>
              </w:rPr>
              <w:t>High</w:t>
            </w:r>
          </w:p>
        </w:tc>
        <w:tc>
          <w:tcPr>
            <w:tcW w:w="614" w:type="dxa"/>
            <w:shd w:val="clear" w:color="auto" w:fill="F6F6F6"/>
          </w:tcPr>
          <w:p w:rsidR="002C3246" w:rsidRPr="00AC3DA4" w:rsidRDefault="002C3246" w:rsidP="00DB6DF9">
            <w:pPr>
              <w:pStyle w:val="TableParagraph"/>
              <w:ind w:left="100"/>
              <w:rPr>
                <w:sz w:val="16"/>
                <w:szCs w:val="16"/>
              </w:rPr>
            </w:pPr>
            <w:r w:rsidRPr="00AC3DA4">
              <w:rPr>
                <w:color w:val="545454"/>
                <w:spacing w:val="-4"/>
                <w:sz w:val="16"/>
                <w:szCs w:val="16"/>
              </w:rPr>
              <w:t>Pass</w:t>
            </w:r>
          </w:p>
        </w:tc>
      </w:tr>
      <w:tr w:rsidR="002C3246" w:rsidRPr="00AC3DA4" w:rsidTr="002C3246">
        <w:trPr>
          <w:trHeight w:val="630"/>
        </w:trPr>
        <w:tc>
          <w:tcPr>
            <w:tcW w:w="907" w:type="dxa"/>
          </w:tcPr>
          <w:p w:rsidR="002C3246" w:rsidRPr="00AC3DA4" w:rsidRDefault="002C3246"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TC-SP-0 </w:t>
            </w:r>
            <w:r w:rsidRPr="00AC3DA4">
              <w:rPr>
                <w:rFonts w:ascii="Arial"/>
                <w:b/>
                <w:color w:val="FB153B"/>
                <w:spacing w:val="-10"/>
                <w:sz w:val="16"/>
                <w:szCs w:val="16"/>
              </w:rPr>
              <w:t>3</w:t>
            </w:r>
          </w:p>
        </w:tc>
        <w:tc>
          <w:tcPr>
            <w:tcW w:w="1984" w:type="dxa"/>
          </w:tcPr>
          <w:p w:rsidR="002C3246" w:rsidRPr="00AC3DA4" w:rsidRDefault="002C3246" w:rsidP="00DB6DF9">
            <w:pPr>
              <w:pStyle w:val="TableParagraph"/>
              <w:rPr>
                <w:sz w:val="16"/>
                <w:szCs w:val="16"/>
              </w:rPr>
            </w:pPr>
            <w:r w:rsidRPr="00AC3DA4">
              <w:rPr>
                <w:color w:val="545454"/>
                <w:sz w:val="16"/>
                <w:szCs w:val="16"/>
              </w:rPr>
              <w:t xml:space="preserve">Tagline text is </w:t>
            </w:r>
            <w:r w:rsidRPr="00AC3DA4">
              <w:rPr>
                <w:color w:val="545454"/>
                <w:spacing w:val="-2"/>
                <w:sz w:val="16"/>
                <w:szCs w:val="16"/>
              </w:rPr>
              <w:t>correct</w:t>
            </w:r>
          </w:p>
        </w:tc>
        <w:tc>
          <w:tcPr>
            <w:tcW w:w="1814" w:type="dxa"/>
          </w:tcPr>
          <w:p w:rsidR="002C3246" w:rsidRPr="00AC3DA4" w:rsidRDefault="002C3246" w:rsidP="00DB6DF9">
            <w:pPr>
              <w:pStyle w:val="TableParagraph"/>
              <w:rPr>
                <w:sz w:val="16"/>
                <w:szCs w:val="16"/>
              </w:rPr>
            </w:pPr>
            <w:r w:rsidRPr="00AC3DA4">
              <w:rPr>
                <w:color w:val="545454"/>
                <w:sz w:val="16"/>
                <w:szCs w:val="16"/>
              </w:rPr>
              <w:t xml:space="preserve">App </w:t>
            </w:r>
            <w:r w:rsidRPr="00AC3DA4">
              <w:rPr>
                <w:color w:val="545454"/>
                <w:spacing w:val="-2"/>
                <w:sz w:val="16"/>
                <w:szCs w:val="16"/>
              </w:rPr>
              <w:t>launched</w:t>
            </w:r>
          </w:p>
        </w:tc>
        <w:tc>
          <w:tcPr>
            <w:tcW w:w="2834" w:type="dxa"/>
          </w:tcPr>
          <w:p w:rsidR="002C3246" w:rsidRPr="00AC3DA4" w:rsidRDefault="002C3246" w:rsidP="00DB6DF9">
            <w:pPr>
              <w:pStyle w:val="TableParagraph"/>
              <w:rPr>
                <w:sz w:val="16"/>
                <w:szCs w:val="16"/>
              </w:rPr>
            </w:pPr>
            <w:r w:rsidRPr="00AC3DA4">
              <w:rPr>
                <w:color w:val="545454"/>
                <w:sz w:val="16"/>
                <w:szCs w:val="16"/>
              </w:rPr>
              <w:t xml:space="preserve">1. Observe splash screen </w:t>
            </w:r>
            <w:r w:rsidRPr="00AC3DA4">
              <w:rPr>
                <w:color w:val="545454"/>
                <w:spacing w:val="-4"/>
                <w:sz w:val="16"/>
                <w:szCs w:val="16"/>
              </w:rPr>
              <w:t>text</w:t>
            </w:r>
          </w:p>
        </w:tc>
        <w:tc>
          <w:tcPr>
            <w:tcW w:w="2551" w:type="dxa"/>
          </w:tcPr>
          <w:p w:rsidR="002C3246" w:rsidRPr="00AC3DA4" w:rsidRDefault="002C3246" w:rsidP="00DB6DF9">
            <w:pPr>
              <w:pStyle w:val="TableParagraph"/>
              <w:spacing w:line="288" w:lineRule="auto"/>
              <w:ind w:left="100" w:right="241"/>
              <w:rPr>
                <w:sz w:val="16"/>
                <w:szCs w:val="16"/>
              </w:rPr>
            </w:pPr>
            <w:r w:rsidRPr="00AC3DA4">
              <w:rPr>
                <w:color w:val="545454"/>
                <w:sz w:val="16"/>
                <w:szCs w:val="16"/>
              </w:rPr>
              <w:t>Tagline</w:t>
            </w:r>
            <w:r w:rsidRPr="00AC3DA4">
              <w:rPr>
                <w:color w:val="545454"/>
                <w:spacing w:val="-12"/>
                <w:sz w:val="16"/>
                <w:szCs w:val="16"/>
              </w:rPr>
              <w:t xml:space="preserve"> </w:t>
            </w:r>
            <w:r w:rsidRPr="00AC3DA4">
              <w:rPr>
                <w:color w:val="545454"/>
                <w:sz w:val="16"/>
                <w:szCs w:val="16"/>
              </w:rPr>
              <w:t>reads:</w:t>
            </w:r>
            <w:r w:rsidRPr="00AC3DA4">
              <w:rPr>
                <w:color w:val="545454"/>
                <w:spacing w:val="-11"/>
                <w:sz w:val="16"/>
                <w:szCs w:val="16"/>
              </w:rPr>
              <w:t xml:space="preserve"> </w:t>
            </w:r>
            <w:r w:rsidRPr="00AC3DA4">
              <w:rPr>
                <w:color w:val="545454"/>
                <w:sz w:val="16"/>
                <w:szCs w:val="16"/>
              </w:rPr>
              <w:t>'Your</w:t>
            </w:r>
            <w:r w:rsidRPr="00AC3DA4">
              <w:rPr>
                <w:color w:val="545454"/>
                <w:spacing w:val="-11"/>
                <w:sz w:val="16"/>
                <w:szCs w:val="16"/>
              </w:rPr>
              <w:t xml:space="preserve"> </w:t>
            </w:r>
            <w:r w:rsidRPr="00AC3DA4">
              <w:rPr>
                <w:color w:val="545454"/>
                <w:sz w:val="16"/>
                <w:szCs w:val="16"/>
              </w:rPr>
              <w:t>safe journey, synchronized'</w:t>
            </w:r>
          </w:p>
        </w:tc>
        <w:tc>
          <w:tcPr>
            <w:tcW w:w="974" w:type="dxa"/>
          </w:tcPr>
          <w:p w:rsidR="002C3246" w:rsidRPr="00AC3DA4" w:rsidRDefault="002C3246" w:rsidP="00DB6DF9">
            <w:pPr>
              <w:pStyle w:val="TableParagraph"/>
              <w:ind w:left="100"/>
              <w:rPr>
                <w:sz w:val="16"/>
                <w:szCs w:val="16"/>
              </w:rPr>
            </w:pPr>
            <w:r w:rsidRPr="00AC3DA4">
              <w:rPr>
                <w:color w:val="26AE60"/>
                <w:spacing w:val="-5"/>
                <w:sz w:val="16"/>
                <w:szCs w:val="16"/>
              </w:rPr>
              <w:t>Low</w:t>
            </w:r>
          </w:p>
        </w:tc>
        <w:tc>
          <w:tcPr>
            <w:tcW w:w="614" w:type="dxa"/>
          </w:tcPr>
          <w:p w:rsidR="002C3246" w:rsidRPr="00AC3DA4" w:rsidRDefault="002C3246" w:rsidP="00DB6DF9">
            <w:pPr>
              <w:pStyle w:val="TableParagraph"/>
              <w:ind w:left="100"/>
              <w:rPr>
                <w:sz w:val="16"/>
                <w:szCs w:val="16"/>
              </w:rPr>
            </w:pPr>
            <w:r w:rsidRPr="00AC3DA4">
              <w:rPr>
                <w:color w:val="545454"/>
                <w:spacing w:val="-4"/>
                <w:sz w:val="16"/>
                <w:szCs w:val="16"/>
              </w:rPr>
              <w:t>Pass</w:t>
            </w:r>
          </w:p>
        </w:tc>
      </w:tr>
    </w:tbl>
    <w:p w:rsidR="002C3246" w:rsidRDefault="002C3246" w:rsidP="002C3246">
      <w:pPr>
        <w:ind w:left="1080"/>
        <w:rPr>
          <w:rFonts w:ascii="Times New Roman" w:eastAsia="Times New Roman" w:hAnsi="Times New Roman" w:cs="Times New Roman"/>
          <w:b/>
          <w:bCs/>
          <w:sz w:val="24"/>
          <w:szCs w:val="24"/>
        </w:rPr>
      </w:pPr>
    </w:p>
    <w:p w:rsidR="00C57517" w:rsidRPr="00077C03" w:rsidRDefault="00C57517" w:rsidP="00077C03">
      <w:pPr>
        <w:pStyle w:val="ListParagraph"/>
        <w:numPr>
          <w:ilvl w:val="0"/>
          <w:numId w:val="15"/>
        </w:numPr>
        <w:rPr>
          <w:rFonts w:ascii="Times New Roman" w:eastAsia="Times New Roman" w:hAnsi="Times New Roman" w:cs="Times New Roman"/>
          <w:b/>
          <w:bCs/>
          <w:sz w:val="24"/>
          <w:szCs w:val="24"/>
        </w:rPr>
      </w:pPr>
      <w:r w:rsidRPr="00077C03">
        <w:rPr>
          <w:rFonts w:ascii="Times New Roman" w:eastAsia="Times New Roman" w:hAnsi="Times New Roman" w:cs="Times New Roman"/>
          <w:b/>
          <w:bCs/>
          <w:sz w:val="24"/>
          <w:szCs w:val="24"/>
        </w:rPr>
        <w:t>User Role Selection</w:t>
      </w:r>
    </w:p>
    <w:tbl>
      <w:tblPr>
        <w:tblpPr w:leftFromText="180" w:rightFromText="180" w:vertAnchor="text" w:horzAnchor="margin" w:tblpXSpec="center" w:tblpY="444"/>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FE7635" w:rsidRPr="00FE7635" w:rsidTr="00FE7635">
        <w:trPr>
          <w:trHeight w:val="630"/>
        </w:trPr>
        <w:tc>
          <w:tcPr>
            <w:tcW w:w="907" w:type="dxa"/>
            <w:shd w:val="clear" w:color="auto" w:fill="FDE9ED"/>
          </w:tcPr>
          <w:p w:rsidR="00FE7635" w:rsidRPr="00FE7635" w:rsidRDefault="00FE7635" w:rsidP="00FE7635">
            <w:pPr>
              <w:widowControl w:val="0"/>
              <w:autoSpaceDE w:val="0"/>
              <w:autoSpaceDN w:val="0"/>
              <w:spacing w:before="86" w:after="0" w:line="240" w:lineRule="auto"/>
              <w:ind w:left="99"/>
              <w:rPr>
                <w:rFonts w:ascii="Arial" w:eastAsia="Arial MT" w:hAnsi="Arial MT" w:cs="Arial MT"/>
                <w:b/>
                <w:sz w:val="16"/>
                <w:szCs w:val="16"/>
                <w:lang w:val="en-US"/>
              </w:rPr>
            </w:pPr>
            <w:r w:rsidRPr="00FE7635">
              <w:rPr>
                <w:rFonts w:ascii="Arial" w:eastAsia="Arial MT" w:hAnsi="Arial MT" w:cs="Arial MT"/>
                <w:b/>
                <w:color w:val="1A1A2D"/>
                <w:sz w:val="16"/>
                <w:szCs w:val="16"/>
                <w:lang w:val="en-US"/>
              </w:rPr>
              <w:t xml:space="preserve">TC </w:t>
            </w:r>
            <w:r w:rsidRPr="00FE7635">
              <w:rPr>
                <w:rFonts w:ascii="Arial" w:eastAsia="Arial MT" w:hAnsi="Arial MT" w:cs="Arial MT"/>
                <w:b/>
                <w:color w:val="1A1A2D"/>
                <w:spacing w:val="-5"/>
                <w:sz w:val="16"/>
                <w:szCs w:val="16"/>
                <w:lang w:val="en-US"/>
              </w:rPr>
              <w:t>ID</w:t>
            </w:r>
          </w:p>
        </w:tc>
        <w:tc>
          <w:tcPr>
            <w:tcW w:w="1984" w:type="dxa"/>
            <w:shd w:val="clear" w:color="auto" w:fill="FDE9ED"/>
          </w:tcPr>
          <w:p w:rsidR="00FE7635" w:rsidRPr="00FE7635" w:rsidRDefault="00FE7635" w:rsidP="00FE7635">
            <w:pPr>
              <w:widowControl w:val="0"/>
              <w:autoSpaceDE w:val="0"/>
              <w:autoSpaceDN w:val="0"/>
              <w:spacing w:before="86" w:after="0" w:line="240" w:lineRule="auto"/>
              <w:ind w:left="99"/>
              <w:rPr>
                <w:rFonts w:ascii="Arial" w:eastAsia="Arial MT" w:hAnsi="Arial MT" w:cs="Arial MT"/>
                <w:b/>
                <w:sz w:val="16"/>
                <w:szCs w:val="16"/>
                <w:lang w:val="en-US"/>
              </w:rPr>
            </w:pPr>
            <w:r w:rsidRPr="00FE7635">
              <w:rPr>
                <w:rFonts w:ascii="Arial" w:eastAsia="Arial MT" w:hAnsi="Arial MT" w:cs="Arial MT"/>
                <w:b/>
                <w:color w:val="1A1A2D"/>
                <w:spacing w:val="-2"/>
                <w:sz w:val="16"/>
                <w:szCs w:val="16"/>
                <w:lang w:val="en-US"/>
              </w:rPr>
              <w:t>Description</w:t>
            </w:r>
          </w:p>
        </w:tc>
        <w:tc>
          <w:tcPr>
            <w:tcW w:w="1814" w:type="dxa"/>
            <w:shd w:val="clear" w:color="auto" w:fill="FDE9ED"/>
          </w:tcPr>
          <w:p w:rsidR="00FE7635" w:rsidRPr="00FE7635" w:rsidRDefault="00FE7635" w:rsidP="00FE7635">
            <w:pPr>
              <w:widowControl w:val="0"/>
              <w:autoSpaceDE w:val="0"/>
              <w:autoSpaceDN w:val="0"/>
              <w:spacing w:before="86" w:after="0" w:line="240" w:lineRule="auto"/>
              <w:ind w:left="99"/>
              <w:rPr>
                <w:rFonts w:ascii="Arial" w:eastAsia="Arial MT" w:hAnsi="Arial MT" w:cs="Arial MT"/>
                <w:b/>
                <w:sz w:val="16"/>
                <w:szCs w:val="16"/>
                <w:lang w:val="en-US"/>
              </w:rPr>
            </w:pPr>
            <w:r w:rsidRPr="00FE7635">
              <w:rPr>
                <w:rFonts w:ascii="Arial" w:eastAsia="Arial MT" w:hAnsi="Arial MT" w:cs="Arial MT"/>
                <w:b/>
                <w:color w:val="1A1A2D"/>
                <w:spacing w:val="-2"/>
                <w:sz w:val="16"/>
                <w:szCs w:val="16"/>
                <w:lang w:val="en-US"/>
              </w:rPr>
              <w:t>Preconditions</w:t>
            </w:r>
          </w:p>
        </w:tc>
        <w:tc>
          <w:tcPr>
            <w:tcW w:w="2834" w:type="dxa"/>
            <w:shd w:val="clear" w:color="auto" w:fill="FDE9ED"/>
          </w:tcPr>
          <w:p w:rsidR="00FE7635" w:rsidRPr="00FE7635" w:rsidRDefault="00FE7635" w:rsidP="00FE7635">
            <w:pPr>
              <w:widowControl w:val="0"/>
              <w:autoSpaceDE w:val="0"/>
              <w:autoSpaceDN w:val="0"/>
              <w:spacing w:before="86" w:after="0" w:line="240" w:lineRule="auto"/>
              <w:ind w:left="99"/>
              <w:rPr>
                <w:rFonts w:ascii="Arial" w:eastAsia="Arial MT" w:hAnsi="Arial MT" w:cs="Arial MT"/>
                <w:b/>
                <w:sz w:val="16"/>
                <w:szCs w:val="16"/>
                <w:lang w:val="en-US"/>
              </w:rPr>
            </w:pPr>
            <w:r w:rsidRPr="00FE7635">
              <w:rPr>
                <w:rFonts w:ascii="Arial" w:eastAsia="Arial MT" w:hAnsi="Arial MT" w:cs="Arial MT"/>
                <w:b/>
                <w:color w:val="1A1A2D"/>
                <w:sz w:val="16"/>
                <w:szCs w:val="16"/>
                <w:lang w:val="en-US"/>
              </w:rPr>
              <w:t xml:space="preserve">Test </w:t>
            </w:r>
            <w:r w:rsidRPr="00FE7635">
              <w:rPr>
                <w:rFonts w:ascii="Arial" w:eastAsia="Arial MT" w:hAnsi="Arial MT" w:cs="Arial MT"/>
                <w:b/>
                <w:color w:val="1A1A2D"/>
                <w:spacing w:val="-2"/>
                <w:sz w:val="16"/>
                <w:szCs w:val="16"/>
                <w:lang w:val="en-US"/>
              </w:rPr>
              <w:t>Steps</w:t>
            </w:r>
          </w:p>
        </w:tc>
        <w:tc>
          <w:tcPr>
            <w:tcW w:w="2551" w:type="dxa"/>
            <w:shd w:val="clear" w:color="auto" w:fill="FDE9ED"/>
          </w:tcPr>
          <w:p w:rsidR="00FE7635" w:rsidRPr="00FE7635" w:rsidRDefault="00FE7635" w:rsidP="00FE7635">
            <w:pPr>
              <w:widowControl w:val="0"/>
              <w:autoSpaceDE w:val="0"/>
              <w:autoSpaceDN w:val="0"/>
              <w:spacing w:before="86" w:after="0" w:line="240" w:lineRule="auto"/>
              <w:ind w:left="100"/>
              <w:rPr>
                <w:rFonts w:ascii="Arial" w:eastAsia="Arial MT" w:hAnsi="Arial MT" w:cs="Arial MT"/>
                <w:b/>
                <w:sz w:val="16"/>
                <w:szCs w:val="16"/>
                <w:lang w:val="en-US"/>
              </w:rPr>
            </w:pPr>
            <w:r w:rsidRPr="00FE7635">
              <w:rPr>
                <w:rFonts w:ascii="Arial" w:eastAsia="Arial MT" w:hAnsi="Arial MT" w:cs="Arial MT"/>
                <w:b/>
                <w:color w:val="1A1A2D"/>
                <w:sz w:val="16"/>
                <w:szCs w:val="16"/>
                <w:lang w:val="en-US"/>
              </w:rPr>
              <w:t xml:space="preserve">Expected </w:t>
            </w:r>
            <w:r w:rsidRPr="00FE7635">
              <w:rPr>
                <w:rFonts w:ascii="Arial" w:eastAsia="Arial MT" w:hAnsi="Arial MT" w:cs="Arial MT"/>
                <w:b/>
                <w:color w:val="1A1A2D"/>
                <w:spacing w:val="-2"/>
                <w:sz w:val="16"/>
                <w:szCs w:val="16"/>
                <w:lang w:val="en-US"/>
              </w:rPr>
              <w:t>Result</w:t>
            </w:r>
          </w:p>
        </w:tc>
        <w:tc>
          <w:tcPr>
            <w:tcW w:w="794" w:type="dxa"/>
            <w:shd w:val="clear" w:color="auto" w:fill="FDE9ED"/>
          </w:tcPr>
          <w:p w:rsidR="00FE7635" w:rsidRPr="00FE7635" w:rsidRDefault="00FE7635" w:rsidP="00FE7635">
            <w:pPr>
              <w:widowControl w:val="0"/>
              <w:autoSpaceDE w:val="0"/>
              <w:autoSpaceDN w:val="0"/>
              <w:spacing w:before="86" w:after="0" w:line="278" w:lineRule="auto"/>
              <w:ind w:left="100" w:right="147"/>
              <w:rPr>
                <w:rFonts w:ascii="Arial" w:eastAsia="Arial MT" w:hAnsi="Arial MT" w:cs="Arial MT"/>
                <w:b/>
                <w:sz w:val="16"/>
                <w:szCs w:val="16"/>
                <w:lang w:val="en-US"/>
              </w:rPr>
            </w:pPr>
            <w:r w:rsidRPr="00FE7635">
              <w:rPr>
                <w:rFonts w:ascii="Arial" w:eastAsia="Arial MT" w:hAnsi="Arial MT" w:cs="Arial MT"/>
                <w:b/>
                <w:color w:val="1A1A2D"/>
                <w:spacing w:val="-2"/>
                <w:sz w:val="16"/>
                <w:szCs w:val="16"/>
                <w:lang w:val="en-US"/>
              </w:rPr>
              <w:t>Priorit</w:t>
            </w:r>
            <w:r w:rsidRPr="00FE7635">
              <w:rPr>
                <w:rFonts w:ascii="Arial" w:eastAsia="Arial MT" w:hAnsi="Arial MT" w:cs="Arial MT"/>
                <w:b/>
                <w:color w:val="1A1A2D"/>
                <w:spacing w:val="-10"/>
                <w:sz w:val="16"/>
                <w:szCs w:val="16"/>
                <w:lang w:val="en-US"/>
              </w:rPr>
              <w:t>y</w:t>
            </w:r>
          </w:p>
        </w:tc>
        <w:tc>
          <w:tcPr>
            <w:tcW w:w="794" w:type="dxa"/>
            <w:shd w:val="clear" w:color="auto" w:fill="FDE9ED"/>
          </w:tcPr>
          <w:p w:rsidR="00FE7635" w:rsidRPr="00FE7635" w:rsidRDefault="00FE7635" w:rsidP="00FE7635">
            <w:pPr>
              <w:widowControl w:val="0"/>
              <w:autoSpaceDE w:val="0"/>
              <w:autoSpaceDN w:val="0"/>
              <w:spacing w:before="86" w:after="0" w:line="240" w:lineRule="auto"/>
              <w:ind w:left="100"/>
              <w:rPr>
                <w:rFonts w:ascii="Arial" w:eastAsia="Arial MT" w:hAnsi="Arial MT" w:cs="Arial MT"/>
                <w:b/>
                <w:sz w:val="16"/>
                <w:szCs w:val="16"/>
                <w:lang w:val="en-US"/>
              </w:rPr>
            </w:pPr>
            <w:r w:rsidRPr="00FE7635">
              <w:rPr>
                <w:rFonts w:ascii="Arial" w:eastAsia="Arial MT" w:hAnsi="Arial MT" w:cs="Arial MT"/>
                <w:b/>
                <w:color w:val="1A1A2D"/>
                <w:spacing w:val="-2"/>
                <w:sz w:val="16"/>
                <w:szCs w:val="16"/>
                <w:lang w:val="en-US"/>
              </w:rPr>
              <w:t>Status</w:t>
            </w:r>
          </w:p>
        </w:tc>
      </w:tr>
      <w:tr w:rsidR="00FE7635" w:rsidRPr="00FE7635" w:rsidTr="00FE7635">
        <w:trPr>
          <w:trHeight w:val="629"/>
        </w:trPr>
        <w:tc>
          <w:tcPr>
            <w:tcW w:w="907" w:type="dxa"/>
          </w:tcPr>
          <w:p w:rsidR="00FE7635" w:rsidRPr="00FE7635" w:rsidRDefault="00FE7635" w:rsidP="00FE7635">
            <w:pPr>
              <w:widowControl w:val="0"/>
              <w:autoSpaceDE w:val="0"/>
              <w:autoSpaceDN w:val="0"/>
              <w:spacing w:before="85" w:after="0" w:line="312" w:lineRule="auto"/>
              <w:ind w:left="99" w:right="152"/>
              <w:rPr>
                <w:rFonts w:ascii="Arial" w:eastAsia="Arial MT" w:hAnsi="Arial MT" w:cs="Arial MT"/>
                <w:b/>
                <w:sz w:val="16"/>
                <w:szCs w:val="16"/>
                <w:lang w:val="en-US"/>
              </w:rPr>
            </w:pPr>
            <w:r w:rsidRPr="00FE7635">
              <w:rPr>
                <w:rFonts w:ascii="Arial" w:eastAsia="Arial MT" w:hAnsi="Arial MT" w:cs="Arial MT"/>
                <w:b/>
                <w:color w:val="FB153B"/>
                <w:spacing w:val="-2"/>
                <w:sz w:val="16"/>
                <w:szCs w:val="16"/>
                <w:lang w:val="en-US"/>
              </w:rPr>
              <w:t xml:space="preserve">TC-UC-0 </w:t>
            </w:r>
            <w:r w:rsidRPr="00FE7635">
              <w:rPr>
                <w:rFonts w:ascii="Arial" w:eastAsia="Arial MT" w:hAnsi="Arial MT" w:cs="Arial MT"/>
                <w:b/>
                <w:color w:val="FB153B"/>
                <w:spacing w:val="-10"/>
                <w:sz w:val="16"/>
                <w:szCs w:val="16"/>
                <w:lang w:val="en-US"/>
              </w:rPr>
              <w:t>1</w:t>
            </w:r>
          </w:p>
        </w:tc>
        <w:tc>
          <w:tcPr>
            <w:tcW w:w="1984" w:type="dxa"/>
          </w:tcPr>
          <w:p w:rsidR="00FE7635" w:rsidRPr="00FE7635" w:rsidRDefault="00FE7635" w:rsidP="00FE7635">
            <w:pPr>
              <w:widowControl w:val="0"/>
              <w:autoSpaceDE w:val="0"/>
              <w:autoSpaceDN w:val="0"/>
              <w:spacing w:before="85" w:after="0" w:line="288" w:lineRule="auto"/>
              <w:ind w:left="99" w:right="137"/>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Three</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role</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cards </w:t>
            </w:r>
            <w:r w:rsidRPr="00FE7635">
              <w:rPr>
                <w:rFonts w:ascii="Arial MT" w:eastAsia="Arial MT" w:hAnsi="Arial MT" w:cs="Arial MT"/>
                <w:color w:val="545454"/>
                <w:spacing w:val="-2"/>
                <w:sz w:val="16"/>
                <w:szCs w:val="16"/>
                <w:lang w:val="en-US"/>
              </w:rPr>
              <w:t>displayed</w:t>
            </w:r>
          </w:p>
        </w:tc>
        <w:tc>
          <w:tcPr>
            <w:tcW w:w="1814" w:type="dxa"/>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on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Choice </w:t>
            </w:r>
            <w:r w:rsidRPr="00FE7635">
              <w:rPr>
                <w:rFonts w:ascii="Arial MT" w:eastAsia="Arial MT" w:hAnsi="Arial MT" w:cs="Arial MT"/>
                <w:color w:val="545454"/>
                <w:spacing w:val="-2"/>
                <w:sz w:val="16"/>
                <w:szCs w:val="16"/>
                <w:lang w:val="en-US"/>
              </w:rPr>
              <w:t>screen</w:t>
            </w:r>
          </w:p>
        </w:tc>
        <w:tc>
          <w:tcPr>
            <w:tcW w:w="2834" w:type="dxa"/>
          </w:tcPr>
          <w:p w:rsidR="00FE7635" w:rsidRPr="00FE7635" w:rsidRDefault="00FE7635" w:rsidP="00FE7635">
            <w:pPr>
              <w:widowControl w:val="0"/>
              <w:autoSpaceDE w:val="0"/>
              <w:autoSpaceDN w:val="0"/>
              <w:spacing w:before="85" w:after="0" w:line="240"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 xml:space="preserve">1. Navigate to User Choice </w:t>
            </w:r>
            <w:r w:rsidRPr="00FE7635">
              <w:rPr>
                <w:rFonts w:ascii="Arial MT" w:eastAsia="Arial MT" w:hAnsi="Arial MT" w:cs="Arial MT"/>
                <w:color w:val="545454"/>
                <w:spacing w:val="-2"/>
                <w:sz w:val="16"/>
                <w:szCs w:val="16"/>
                <w:lang w:val="en-US"/>
              </w:rPr>
              <w:t>screen</w:t>
            </w:r>
          </w:p>
        </w:tc>
        <w:tc>
          <w:tcPr>
            <w:tcW w:w="2551" w:type="dxa"/>
          </w:tcPr>
          <w:p w:rsidR="00FE7635" w:rsidRPr="00FE7635" w:rsidRDefault="00FE7635" w:rsidP="00FE7635">
            <w:pPr>
              <w:widowControl w:val="0"/>
              <w:autoSpaceDE w:val="0"/>
              <w:autoSpaceDN w:val="0"/>
              <w:spacing w:before="85" w:after="0" w:line="288" w:lineRule="auto"/>
              <w:ind w:left="100"/>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Passenger,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Driver,</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and</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Admin cards are visible</w:t>
            </w:r>
          </w:p>
        </w:tc>
        <w:tc>
          <w:tcPr>
            <w:tcW w:w="794" w:type="dxa"/>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E64B3B"/>
                <w:spacing w:val="-4"/>
                <w:sz w:val="16"/>
                <w:szCs w:val="16"/>
                <w:lang w:val="en-US"/>
              </w:rPr>
              <w:t>High</w:t>
            </w:r>
          </w:p>
        </w:tc>
        <w:tc>
          <w:tcPr>
            <w:tcW w:w="794" w:type="dxa"/>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545454"/>
                <w:spacing w:val="-4"/>
                <w:sz w:val="16"/>
                <w:szCs w:val="16"/>
                <w:lang w:val="en-US"/>
              </w:rPr>
              <w:t>Pass</w:t>
            </w:r>
          </w:p>
        </w:tc>
      </w:tr>
      <w:tr w:rsidR="00FE7635" w:rsidRPr="00FE7635" w:rsidTr="00FE7635">
        <w:trPr>
          <w:trHeight w:val="810"/>
        </w:trPr>
        <w:tc>
          <w:tcPr>
            <w:tcW w:w="907" w:type="dxa"/>
            <w:shd w:val="clear" w:color="auto" w:fill="F6F6F6"/>
          </w:tcPr>
          <w:p w:rsidR="00FE7635" w:rsidRPr="00FE7635" w:rsidRDefault="00FE7635" w:rsidP="00FE7635">
            <w:pPr>
              <w:widowControl w:val="0"/>
              <w:autoSpaceDE w:val="0"/>
              <w:autoSpaceDN w:val="0"/>
              <w:spacing w:before="85" w:after="0" w:line="312" w:lineRule="auto"/>
              <w:ind w:left="99" w:right="152"/>
              <w:rPr>
                <w:rFonts w:ascii="Arial" w:eastAsia="Arial MT" w:hAnsi="Arial MT" w:cs="Arial MT"/>
                <w:b/>
                <w:sz w:val="16"/>
                <w:szCs w:val="16"/>
                <w:lang w:val="en-US"/>
              </w:rPr>
            </w:pPr>
            <w:r w:rsidRPr="00FE7635">
              <w:rPr>
                <w:rFonts w:ascii="Arial" w:eastAsia="Arial MT" w:hAnsi="Arial MT" w:cs="Arial MT"/>
                <w:b/>
                <w:color w:val="FB153B"/>
                <w:spacing w:val="-2"/>
                <w:sz w:val="16"/>
                <w:szCs w:val="16"/>
                <w:lang w:val="en-US"/>
              </w:rPr>
              <w:t xml:space="preserve">TC-UC-0 </w:t>
            </w:r>
            <w:r w:rsidRPr="00FE7635">
              <w:rPr>
                <w:rFonts w:ascii="Arial" w:eastAsia="Arial MT" w:hAnsi="Arial MT" w:cs="Arial MT"/>
                <w:b/>
                <w:color w:val="FB153B"/>
                <w:spacing w:val="-10"/>
                <w:sz w:val="16"/>
                <w:szCs w:val="16"/>
                <w:lang w:val="en-US"/>
              </w:rPr>
              <w:t>2</w:t>
            </w:r>
          </w:p>
        </w:tc>
        <w:tc>
          <w:tcPr>
            <w:tcW w:w="1984" w:type="dxa"/>
            <w:shd w:val="clear" w:color="auto" w:fill="F6F6F6"/>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Passenger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Login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button navigates correctly</w:t>
            </w:r>
          </w:p>
        </w:tc>
        <w:tc>
          <w:tcPr>
            <w:tcW w:w="1814" w:type="dxa"/>
            <w:shd w:val="clear" w:color="auto" w:fill="F6F6F6"/>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on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Choice </w:t>
            </w:r>
            <w:r w:rsidRPr="00FE7635">
              <w:rPr>
                <w:rFonts w:ascii="Arial MT" w:eastAsia="Arial MT" w:hAnsi="Arial MT" w:cs="Arial MT"/>
                <w:color w:val="545454"/>
                <w:spacing w:val="-2"/>
                <w:sz w:val="16"/>
                <w:szCs w:val="16"/>
                <w:lang w:val="en-US"/>
              </w:rPr>
              <w:t>screen</w:t>
            </w:r>
          </w:p>
        </w:tc>
        <w:tc>
          <w:tcPr>
            <w:tcW w:w="2834" w:type="dxa"/>
            <w:shd w:val="clear" w:color="auto" w:fill="F6F6F6"/>
          </w:tcPr>
          <w:p w:rsidR="00FE7635" w:rsidRPr="00FE7635" w:rsidRDefault="00FE7635" w:rsidP="00FE7635">
            <w:pPr>
              <w:widowControl w:val="0"/>
              <w:autoSpaceDE w:val="0"/>
              <w:autoSpaceDN w:val="0"/>
              <w:spacing w:before="85" w:after="0" w:line="240"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 xml:space="preserve">1. Tap 'Log In' on Passenger </w:t>
            </w:r>
            <w:r w:rsidRPr="00FE7635">
              <w:rPr>
                <w:rFonts w:ascii="Arial MT" w:eastAsia="Arial MT" w:hAnsi="Arial MT" w:cs="Arial MT"/>
                <w:color w:val="545454"/>
                <w:spacing w:val="-4"/>
                <w:sz w:val="16"/>
                <w:szCs w:val="16"/>
                <w:lang w:val="en-US"/>
              </w:rPr>
              <w:t>card</w:t>
            </w:r>
          </w:p>
        </w:tc>
        <w:tc>
          <w:tcPr>
            <w:tcW w:w="2551" w:type="dxa"/>
            <w:shd w:val="clear" w:color="auto" w:fill="F6F6F6"/>
          </w:tcPr>
          <w:p w:rsidR="00FE7635" w:rsidRPr="00FE7635" w:rsidRDefault="00FE7635" w:rsidP="00FE7635">
            <w:pPr>
              <w:widowControl w:val="0"/>
              <w:autoSpaceDE w:val="0"/>
              <w:autoSpaceDN w:val="0"/>
              <w:spacing w:before="85" w:after="0" w:line="288" w:lineRule="auto"/>
              <w:ind w:left="100" w:right="323"/>
              <w:jc w:val="both"/>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Navigates</w:t>
            </w:r>
            <w:r w:rsidRPr="00FE7635">
              <w:rPr>
                <w:rFonts w:ascii="Arial MT" w:eastAsia="Arial MT" w:hAnsi="Arial MT" w:cs="Arial MT"/>
                <w:color w:val="545454"/>
                <w:spacing w:val="-2"/>
                <w:sz w:val="16"/>
                <w:szCs w:val="16"/>
                <w:lang w:val="en-US"/>
              </w:rPr>
              <w:t xml:space="preserve"> </w:t>
            </w:r>
            <w:r w:rsidRPr="00FE7635">
              <w:rPr>
                <w:rFonts w:ascii="Arial MT" w:eastAsia="Arial MT" w:hAnsi="Arial MT" w:cs="Arial MT"/>
                <w:color w:val="545454"/>
                <w:sz w:val="16"/>
                <w:szCs w:val="16"/>
                <w:lang w:val="en-US"/>
              </w:rPr>
              <w:t>to</w:t>
            </w:r>
            <w:r w:rsidRPr="00FE7635">
              <w:rPr>
                <w:rFonts w:ascii="Arial MT" w:eastAsia="Arial MT" w:hAnsi="Arial MT" w:cs="Arial MT"/>
                <w:color w:val="545454"/>
                <w:spacing w:val="-2"/>
                <w:sz w:val="16"/>
                <w:szCs w:val="16"/>
                <w:lang w:val="en-US"/>
              </w:rPr>
              <w:t xml:space="preserve"> </w:t>
            </w:r>
            <w:r w:rsidRPr="00FE7635">
              <w:rPr>
                <w:rFonts w:ascii="Arial MT" w:eastAsia="Arial MT" w:hAnsi="Arial MT" w:cs="Arial MT"/>
                <w:color w:val="545454"/>
                <w:sz w:val="16"/>
                <w:szCs w:val="16"/>
                <w:lang w:val="en-US"/>
              </w:rPr>
              <w:t>Email</w:t>
            </w:r>
            <w:r w:rsidRPr="00FE7635">
              <w:rPr>
                <w:rFonts w:ascii="Arial MT" w:eastAsia="Arial MT" w:hAnsi="Arial MT" w:cs="Arial MT"/>
                <w:color w:val="545454"/>
                <w:spacing w:val="-2"/>
                <w:sz w:val="16"/>
                <w:szCs w:val="16"/>
                <w:lang w:val="en-US"/>
              </w:rPr>
              <w:t xml:space="preserve"> </w:t>
            </w:r>
            <w:r w:rsidRPr="00FE7635">
              <w:rPr>
                <w:rFonts w:ascii="Arial MT" w:eastAsia="Arial MT" w:hAnsi="Arial MT" w:cs="Arial MT"/>
                <w:color w:val="545454"/>
                <w:sz w:val="16"/>
                <w:szCs w:val="16"/>
                <w:lang w:val="en-US"/>
              </w:rPr>
              <w:t>Password Login</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screen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with</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'Passenger' role label</w:t>
            </w:r>
          </w:p>
        </w:tc>
        <w:tc>
          <w:tcPr>
            <w:tcW w:w="794" w:type="dxa"/>
            <w:shd w:val="clear" w:color="auto" w:fill="F6F6F6"/>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E64B3B"/>
                <w:spacing w:val="-4"/>
                <w:sz w:val="16"/>
                <w:szCs w:val="16"/>
                <w:lang w:val="en-US"/>
              </w:rPr>
              <w:t>High</w:t>
            </w:r>
          </w:p>
        </w:tc>
        <w:tc>
          <w:tcPr>
            <w:tcW w:w="794" w:type="dxa"/>
            <w:shd w:val="clear" w:color="auto" w:fill="F6F6F6"/>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545454"/>
                <w:spacing w:val="-4"/>
                <w:sz w:val="16"/>
                <w:szCs w:val="16"/>
                <w:lang w:val="en-US"/>
              </w:rPr>
              <w:t>Pass</w:t>
            </w:r>
          </w:p>
        </w:tc>
      </w:tr>
      <w:tr w:rsidR="00FE7635" w:rsidRPr="00FE7635" w:rsidTr="00FE7635">
        <w:trPr>
          <w:trHeight w:val="810"/>
        </w:trPr>
        <w:tc>
          <w:tcPr>
            <w:tcW w:w="907" w:type="dxa"/>
          </w:tcPr>
          <w:p w:rsidR="00FE7635" w:rsidRPr="00FE7635" w:rsidRDefault="00FE7635" w:rsidP="00FE7635">
            <w:pPr>
              <w:widowControl w:val="0"/>
              <w:autoSpaceDE w:val="0"/>
              <w:autoSpaceDN w:val="0"/>
              <w:spacing w:before="85" w:after="0" w:line="312" w:lineRule="auto"/>
              <w:ind w:left="99" w:right="152"/>
              <w:rPr>
                <w:rFonts w:ascii="Arial" w:eastAsia="Arial MT" w:hAnsi="Arial MT" w:cs="Arial MT"/>
                <w:b/>
                <w:sz w:val="16"/>
                <w:szCs w:val="16"/>
                <w:lang w:val="en-US"/>
              </w:rPr>
            </w:pPr>
            <w:r w:rsidRPr="00FE7635">
              <w:rPr>
                <w:rFonts w:ascii="Arial" w:eastAsia="Arial MT" w:hAnsi="Arial MT" w:cs="Arial MT"/>
                <w:b/>
                <w:color w:val="FB153B"/>
                <w:spacing w:val="-2"/>
                <w:sz w:val="16"/>
                <w:szCs w:val="16"/>
                <w:lang w:val="en-US"/>
              </w:rPr>
              <w:t xml:space="preserve">TC-UC-0 </w:t>
            </w:r>
            <w:r w:rsidRPr="00FE7635">
              <w:rPr>
                <w:rFonts w:ascii="Arial" w:eastAsia="Arial MT" w:hAnsi="Arial MT" w:cs="Arial MT"/>
                <w:b/>
                <w:color w:val="FB153B"/>
                <w:spacing w:val="-10"/>
                <w:sz w:val="16"/>
                <w:szCs w:val="16"/>
                <w:lang w:val="en-US"/>
              </w:rPr>
              <w:t>3</w:t>
            </w:r>
          </w:p>
        </w:tc>
        <w:tc>
          <w:tcPr>
            <w:tcW w:w="1984" w:type="dxa"/>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Driver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Login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button navigates </w:t>
            </w:r>
            <w:r w:rsidRPr="00FE7635">
              <w:rPr>
                <w:rFonts w:ascii="Arial MT" w:eastAsia="Arial MT" w:hAnsi="Arial MT" w:cs="Arial MT"/>
                <w:color w:val="545454"/>
                <w:spacing w:val="-2"/>
                <w:sz w:val="16"/>
                <w:szCs w:val="16"/>
                <w:lang w:val="en-US"/>
              </w:rPr>
              <w:t>correctly</w:t>
            </w:r>
          </w:p>
        </w:tc>
        <w:tc>
          <w:tcPr>
            <w:tcW w:w="1814" w:type="dxa"/>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on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Choice </w:t>
            </w:r>
            <w:r w:rsidRPr="00FE7635">
              <w:rPr>
                <w:rFonts w:ascii="Arial MT" w:eastAsia="Arial MT" w:hAnsi="Arial MT" w:cs="Arial MT"/>
                <w:color w:val="545454"/>
                <w:spacing w:val="-2"/>
                <w:sz w:val="16"/>
                <w:szCs w:val="16"/>
                <w:lang w:val="en-US"/>
              </w:rPr>
              <w:t>screen</w:t>
            </w:r>
          </w:p>
        </w:tc>
        <w:tc>
          <w:tcPr>
            <w:tcW w:w="2834" w:type="dxa"/>
          </w:tcPr>
          <w:p w:rsidR="00FE7635" w:rsidRPr="00FE7635" w:rsidRDefault="00FE7635" w:rsidP="00FE7635">
            <w:pPr>
              <w:widowControl w:val="0"/>
              <w:autoSpaceDE w:val="0"/>
              <w:autoSpaceDN w:val="0"/>
              <w:spacing w:before="85" w:after="0" w:line="240"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 xml:space="preserve">1. Tap 'Log In' on Driver </w:t>
            </w:r>
            <w:r w:rsidRPr="00FE7635">
              <w:rPr>
                <w:rFonts w:ascii="Arial MT" w:eastAsia="Arial MT" w:hAnsi="Arial MT" w:cs="Arial MT"/>
                <w:color w:val="545454"/>
                <w:spacing w:val="-4"/>
                <w:sz w:val="16"/>
                <w:szCs w:val="16"/>
                <w:lang w:val="en-US"/>
              </w:rPr>
              <w:t>card</w:t>
            </w:r>
          </w:p>
        </w:tc>
        <w:tc>
          <w:tcPr>
            <w:tcW w:w="2551" w:type="dxa"/>
          </w:tcPr>
          <w:p w:rsidR="00FE7635" w:rsidRPr="00FE7635" w:rsidRDefault="00FE7635" w:rsidP="00FE7635">
            <w:pPr>
              <w:widowControl w:val="0"/>
              <w:autoSpaceDE w:val="0"/>
              <w:autoSpaceDN w:val="0"/>
              <w:spacing w:before="85" w:after="0" w:line="288" w:lineRule="auto"/>
              <w:ind w:left="100" w:right="350"/>
              <w:jc w:val="both"/>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Navigates</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to</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Email</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Password Login</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screen</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with</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'Driver'</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 xml:space="preserve">role </w:t>
            </w:r>
            <w:r w:rsidRPr="00FE7635">
              <w:rPr>
                <w:rFonts w:ascii="Arial MT" w:eastAsia="Arial MT" w:hAnsi="Arial MT" w:cs="Arial MT"/>
                <w:color w:val="545454"/>
                <w:spacing w:val="-2"/>
                <w:sz w:val="16"/>
                <w:szCs w:val="16"/>
                <w:lang w:val="en-US"/>
              </w:rPr>
              <w:t>label</w:t>
            </w:r>
          </w:p>
        </w:tc>
        <w:tc>
          <w:tcPr>
            <w:tcW w:w="794" w:type="dxa"/>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E64B3B"/>
                <w:spacing w:val="-4"/>
                <w:sz w:val="16"/>
                <w:szCs w:val="16"/>
                <w:lang w:val="en-US"/>
              </w:rPr>
              <w:t>High</w:t>
            </w:r>
          </w:p>
        </w:tc>
        <w:tc>
          <w:tcPr>
            <w:tcW w:w="794" w:type="dxa"/>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545454"/>
                <w:spacing w:val="-4"/>
                <w:sz w:val="16"/>
                <w:szCs w:val="16"/>
                <w:lang w:val="en-US"/>
              </w:rPr>
              <w:t>Pass</w:t>
            </w:r>
          </w:p>
        </w:tc>
      </w:tr>
      <w:tr w:rsidR="00FE7635" w:rsidRPr="00FE7635" w:rsidTr="00FE7635">
        <w:trPr>
          <w:trHeight w:val="810"/>
        </w:trPr>
        <w:tc>
          <w:tcPr>
            <w:tcW w:w="907" w:type="dxa"/>
            <w:shd w:val="clear" w:color="auto" w:fill="F6F6F6"/>
          </w:tcPr>
          <w:p w:rsidR="00FE7635" w:rsidRPr="00FE7635" w:rsidRDefault="00FE7635" w:rsidP="00FE7635">
            <w:pPr>
              <w:widowControl w:val="0"/>
              <w:autoSpaceDE w:val="0"/>
              <w:autoSpaceDN w:val="0"/>
              <w:spacing w:before="85" w:after="0" w:line="312" w:lineRule="auto"/>
              <w:ind w:left="99" w:right="152"/>
              <w:rPr>
                <w:rFonts w:ascii="Arial" w:eastAsia="Arial MT" w:hAnsi="Arial MT" w:cs="Arial MT"/>
                <w:b/>
                <w:sz w:val="16"/>
                <w:szCs w:val="16"/>
                <w:lang w:val="en-US"/>
              </w:rPr>
            </w:pPr>
            <w:r w:rsidRPr="00FE7635">
              <w:rPr>
                <w:rFonts w:ascii="Arial" w:eastAsia="Arial MT" w:hAnsi="Arial MT" w:cs="Arial MT"/>
                <w:b/>
                <w:color w:val="FB153B"/>
                <w:spacing w:val="-2"/>
                <w:sz w:val="16"/>
                <w:szCs w:val="16"/>
                <w:lang w:val="en-US"/>
              </w:rPr>
              <w:t xml:space="preserve">TC-UC-0 </w:t>
            </w:r>
            <w:r w:rsidRPr="00FE7635">
              <w:rPr>
                <w:rFonts w:ascii="Arial" w:eastAsia="Arial MT" w:hAnsi="Arial MT" w:cs="Arial MT"/>
                <w:b/>
                <w:color w:val="FB153B"/>
                <w:spacing w:val="-10"/>
                <w:sz w:val="16"/>
                <w:szCs w:val="16"/>
                <w:lang w:val="en-US"/>
              </w:rPr>
              <w:t>4</w:t>
            </w:r>
          </w:p>
        </w:tc>
        <w:tc>
          <w:tcPr>
            <w:tcW w:w="1984" w:type="dxa"/>
            <w:shd w:val="clear" w:color="auto" w:fill="F6F6F6"/>
          </w:tcPr>
          <w:p w:rsidR="00FE7635" w:rsidRPr="00FE7635" w:rsidRDefault="00FE7635" w:rsidP="00FE7635">
            <w:pPr>
              <w:widowControl w:val="0"/>
              <w:autoSpaceDE w:val="0"/>
              <w:autoSpaceDN w:val="0"/>
              <w:spacing w:before="85" w:after="0" w:line="288" w:lineRule="auto"/>
              <w:ind w:left="99" w:right="137"/>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Passenger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Sign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Up button navigates </w:t>
            </w:r>
            <w:r w:rsidRPr="00FE7635">
              <w:rPr>
                <w:rFonts w:ascii="Arial MT" w:eastAsia="Arial MT" w:hAnsi="Arial MT" w:cs="Arial MT"/>
                <w:color w:val="545454"/>
                <w:spacing w:val="-2"/>
                <w:sz w:val="16"/>
                <w:szCs w:val="16"/>
                <w:lang w:val="en-US"/>
              </w:rPr>
              <w:t>correctly</w:t>
            </w:r>
          </w:p>
        </w:tc>
        <w:tc>
          <w:tcPr>
            <w:tcW w:w="1814" w:type="dxa"/>
            <w:shd w:val="clear" w:color="auto" w:fill="F6F6F6"/>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on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Choice </w:t>
            </w:r>
            <w:r w:rsidRPr="00FE7635">
              <w:rPr>
                <w:rFonts w:ascii="Arial MT" w:eastAsia="Arial MT" w:hAnsi="Arial MT" w:cs="Arial MT"/>
                <w:color w:val="545454"/>
                <w:spacing w:val="-2"/>
                <w:sz w:val="16"/>
                <w:szCs w:val="16"/>
                <w:lang w:val="en-US"/>
              </w:rPr>
              <w:t>screen</w:t>
            </w:r>
          </w:p>
        </w:tc>
        <w:tc>
          <w:tcPr>
            <w:tcW w:w="2834" w:type="dxa"/>
            <w:shd w:val="clear" w:color="auto" w:fill="F6F6F6"/>
          </w:tcPr>
          <w:p w:rsidR="00FE7635" w:rsidRPr="00FE7635" w:rsidRDefault="00FE7635" w:rsidP="00FE7635">
            <w:pPr>
              <w:widowControl w:val="0"/>
              <w:autoSpaceDE w:val="0"/>
              <w:autoSpaceDN w:val="0"/>
              <w:spacing w:before="85" w:after="0" w:line="240"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 xml:space="preserve">1. Tap 'Sign Up' on Passenger </w:t>
            </w:r>
            <w:r w:rsidRPr="00FE7635">
              <w:rPr>
                <w:rFonts w:ascii="Arial MT" w:eastAsia="Arial MT" w:hAnsi="Arial MT" w:cs="Arial MT"/>
                <w:color w:val="545454"/>
                <w:spacing w:val="-4"/>
                <w:sz w:val="16"/>
                <w:szCs w:val="16"/>
                <w:lang w:val="en-US"/>
              </w:rPr>
              <w:t>card</w:t>
            </w:r>
          </w:p>
        </w:tc>
        <w:tc>
          <w:tcPr>
            <w:tcW w:w="2551" w:type="dxa"/>
            <w:shd w:val="clear" w:color="auto" w:fill="F6F6F6"/>
          </w:tcPr>
          <w:p w:rsidR="00FE7635" w:rsidRPr="00FE7635" w:rsidRDefault="00FE7635" w:rsidP="00FE7635">
            <w:pPr>
              <w:widowControl w:val="0"/>
              <w:autoSpaceDE w:val="0"/>
              <w:autoSpaceDN w:val="0"/>
              <w:spacing w:before="85" w:after="0" w:line="288" w:lineRule="auto"/>
              <w:ind w:left="100"/>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Navigates</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to</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Passenger</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Email Signup screen</w:t>
            </w:r>
          </w:p>
        </w:tc>
        <w:tc>
          <w:tcPr>
            <w:tcW w:w="794" w:type="dxa"/>
            <w:shd w:val="clear" w:color="auto" w:fill="F6F6F6"/>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E64B3B"/>
                <w:spacing w:val="-4"/>
                <w:sz w:val="16"/>
                <w:szCs w:val="16"/>
                <w:lang w:val="en-US"/>
              </w:rPr>
              <w:t>High</w:t>
            </w:r>
          </w:p>
        </w:tc>
        <w:tc>
          <w:tcPr>
            <w:tcW w:w="794" w:type="dxa"/>
            <w:shd w:val="clear" w:color="auto" w:fill="F6F6F6"/>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545454"/>
                <w:spacing w:val="-4"/>
                <w:sz w:val="16"/>
                <w:szCs w:val="16"/>
                <w:lang w:val="en-US"/>
              </w:rPr>
              <w:t>Pass</w:t>
            </w:r>
          </w:p>
        </w:tc>
      </w:tr>
      <w:tr w:rsidR="00FE7635" w:rsidRPr="00FE7635" w:rsidTr="00FE7635">
        <w:trPr>
          <w:trHeight w:val="630"/>
        </w:trPr>
        <w:tc>
          <w:tcPr>
            <w:tcW w:w="907" w:type="dxa"/>
          </w:tcPr>
          <w:p w:rsidR="00FE7635" w:rsidRPr="00FE7635" w:rsidRDefault="00FE7635" w:rsidP="00FE7635">
            <w:pPr>
              <w:widowControl w:val="0"/>
              <w:autoSpaceDE w:val="0"/>
              <w:autoSpaceDN w:val="0"/>
              <w:spacing w:before="85" w:after="0" w:line="312" w:lineRule="auto"/>
              <w:ind w:left="99" w:right="152"/>
              <w:rPr>
                <w:rFonts w:ascii="Arial" w:eastAsia="Arial MT" w:hAnsi="Arial MT" w:cs="Arial MT"/>
                <w:b/>
                <w:sz w:val="16"/>
                <w:szCs w:val="16"/>
                <w:lang w:val="en-US"/>
              </w:rPr>
            </w:pPr>
            <w:r w:rsidRPr="00FE7635">
              <w:rPr>
                <w:rFonts w:ascii="Arial" w:eastAsia="Arial MT" w:hAnsi="Arial MT" w:cs="Arial MT"/>
                <w:b/>
                <w:color w:val="FB153B"/>
                <w:spacing w:val="-2"/>
                <w:sz w:val="16"/>
                <w:szCs w:val="16"/>
                <w:lang w:val="en-US"/>
              </w:rPr>
              <w:t xml:space="preserve">TC-UC-0 </w:t>
            </w:r>
            <w:r w:rsidRPr="00FE7635">
              <w:rPr>
                <w:rFonts w:ascii="Arial" w:eastAsia="Arial MT" w:hAnsi="Arial MT" w:cs="Arial MT"/>
                <w:b/>
                <w:color w:val="FB153B"/>
                <w:spacing w:val="-10"/>
                <w:sz w:val="16"/>
                <w:szCs w:val="16"/>
                <w:lang w:val="en-US"/>
              </w:rPr>
              <w:t>5</w:t>
            </w:r>
          </w:p>
        </w:tc>
        <w:tc>
          <w:tcPr>
            <w:tcW w:w="1984" w:type="dxa"/>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Driver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Sign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Up</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button navigates correctly</w:t>
            </w:r>
          </w:p>
        </w:tc>
        <w:tc>
          <w:tcPr>
            <w:tcW w:w="1814" w:type="dxa"/>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on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Choice </w:t>
            </w:r>
            <w:r w:rsidRPr="00FE7635">
              <w:rPr>
                <w:rFonts w:ascii="Arial MT" w:eastAsia="Arial MT" w:hAnsi="Arial MT" w:cs="Arial MT"/>
                <w:color w:val="545454"/>
                <w:spacing w:val="-2"/>
                <w:sz w:val="16"/>
                <w:szCs w:val="16"/>
                <w:lang w:val="en-US"/>
              </w:rPr>
              <w:t>screen</w:t>
            </w:r>
          </w:p>
        </w:tc>
        <w:tc>
          <w:tcPr>
            <w:tcW w:w="2834" w:type="dxa"/>
          </w:tcPr>
          <w:p w:rsidR="00FE7635" w:rsidRPr="00FE7635" w:rsidRDefault="00FE7635" w:rsidP="00FE7635">
            <w:pPr>
              <w:widowControl w:val="0"/>
              <w:autoSpaceDE w:val="0"/>
              <w:autoSpaceDN w:val="0"/>
              <w:spacing w:before="85" w:after="0" w:line="240"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 xml:space="preserve">1. Tap 'Sign Up' on Driver </w:t>
            </w:r>
            <w:r w:rsidRPr="00FE7635">
              <w:rPr>
                <w:rFonts w:ascii="Arial MT" w:eastAsia="Arial MT" w:hAnsi="Arial MT" w:cs="Arial MT"/>
                <w:color w:val="545454"/>
                <w:spacing w:val="-4"/>
                <w:sz w:val="16"/>
                <w:szCs w:val="16"/>
                <w:lang w:val="en-US"/>
              </w:rPr>
              <w:t>card</w:t>
            </w:r>
          </w:p>
        </w:tc>
        <w:tc>
          <w:tcPr>
            <w:tcW w:w="2551" w:type="dxa"/>
          </w:tcPr>
          <w:p w:rsidR="00FE7635" w:rsidRPr="00FE7635" w:rsidRDefault="00FE7635" w:rsidP="00FE7635">
            <w:pPr>
              <w:widowControl w:val="0"/>
              <w:autoSpaceDE w:val="0"/>
              <w:autoSpaceDN w:val="0"/>
              <w:spacing w:before="85" w:after="0" w:line="288" w:lineRule="auto"/>
              <w:ind w:left="100"/>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Navigates</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to</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Driver</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Email</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 xml:space="preserve">Signup </w:t>
            </w:r>
            <w:r w:rsidRPr="00FE7635">
              <w:rPr>
                <w:rFonts w:ascii="Arial MT" w:eastAsia="Arial MT" w:hAnsi="Arial MT" w:cs="Arial MT"/>
                <w:color w:val="545454"/>
                <w:spacing w:val="-2"/>
                <w:sz w:val="16"/>
                <w:szCs w:val="16"/>
                <w:lang w:val="en-US"/>
              </w:rPr>
              <w:t>screen</w:t>
            </w:r>
          </w:p>
        </w:tc>
        <w:tc>
          <w:tcPr>
            <w:tcW w:w="794" w:type="dxa"/>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E64B3B"/>
                <w:spacing w:val="-4"/>
                <w:sz w:val="16"/>
                <w:szCs w:val="16"/>
                <w:lang w:val="en-US"/>
              </w:rPr>
              <w:t>High</w:t>
            </w:r>
          </w:p>
        </w:tc>
        <w:tc>
          <w:tcPr>
            <w:tcW w:w="794" w:type="dxa"/>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545454"/>
                <w:spacing w:val="-4"/>
                <w:sz w:val="16"/>
                <w:szCs w:val="16"/>
                <w:lang w:val="en-US"/>
              </w:rPr>
              <w:t>Pass</w:t>
            </w:r>
          </w:p>
        </w:tc>
      </w:tr>
      <w:tr w:rsidR="00FE7635" w:rsidRPr="00FE7635" w:rsidTr="00FE7635">
        <w:trPr>
          <w:trHeight w:val="630"/>
        </w:trPr>
        <w:tc>
          <w:tcPr>
            <w:tcW w:w="907" w:type="dxa"/>
            <w:shd w:val="clear" w:color="auto" w:fill="F6F6F6"/>
          </w:tcPr>
          <w:p w:rsidR="00FE7635" w:rsidRPr="00FE7635" w:rsidRDefault="00FE7635" w:rsidP="00FE7635">
            <w:pPr>
              <w:widowControl w:val="0"/>
              <w:autoSpaceDE w:val="0"/>
              <w:autoSpaceDN w:val="0"/>
              <w:spacing w:before="85" w:after="0" w:line="312" w:lineRule="auto"/>
              <w:ind w:left="99" w:right="152"/>
              <w:rPr>
                <w:rFonts w:ascii="Arial" w:eastAsia="Arial MT" w:hAnsi="Arial MT" w:cs="Arial MT"/>
                <w:b/>
                <w:sz w:val="16"/>
                <w:szCs w:val="16"/>
                <w:lang w:val="en-US"/>
              </w:rPr>
            </w:pPr>
            <w:r w:rsidRPr="00FE7635">
              <w:rPr>
                <w:rFonts w:ascii="Arial" w:eastAsia="Arial MT" w:hAnsi="Arial MT" w:cs="Arial MT"/>
                <w:b/>
                <w:color w:val="FB153B"/>
                <w:spacing w:val="-2"/>
                <w:sz w:val="16"/>
                <w:szCs w:val="16"/>
                <w:lang w:val="en-US"/>
              </w:rPr>
              <w:t xml:space="preserve">TC-UC-0 </w:t>
            </w:r>
            <w:r w:rsidRPr="00FE7635">
              <w:rPr>
                <w:rFonts w:ascii="Arial" w:eastAsia="Arial MT" w:hAnsi="Arial MT" w:cs="Arial MT"/>
                <w:b/>
                <w:color w:val="FB153B"/>
                <w:spacing w:val="-10"/>
                <w:sz w:val="16"/>
                <w:szCs w:val="16"/>
                <w:lang w:val="en-US"/>
              </w:rPr>
              <w:t>6</w:t>
            </w:r>
          </w:p>
        </w:tc>
        <w:tc>
          <w:tcPr>
            <w:tcW w:w="1984" w:type="dxa"/>
            <w:shd w:val="clear" w:color="auto" w:fill="F6F6F6"/>
          </w:tcPr>
          <w:p w:rsidR="00FE7635" w:rsidRPr="00FE7635" w:rsidRDefault="00FE7635" w:rsidP="00FE7635">
            <w:pPr>
              <w:widowControl w:val="0"/>
              <w:autoSpaceDE w:val="0"/>
              <w:autoSpaceDN w:val="0"/>
              <w:spacing w:before="85" w:after="0" w:line="288" w:lineRule="auto"/>
              <w:ind w:left="99" w:right="137"/>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Admin</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card</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has</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no</w:t>
            </w:r>
            <w:r w:rsidRPr="00FE7635">
              <w:rPr>
                <w:rFonts w:ascii="Arial MT" w:eastAsia="Arial MT" w:hAnsi="Arial MT" w:cs="Arial MT"/>
                <w:color w:val="545454"/>
                <w:spacing w:val="-10"/>
                <w:sz w:val="16"/>
                <w:szCs w:val="16"/>
                <w:lang w:val="en-US"/>
              </w:rPr>
              <w:t xml:space="preserve"> </w:t>
            </w:r>
            <w:r w:rsidRPr="00FE7635">
              <w:rPr>
                <w:rFonts w:ascii="Arial MT" w:eastAsia="Arial MT" w:hAnsi="Arial MT" w:cs="Arial MT"/>
                <w:color w:val="545454"/>
                <w:sz w:val="16"/>
                <w:szCs w:val="16"/>
                <w:lang w:val="en-US"/>
              </w:rPr>
              <w:t>Sign Up button</w:t>
            </w:r>
          </w:p>
        </w:tc>
        <w:tc>
          <w:tcPr>
            <w:tcW w:w="1814" w:type="dxa"/>
            <w:shd w:val="clear" w:color="auto" w:fill="F6F6F6"/>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on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Choice </w:t>
            </w:r>
            <w:r w:rsidRPr="00FE7635">
              <w:rPr>
                <w:rFonts w:ascii="Arial MT" w:eastAsia="Arial MT" w:hAnsi="Arial MT" w:cs="Arial MT"/>
                <w:color w:val="545454"/>
                <w:spacing w:val="-2"/>
                <w:sz w:val="16"/>
                <w:szCs w:val="16"/>
                <w:lang w:val="en-US"/>
              </w:rPr>
              <w:t>screen</w:t>
            </w:r>
          </w:p>
        </w:tc>
        <w:tc>
          <w:tcPr>
            <w:tcW w:w="2834" w:type="dxa"/>
            <w:shd w:val="clear" w:color="auto" w:fill="F6F6F6"/>
          </w:tcPr>
          <w:p w:rsidR="00FE7635" w:rsidRPr="00FE7635" w:rsidRDefault="00FE7635" w:rsidP="00FE7635">
            <w:pPr>
              <w:widowControl w:val="0"/>
              <w:autoSpaceDE w:val="0"/>
              <w:autoSpaceDN w:val="0"/>
              <w:spacing w:before="85" w:after="0" w:line="240"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 xml:space="preserve">1. Observe Admin </w:t>
            </w:r>
            <w:r w:rsidRPr="00FE7635">
              <w:rPr>
                <w:rFonts w:ascii="Arial MT" w:eastAsia="Arial MT" w:hAnsi="Arial MT" w:cs="Arial MT"/>
                <w:color w:val="545454"/>
                <w:spacing w:val="-4"/>
                <w:sz w:val="16"/>
                <w:szCs w:val="16"/>
                <w:lang w:val="en-US"/>
              </w:rPr>
              <w:t>card</w:t>
            </w:r>
          </w:p>
        </w:tc>
        <w:tc>
          <w:tcPr>
            <w:tcW w:w="2551" w:type="dxa"/>
            <w:shd w:val="clear" w:color="auto" w:fill="F6F6F6"/>
          </w:tcPr>
          <w:p w:rsidR="00FE7635" w:rsidRPr="00FE7635" w:rsidRDefault="00FE7635" w:rsidP="00FE7635">
            <w:pPr>
              <w:widowControl w:val="0"/>
              <w:autoSpaceDE w:val="0"/>
              <w:autoSpaceDN w:val="0"/>
              <w:spacing w:before="85" w:after="0" w:line="288" w:lineRule="auto"/>
              <w:ind w:left="100" w:right="241"/>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 xml:space="preserve">Only 'Log In' button visible; no 'Sign Up' button on Admin </w:t>
            </w:r>
            <w:r w:rsidRPr="00FE7635">
              <w:rPr>
                <w:rFonts w:ascii="Arial MT" w:eastAsia="Arial MT" w:hAnsi="Arial MT" w:cs="Arial MT"/>
                <w:color w:val="545454"/>
                <w:spacing w:val="-4"/>
                <w:sz w:val="16"/>
                <w:szCs w:val="16"/>
                <w:lang w:val="en-US"/>
              </w:rPr>
              <w:t>card</w:t>
            </w:r>
          </w:p>
        </w:tc>
        <w:tc>
          <w:tcPr>
            <w:tcW w:w="794" w:type="dxa"/>
            <w:shd w:val="clear" w:color="auto" w:fill="F6F6F6"/>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F29C11"/>
                <w:spacing w:val="-2"/>
                <w:sz w:val="16"/>
                <w:szCs w:val="16"/>
                <w:lang w:val="en-US"/>
              </w:rPr>
              <w:t>Medium</w:t>
            </w:r>
          </w:p>
        </w:tc>
        <w:tc>
          <w:tcPr>
            <w:tcW w:w="794" w:type="dxa"/>
            <w:shd w:val="clear" w:color="auto" w:fill="F6F6F6"/>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545454"/>
                <w:spacing w:val="-4"/>
                <w:sz w:val="16"/>
                <w:szCs w:val="16"/>
                <w:lang w:val="en-US"/>
              </w:rPr>
              <w:t>Pass</w:t>
            </w:r>
          </w:p>
        </w:tc>
      </w:tr>
      <w:tr w:rsidR="00FE7635" w:rsidRPr="00FE7635" w:rsidTr="00FE7635">
        <w:trPr>
          <w:trHeight w:val="630"/>
        </w:trPr>
        <w:tc>
          <w:tcPr>
            <w:tcW w:w="907" w:type="dxa"/>
          </w:tcPr>
          <w:p w:rsidR="00FE7635" w:rsidRPr="00FE7635" w:rsidRDefault="00FE7635" w:rsidP="00FE7635">
            <w:pPr>
              <w:widowControl w:val="0"/>
              <w:autoSpaceDE w:val="0"/>
              <w:autoSpaceDN w:val="0"/>
              <w:spacing w:before="85" w:after="0" w:line="312" w:lineRule="auto"/>
              <w:ind w:left="99" w:right="152"/>
              <w:rPr>
                <w:rFonts w:ascii="Arial" w:eastAsia="Arial MT" w:hAnsi="Arial MT" w:cs="Arial MT"/>
                <w:b/>
                <w:sz w:val="16"/>
                <w:szCs w:val="16"/>
                <w:lang w:val="en-US"/>
              </w:rPr>
            </w:pPr>
            <w:r w:rsidRPr="00FE7635">
              <w:rPr>
                <w:rFonts w:ascii="Arial" w:eastAsia="Arial MT" w:hAnsi="Arial MT" w:cs="Arial MT"/>
                <w:b/>
                <w:color w:val="FB153B"/>
                <w:spacing w:val="-2"/>
                <w:sz w:val="16"/>
                <w:szCs w:val="16"/>
                <w:lang w:val="en-US"/>
              </w:rPr>
              <w:lastRenderedPageBreak/>
              <w:t xml:space="preserve">TC-UC-0 </w:t>
            </w:r>
            <w:r w:rsidRPr="00FE7635">
              <w:rPr>
                <w:rFonts w:ascii="Arial" w:eastAsia="Arial MT" w:hAnsi="Arial MT" w:cs="Arial MT"/>
                <w:b/>
                <w:color w:val="FB153B"/>
                <w:spacing w:val="-10"/>
                <w:sz w:val="16"/>
                <w:szCs w:val="16"/>
                <w:lang w:val="en-US"/>
              </w:rPr>
              <w:t>7</w:t>
            </w:r>
          </w:p>
        </w:tc>
        <w:tc>
          <w:tcPr>
            <w:tcW w:w="1984" w:type="dxa"/>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Admin</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Login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button navigates </w:t>
            </w:r>
            <w:r w:rsidRPr="00FE7635">
              <w:rPr>
                <w:rFonts w:ascii="Arial MT" w:eastAsia="Arial MT" w:hAnsi="Arial MT" w:cs="Arial MT"/>
                <w:color w:val="545454"/>
                <w:spacing w:val="-2"/>
                <w:sz w:val="16"/>
                <w:szCs w:val="16"/>
                <w:lang w:val="en-US"/>
              </w:rPr>
              <w:t>correctly</w:t>
            </w:r>
          </w:p>
        </w:tc>
        <w:tc>
          <w:tcPr>
            <w:tcW w:w="1814" w:type="dxa"/>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on</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Choice </w:t>
            </w:r>
            <w:r w:rsidRPr="00FE7635">
              <w:rPr>
                <w:rFonts w:ascii="Arial MT" w:eastAsia="Arial MT" w:hAnsi="Arial MT" w:cs="Arial MT"/>
                <w:color w:val="545454"/>
                <w:spacing w:val="-2"/>
                <w:sz w:val="16"/>
                <w:szCs w:val="16"/>
                <w:lang w:val="en-US"/>
              </w:rPr>
              <w:t>screen</w:t>
            </w:r>
          </w:p>
        </w:tc>
        <w:tc>
          <w:tcPr>
            <w:tcW w:w="2834" w:type="dxa"/>
          </w:tcPr>
          <w:p w:rsidR="00FE7635" w:rsidRPr="00FE7635" w:rsidRDefault="00FE7635" w:rsidP="00FE7635">
            <w:pPr>
              <w:widowControl w:val="0"/>
              <w:autoSpaceDE w:val="0"/>
              <w:autoSpaceDN w:val="0"/>
              <w:spacing w:before="85" w:after="0" w:line="240"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 xml:space="preserve">1. Tap 'Log In' on Admin </w:t>
            </w:r>
            <w:r w:rsidRPr="00FE7635">
              <w:rPr>
                <w:rFonts w:ascii="Arial MT" w:eastAsia="Arial MT" w:hAnsi="Arial MT" w:cs="Arial MT"/>
                <w:color w:val="545454"/>
                <w:spacing w:val="-4"/>
                <w:sz w:val="16"/>
                <w:szCs w:val="16"/>
                <w:lang w:val="en-US"/>
              </w:rPr>
              <w:t>card</w:t>
            </w:r>
          </w:p>
        </w:tc>
        <w:tc>
          <w:tcPr>
            <w:tcW w:w="2551" w:type="dxa"/>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 xml:space="preserve">Navigates to Admin Login </w:t>
            </w:r>
            <w:r w:rsidRPr="00FE7635">
              <w:rPr>
                <w:rFonts w:ascii="Arial MT" w:eastAsia="Arial MT" w:hAnsi="Arial MT" w:cs="Arial MT"/>
                <w:color w:val="545454"/>
                <w:spacing w:val="-2"/>
                <w:sz w:val="16"/>
                <w:szCs w:val="16"/>
                <w:lang w:val="en-US"/>
              </w:rPr>
              <w:t>screen</w:t>
            </w:r>
          </w:p>
        </w:tc>
        <w:tc>
          <w:tcPr>
            <w:tcW w:w="794" w:type="dxa"/>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E64B3B"/>
                <w:spacing w:val="-4"/>
                <w:sz w:val="16"/>
                <w:szCs w:val="16"/>
                <w:lang w:val="en-US"/>
              </w:rPr>
              <w:t>High</w:t>
            </w:r>
          </w:p>
        </w:tc>
        <w:tc>
          <w:tcPr>
            <w:tcW w:w="794" w:type="dxa"/>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545454"/>
                <w:spacing w:val="-4"/>
                <w:sz w:val="16"/>
                <w:szCs w:val="16"/>
                <w:lang w:val="en-US"/>
              </w:rPr>
              <w:t>Pass</w:t>
            </w:r>
          </w:p>
        </w:tc>
      </w:tr>
      <w:tr w:rsidR="00FE7635" w:rsidRPr="00FE7635" w:rsidTr="00FE7635">
        <w:trPr>
          <w:trHeight w:val="630"/>
        </w:trPr>
        <w:tc>
          <w:tcPr>
            <w:tcW w:w="907" w:type="dxa"/>
            <w:shd w:val="clear" w:color="auto" w:fill="F6F6F6"/>
          </w:tcPr>
          <w:p w:rsidR="00FE7635" w:rsidRPr="00FE7635" w:rsidRDefault="00FE7635" w:rsidP="00FE7635">
            <w:pPr>
              <w:widowControl w:val="0"/>
              <w:autoSpaceDE w:val="0"/>
              <w:autoSpaceDN w:val="0"/>
              <w:spacing w:before="85" w:after="0" w:line="312" w:lineRule="auto"/>
              <w:ind w:left="99" w:right="152"/>
              <w:rPr>
                <w:rFonts w:ascii="Arial" w:eastAsia="Arial MT" w:hAnsi="Arial MT" w:cs="Arial MT"/>
                <w:b/>
                <w:sz w:val="16"/>
                <w:szCs w:val="16"/>
                <w:lang w:val="en-US"/>
              </w:rPr>
            </w:pPr>
            <w:r w:rsidRPr="00FE7635">
              <w:rPr>
                <w:rFonts w:ascii="Arial" w:eastAsia="Arial MT" w:hAnsi="Arial MT" w:cs="Arial MT"/>
                <w:b/>
                <w:color w:val="FB153B"/>
                <w:spacing w:val="-2"/>
                <w:sz w:val="16"/>
                <w:szCs w:val="16"/>
                <w:lang w:val="en-US"/>
              </w:rPr>
              <w:t xml:space="preserve">TC-UC-0 </w:t>
            </w:r>
            <w:r w:rsidRPr="00FE7635">
              <w:rPr>
                <w:rFonts w:ascii="Arial" w:eastAsia="Arial MT" w:hAnsi="Arial MT" w:cs="Arial MT"/>
                <w:b/>
                <w:color w:val="FB153B"/>
                <w:spacing w:val="-10"/>
                <w:sz w:val="16"/>
                <w:szCs w:val="16"/>
                <w:lang w:val="en-US"/>
              </w:rPr>
              <w:t>8</w:t>
            </w:r>
          </w:p>
        </w:tc>
        <w:tc>
          <w:tcPr>
            <w:tcW w:w="1984" w:type="dxa"/>
            <w:shd w:val="clear" w:color="auto" w:fill="F6F6F6"/>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Entry</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animations</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play</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on screen load</w:t>
            </w:r>
          </w:p>
        </w:tc>
        <w:tc>
          <w:tcPr>
            <w:tcW w:w="1814" w:type="dxa"/>
            <w:shd w:val="clear" w:color="auto" w:fill="F6F6F6"/>
          </w:tcPr>
          <w:p w:rsidR="00FE7635" w:rsidRPr="00FE7635" w:rsidRDefault="00FE7635" w:rsidP="00FE7635">
            <w:pPr>
              <w:widowControl w:val="0"/>
              <w:autoSpaceDE w:val="0"/>
              <w:autoSpaceDN w:val="0"/>
              <w:spacing w:before="85" w:after="0" w:line="288"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User</w:t>
            </w:r>
            <w:r w:rsidRPr="00FE7635">
              <w:rPr>
                <w:rFonts w:ascii="Arial MT" w:eastAsia="Arial MT" w:hAnsi="Arial MT" w:cs="Arial MT"/>
                <w:color w:val="545454"/>
                <w:spacing w:val="-12"/>
                <w:sz w:val="16"/>
                <w:szCs w:val="16"/>
                <w:lang w:val="en-US"/>
              </w:rPr>
              <w:t xml:space="preserve"> </w:t>
            </w:r>
            <w:r w:rsidRPr="00FE7635">
              <w:rPr>
                <w:rFonts w:ascii="Arial MT" w:eastAsia="Arial MT" w:hAnsi="Arial MT" w:cs="Arial MT"/>
                <w:color w:val="545454"/>
                <w:sz w:val="16"/>
                <w:szCs w:val="16"/>
                <w:lang w:val="en-US"/>
              </w:rPr>
              <w:t>navigated</w:t>
            </w:r>
            <w:r w:rsidRPr="00FE7635">
              <w:rPr>
                <w:rFonts w:ascii="Arial MT" w:eastAsia="Arial MT" w:hAnsi="Arial MT" w:cs="Arial MT"/>
                <w:color w:val="545454"/>
                <w:spacing w:val="-11"/>
                <w:sz w:val="16"/>
                <w:szCs w:val="16"/>
                <w:lang w:val="en-US"/>
              </w:rPr>
              <w:t xml:space="preserve"> </w:t>
            </w:r>
            <w:r w:rsidRPr="00FE7635">
              <w:rPr>
                <w:rFonts w:ascii="Arial MT" w:eastAsia="Arial MT" w:hAnsi="Arial MT" w:cs="Arial MT"/>
                <w:color w:val="545454"/>
                <w:sz w:val="16"/>
                <w:szCs w:val="16"/>
                <w:lang w:val="en-US"/>
              </w:rPr>
              <w:t xml:space="preserve">from </w:t>
            </w:r>
            <w:r w:rsidRPr="00FE7635">
              <w:rPr>
                <w:rFonts w:ascii="Arial MT" w:eastAsia="Arial MT" w:hAnsi="Arial MT" w:cs="Arial MT"/>
                <w:color w:val="545454"/>
                <w:spacing w:val="-2"/>
                <w:sz w:val="16"/>
                <w:szCs w:val="16"/>
                <w:lang w:val="en-US"/>
              </w:rPr>
              <w:t>Splash</w:t>
            </w:r>
          </w:p>
        </w:tc>
        <w:tc>
          <w:tcPr>
            <w:tcW w:w="2834" w:type="dxa"/>
            <w:shd w:val="clear" w:color="auto" w:fill="F6F6F6"/>
          </w:tcPr>
          <w:p w:rsidR="00FE7635" w:rsidRPr="00FE7635" w:rsidRDefault="00FE7635" w:rsidP="00FE7635">
            <w:pPr>
              <w:widowControl w:val="0"/>
              <w:autoSpaceDE w:val="0"/>
              <w:autoSpaceDN w:val="0"/>
              <w:spacing w:before="85" w:after="0" w:line="240" w:lineRule="auto"/>
              <w:ind w:left="99"/>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 xml:space="preserve">1. Observe cards on screen </w:t>
            </w:r>
            <w:r w:rsidRPr="00FE7635">
              <w:rPr>
                <w:rFonts w:ascii="Arial MT" w:eastAsia="Arial MT" w:hAnsi="Arial MT" w:cs="Arial MT"/>
                <w:color w:val="545454"/>
                <w:spacing w:val="-2"/>
                <w:sz w:val="16"/>
                <w:szCs w:val="16"/>
                <w:lang w:val="en-US"/>
              </w:rPr>
              <w:t>entry</w:t>
            </w:r>
          </w:p>
        </w:tc>
        <w:tc>
          <w:tcPr>
            <w:tcW w:w="2551" w:type="dxa"/>
            <w:shd w:val="clear" w:color="auto" w:fill="F6F6F6"/>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545454"/>
                <w:sz w:val="16"/>
                <w:szCs w:val="16"/>
                <w:lang w:val="en-US"/>
              </w:rPr>
              <w:t xml:space="preserve">Cards slide and fade in </w:t>
            </w:r>
            <w:r w:rsidRPr="00FE7635">
              <w:rPr>
                <w:rFonts w:ascii="Arial MT" w:eastAsia="Arial MT" w:hAnsi="Arial MT" w:cs="Arial MT"/>
                <w:color w:val="545454"/>
                <w:spacing w:val="-2"/>
                <w:sz w:val="16"/>
                <w:szCs w:val="16"/>
                <w:lang w:val="en-US"/>
              </w:rPr>
              <w:t>smoothly</w:t>
            </w:r>
          </w:p>
        </w:tc>
        <w:tc>
          <w:tcPr>
            <w:tcW w:w="794" w:type="dxa"/>
            <w:shd w:val="clear" w:color="auto" w:fill="F6F6F6"/>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26AE60"/>
                <w:spacing w:val="-5"/>
                <w:sz w:val="16"/>
                <w:szCs w:val="16"/>
                <w:lang w:val="en-US"/>
              </w:rPr>
              <w:t>Low</w:t>
            </w:r>
          </w:p>
        </w:tc>
        <w:tc>
          <w:tcPr>
            <w:tcW w:w="794" w:type="dxa"/>
            <w:shd w:val="clear" w:color="auto" w:fill="F6F6F6"/>
          </w:tcPr>
          <w:p w:rsidR="00FE7635" w:rsidRPr="00FE7635" w:rsidRDefault="00FE7635" w:rsidP="00FE7635">
            <w:pPr>
              <w:widowControl w:val="0"/>
              <w:autoSpaceDE w:val="0"/>
              <w:autoSpaceDN w:val="0"/>
              <w:spacing w:before="85" w:after="0" w:line="240" w:lineRule="auto"/>
              <w:ind w:left="100"/>
              <w:rPr>
                <w:rFonts w:ascii="Arial MT" w:eastAsia="Arial MT" w:hAnsi="Arial MT" w:cs="Arial MT"/>
                <w:sz w:val="16"/>
                <w:szCs w:val="16"/>
                <w:lang w:val="en-US"/>
              </w:rPr>
            </w:pPr>
            <w:r w:rsidRPr="00FE7635">
              <w:rPr>
                <w:rFonts w:ascii="Arial MT" w:eastAsia="Arial MT" w:hAnsi="Arial MT" w:cs="Arial MT"/>
                <w:color w:val="545454"/>
                <w:spacing w:val="-4"/>
                <w:sz w:val="16"/>
                <w:szCs w:val="16"/>
                <w:lang w:val="en-US"/>
              </w:rPr>
              <w:t>Pass</w:t>
            </w:r>
          </w:p>
        </w:tc>
      </w:tr>
    </w:tbl>
    <w:p w:rsidR="00077C03" w:rsidRPr="00077C03" w:rsidRDefault="00077C03" w:rsidP="00077C03">
      <w:pPr>
        <w:rPr>
          <w:rFonts w:ascii="Times New Roman" w:eastAsia="Times New Roman" w:hAnsi="Times New Roman" w:cs="Times New Roman"/>
          <w:b/>
          <w:bCs/>
          <w:sz w:val="24"/>
          <w:szCs w:val="24"/>
        </w:rPr>
      </w:pPr>
    </w:p>
    <w:p w:rsidR="002C3246" w:rsidRPr="00077C03" w:rsidRDefault="002C3246" w:rsidP="00077C03">
      <w:pPr>
        <w:pStyle w:val="ListParagraph"/>
        <w:numPr>
          <w:ilvl w:val="0"/>
          <w:numId w:val="15"/>
        </w:numPr>
        <w:rPr>
          <w:rFonts w:ascii="Times New Roman" w:eastAsia="Times New Roman" w:hAnsi="Times New Roman" w:cs="Times New Roman"/>
          <w:b/>
          <w:bCs/>
          <w:sz w:val="24"/>
          <w:szCs w:val="24"/>
        </w:rPr>
      </w:pPr>
      <w:r w:rsidRPr="00077C03">
        <w:rPr>
          <w:rFonts w:ascii="Times New Roman" w:eastAsia="Times New Roman" w:hAnsi="Times New Roman" w:cs="Times New Roman"/>
          <w:b/>
          <w:bCs/>
          <w:sz w:val="24"/>
          <w:szCs w:val="24"/>
        </w:rPr>
        <w:t>Authentication – Login (Email &amp; Phone)</w:t>
      </w:r>
    </w:p>
    <w:p w:rsidR="00FE7635" w:rsidRPr="00FE7635" w:rsidRDefault="00FE7635" w:rsidP="00FE7635">
      <w:pPr>
        <w:pStyle w:val="ListParagraph"/>
        <w:rPr>
          <w:rFonts w:ascii="Times New Roman" w:eastAsia="Times New Roman" w:hAnsi="Times New Roman" w:cs="Times New Roman"/>
          <w:b/>
          <w:bCs/>
          <w:sz w:val="24"/>
          <w:szCs w:val="24"/>
        </w:rPr>
      </w:pP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FE7635" w:rsidRPr="00AC3DA4" w:rsidTr="00FE7635">
        <w:trPr>
          <w:trHeight w:val="630"/>
        </w:trPr>
        <w:tc>
          <w:tcPr>
            <w:tcW w:w="907" w:type="dxa"/>
            <w:shd w:val="clear" w:color="auto" w:fill="FDE9ED"/>
          </w:tcPr>
          <w:p w:rsidR="00FE7635" w:rsidRPr="00AC3DA4" w:rsidRDefault="00FE7635" w:rsidP="00DB6DF9">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FE7635" w:rsidRPr="00AC3DA4" w:rsidRDefault="00FE7635" w:rsidP="00DB6DF9">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FE7635" w:rsidRPr="00AC3DA4" w:rsidRDefault="00FE7635" w:rsidP="00DB6DF9">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FE7635" w:rsidRPr="00AC3DA4" w:rsidRDefault="00FE7635" w:rsidP="00DB6DF9">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FE7635" w:rsidRPr="00AC3DA4" w:rsidRDefault="00FE7635" w:rsidP="00DB6DF9">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FE7635" w:rsidRPr="00AC3DA4" w:rsidRDefault="00FE7635" w:rsidP="00DB6DF9">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FE7635" w:rsidRPr="00AC3DA4" w:rsidRDefault="00FE7635" w:rsidP="00DB6DF9">
            <w:pPr>
              <w:pStyle w:val="TableParagraph"/>
              <w:spacing w:before="86"/>
              <w:ind w:left="100"/>
              <w:rPr>
                <w:rFonts w:ascii="Arial"/>
                <w:b/>
                <w:sz w:val="16"/>
                <w:szCs w:val="16"/>
              </w:rPr>
            </w:pPr>
            <w:r w:rsidRPr="00AC3DA4">
              <w:rPr>
                <w:rFonts w:ascii="Arial"/>
                <w:b/>
                <w:color w:val="1A1A2D"/>
                <w:spacing w:val="-2"/>
                <w:sz w:val="16"/>
                <w:szCs w:val="16"/>
              </w:rPr>
              <w:t>Status</w:t>
            </w:r>
          </w:p>
        </w:tc>
      </w:tr>
      <w:tr w:rsidR="00FE7635" w:rsidRPr="00AC3DA4" w:rsidTr="00FE7635">
        <w:trPr>
          <w:trHeight w:val="810"/>
        </w:trPr>
        <w:tc>
          <w:tcPr>
            <w:tcW w:w="907" w:type="dxa"/>
          </w:tcPr>
          <w:p w:rsidR="00FE7635" w:rsidRPr="00AC3DA4" w:rsidRDefault="00FE7635"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TC-AU-0 </w:t>
            </w:r>
            <w:r w:rsidRPr="00AC3DA4">
              <w:rPr>
                <w:rFonts w:ascii="Arial"/>
                <w:b/>
                <w:color w:val="FB153B"/>
                <w:spacing w:val="-10"/>
                <w:sz w:val="16"/>
                <w:szCs w:val="16"/>
              </w:rPr>
              <w:t>1</w:t>
            </w:r>
          </w:p>
        </w:tc>
        <w:tc>
          <w:tcPr>
            <w:tcW w:w="1984" w:type="dxa"/>
          </w:tcPr>
          <w:p w:rsidR="00FE7635" w:rsidRPr="00AC3DA4" w:rsidRDefault="00FE7635" w:rsidP="00DB6DF9">
            <w:pPr>
              <w:pStyle w:val="TableParagraph"/>
              <w:spacing w:line="288" w:lineRule="auto"/>
              <w:rPr>
                <w:sz w:val="16"/>
                <w:szCs w:val="16"/>
              </w:rPr>
            </w:pPr>
            <w:r w:rsidRPr="00AC3DA4">
              <w:rPr>
                <w:color w:val="545454"/>
                <w:sz w:val="16"/>
                <w:szCs w:val="16"/>
              </w:rPr>
              <w:t>Login screen shows Passenger</w:t>
            </w:r>
            <w:r w:rsidRPr="00AC3DA4">
              <w:rPr>
                <w:color w:val="545454"/>
                <w:spacing w:val="-12"/>
                <w:sz w:val="16"/>
                <w:szCs w:val="16"/>
              </w:rPr>
              <w:t xml:space="preserve"> </w:t>
            </w:r>
            <w:r w:rsidRPr="00AC3DA4">
              <w:rPr>
                <w:color w:val="545454"/>
                <w:sz w:val="16"/>
                <w:szCs w:val="16"/>
              </w:rPr>
              <w:t>role</w:t>
            </w:r>
            <w:r w:rsidRPr="00AC3DA4">
              <w:rPr>
                <w:color w:val="545454"/>
                <w:spacing w:val="-11"/>
                <w:sz w:val="16"/>
                <w:szCs w:val="16"/>
              </w:rPr>
              <w:t xml:space="preserve"> </w:t>
            </w:r>
            <w:r w:rsidRPr="00AC3DA4">
              <w:rPr>
                <w:color w:val="545454"/>
                <w:sz w:val="16"/>
                <w:szCs w:val="16"/>
              </w:rPr>
              <w:t>badge</w:t>
            </w:r>
          </w:p>
        </w:tc>
        <w:tc>
          <w:tcPr>
            <w:tcW w:w="1814" w:type="dxa"/>
          </w:tcPr>
          <w:p w:rsidR="00FE7635" w:rsidRPr="00AC3DA4" w:rsidRDefault="00FE7635" w:rsidP="00DB6DF9">
            <w:pPr>
              <w:pStyle w:val="TableParagraph"/>
              <w:spacing w:line="288" w:lineRule="auto"/>
              <w:ind w:right="344"/>
              <w:rPr>
                <w:sz w:val="16"/>
                <w:szCs w:val="16"/>
              </w:rPr>
            </w:pPr>
            <w:r w:rsidRPr="00AC3DA4">
              <w:rPr>
                <w:color w:val="545454"/>
                <w:sz w:val="16"/>
                <w:szCs w:val="16"/>
              </w:rPr>
              <w:t>Tapped</w:t>
            </w:r>
            <w:r w:rsidRPr="00AC3DA4">
              <w:rPr>
                <w:color w:val="545454"/>
                <w:spacing w:val="-12"/>
                <w:sz w:val="16"/>
                <w:szCs w:val="16"/>
              </w:rPr>
              <w:t xml:space="preserve"> </w:t>
            </w:r>
            <w:r w:rsidRPr="00AC3DA4">
              <w:rPr>
                <w:color w:val="545454"/>
                <w:sz w:val="16"/>
                <w:szCs w:val="16"/>
              </w:rPr>
              <w:t xml:space="preserve">Passenger login from User </w:t>
            </w:r>
            <w:r w:rsidRPr="00AC3DA4">
              <w:rPr>
                <w:color w:val="545454"/>
                <w:spacing w:val="-2"/>
                <w:sz w:val="16"/>
                <w:szCs w:val="16"/>
              </w:rPr>
              <w:t>Choice</w:t>
            </w:r>
          </w:p>
        </w:tc>
        <w:tc>
          <w:tcPr>
            <w:tcW w:w="2834" w:type="dxa"/>
          </w:tcPr>
          <w:p w:rsidR="00FE7635" w:rsidRPr="00AC3DA4" w:rsidRDefault="00FE7635" w:rsidP="00DB6DF9">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Observe</w:t>
            </w:r>
            <w:r w:rsidRPr="00AC3DA4">
              <w:rPr>
                <w:color w:val="545454"/>
                <w:spacing w:val="-8"/>
                <w:sz w:val="16"/>
                <w:szCs w:val="16"/>
              </w:rPr>
              <w:t xml:space="preserve"> </w:t>
            </w:r>
            <w:r w:rsidRPr="00AC3DA4">
              <w:rPr>
                <w:color w:val="545454"/>
                <w:sz w:val="16"/>
                <w:szCs w:val="16"/>
              </w:rPr>
              <w:t>header</w:t>
            </w:r>
            <w:r w:rsidRPr="00AC3DA4">
              <w:rPr>
                <w:color w:val="545454"/>
                <w:spacing w:val="-8"/>
                <w:sz w:val="16"/>
                <w:szCs w:val="16"/>
              </w:rPr>
              <w:t xml:space="preserve"> </w:t>
            </w:r>
            <w:r w:rsidRPr="00AC3DA4">
              <w:rPr>
                <w:color w:val="545454"/>
                <w:sz w:val="16"/>
                <w:szCs w:val="16"/>
              </w:rPr>
              <w:t>badge</w:t>
            </w:r>
            <w:r w:rsidRPr="00AC3DA4">
              <w:rPr>
                <w:color w:val="545454"/>
                <w:spacing w:val="-8"/>
                <w:sz w:val="16"/>
                <w:szCs w:val="16"/>
              </w:rPr>
              <w:t xml:space="preserve"> </w:t>
            </w:r>
            <w:r w:rsidRPr="00AC3DA4">
              <w:rPr>
                <w:color w:val="545454"/>
                <w:sz w:val="16"/>
                <w:szCs w:val="16"/>
              </w:rPr>
              <w:t>on</w:t>
            </w:r>
            <w:r w:rsidRPr="00AC3DA4">
              <w:rPr>
                <w:color w:val="545454"/>
                <w:spacing w:val="-8"/>
                <w:sz w:val="16"/>
                <w:szCs w:val="16"/>
              </w:rPr>
              <w:t xml:space="preserve"> </w:t>
            </w:r>
            <w:r w:rsidRPr="00AC3DA4">
              <w:rPr>
                <w:color w:val="545454"/>
                <w:sz w:val="16"/>
                <w:szCs w:val="16"/>
              </w:rPr>
              <w:t>Email Login screen</w:t>
            </w:r>
          </w:p>
        </w:tc>
        <w:tc>
          <w:tcPr>
            <w:tcW w:w="2551" w:type="dxa"/>
          </w:tcPr>
          <w:p w:rsidR="00FE7635" w:rsidRPr="00AC3DA4" w:rsidRDefault="00FE7635" w:rsidP="00DB6DF9">
            <w:pPr>
              <w:pStyle w:val="TableParagraph"/>
              <w:spacing w:line="288" w:lineRule="auto"/>
              <w:ind w:left="100"/>
              <w:rPr>
                <w:sz w:val="16"/>
                <w:szCs w:val="16"/>
              </w:rPr>
            </w:pPr>
            <w:r w:rsidRPr="00AC3DA4">
              <w:rPr>
                <w:color w:val="545454"/>
                <w:sz w:val="16"/>
                <w:szCs w:val="16"/>
              </w:rPr>
              <w:t>Badge</w:t>
            </w:r>
            <w:r w:rsidRPr="00AC3DA4">
              <w:rPr>
                <w:color w:val="545454"/>
                <w:spacing w:val="-12"/>
                <w:sz w:val="16"/>
                <w:szCs w:val="16"/>
              </w:rPr>
              <w:t xml:space="preserve"> </w:t>
            </w:r>
            <w:r w:rsidRPr="00AC3DA4">
              <w:rPr>
                <w:color w:val="545454"/>
                <w:sz w:val="16"/>
                <w:szCs w:val="16"/>
              </w:rPr>
              <w:t>shows</w:t>
            </w:r>
            <w:r w:rsidRPr="00AC3DA4">
              <w:rPr>
                <w:color w:val="545454"/>
                <w:spacing w:val="-11"/>
                <w:sz w:val="16"/>
                <w:szCs w:val="16"/>
              </w:rPr>
              <w:t xml:space="preserve"> </w:t>
            </w:r>
            <w:r w:rsidRPr="00AC3DA4">
              <w:rPr>
                <w:color w:val="545454"/>
                <w:sz w:val="16"/>
                <w:szCs w:val="16"/>
              </w:rPr>
              <w:t>'Passenger</w:t>
            </w:r>
            <w:r w:rsidRPr="00AC3DA4">
              <w:rPr>
                <w:color w:val="545454"/>
                <w:spacing w:val="-11"/>
                <w:sz w:val="16"/>
                <w:szCs w:val="16"/>
              </w:rPr>
              <w:t xml:space="preserve"> </w:t>
            </w:r>
            <w:r w:rsidRPr="00AC3DA4">
              <w:rPr>
                <w:color w:val="545454"/>
                <w:sz w:val="16"/>
                <w:szCs w:val="16"/>
              </w:rPr>
              <w:t>Login' with person icon</w:t>
            </w:r>
          </w:p>
        </w:tc>
        <w:tc>
          <w:tcPr>
            <w:tcW w:w="794" w:type="dxa"/>
          </w:tcPr>
          <w:p w:rsidR="00FE7635" w:rsidRPr="00AC3DA4" w:rsidRDefault="00FE7635" w:rsidP="00DB6DF9">
            <w:pPr>
              <w:pStyle w:val="TableParagraph"/>
              <w:ind w:left="100"/>
              <w:rPr>
                <w:sz w:val="16"/>
                <w:szCs w:val="16"/>
              </w:rPr>
            </w:pPr>
            <w:r w:rsidRPr="00AC3DA4">
              <w:rPr>
                <w:color w:val="E64B3B"/>
                <w:spacing w:val="-4"/>
                <w:sz w:val="16"/>
                <w:szCs w:val="16"/>
              </w:rPr>
              <w:t>High</w:t>
            </w:r>
          </w:p>
        </w:tc>
        <w:tc>
          <w:tcPr>
            <w:tcW w:w="794" w:type="dxa"/>
          </w:tcPr>
          <w:p w:rsidR="00FE7635" w:rsidRPr="00AC3DA4" w:rsidRDefault="00FE7635" w:rsidP="00DB6DF9">
            <w:pPr>
              <w:pStyle w:val="TableParagraph"/>
              <w:ind w:left="100"/>
              <w:rPr>
                <w:sz w:val="16"/>
                <w:szCs w:val="16"/>
              </w:rPr>
            </w:pPr>
            <w:r w:rsidRPr="00AC3DA4">
              <w:rPr>
                <w:color w:val="545454"/>
                <w:spacing w:val="-4"/>
                <w:sz w:val="16"/>
                <w:szCs w:val="16"/>
              </w:rPr>
              <w:t>Pass</w:t>
            </w:r>
          </w:p>
        </w:tc>
      </w:tr>
      <w:tr w:rsidR="00FE7635" w:rsidRPr="00AC3DA4" w:rsidTr="00FE7635">
        <w:trPr>
          <w:trHeight w:val="630"/>
        </w:trPr>
        <w:tc>
          <w:tcPr>
            <w:tcW w:w="907" w:type="dxa"/>
            <w:shd w:val="clear" w:color="auto" w:fill="F6F6F6"/>
          </w:tcPr>
          <w:p w:rsidR="00FE7635" w:rsidRPr="00AC3DA4" w:rsidRDefault="00FE7635"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TC-AU-0 </w:t>
            </w:r>
            <w:r w:rsidRPr="00AC3DA4">
              <w:rPr>
                <w:rFonts w:ascii="Arial"/>
                <w:b/>
                <w:color w:val="FB153B"/>
                <w:spacing w:val="-10"/>
                <w:sz w:val="16"/>
                <w:szCs w:val="16"/>
              </w:rPr>
              <w:t>2</w:t>
            </w:r>
          </w:p>
        </w:tc>
        <w:tc>
          <w:tcPr>
            <w:tcW w:w="1984" w:type="dxa"/>
            <w:shd w:val="clear" w:color="auto" w:fill="F6F6F6"/>
          </w:tcPr>
          <w:p w:rsidR="00FE7635" w:rsidRPr="00AC3DA4" w:rsidRDefault="00FE7635" w:rsidP="00DB6DF9">
            <w:pPr>
              <w:pStyle w:val="TableParagraph"/>
              <w:spacing w:line="288" w:lineRule="auto"/>
              <w:ind w:right="137"/>
              <w:rPr>
                <w:sz w:val="16"/>
                <w:szCs w:val="16"/>
              </w:rPr>
            </w:pPr>
            <w:r w:rsidRPr="00AC3DA4">
              <w:rPr>
                <w:color w:val="545454"/>
                <w:sz w:val="16"/>
                <w:szCs w:val="16"/>
              </w:rPr>
              <w:t>Login</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shows Driver role badge</w:t>
            </w:r>
          </w:p>
        </w:tc>
        <w:tc>
          <w:tcPr>
            <w:tcW w:w="1814" w:type="dxa"/>
            <w:shd w:val="clear" w:color="auto" w:fill="F6F6F6"/>
          </w:tcPr>
          <w:p w:rsidR="00FE7635" w:rsidRPr="00AC3DA4" w:rsidRDefault="00FE7635" w:rsidP="00DB6DF9">
            <w:pPr>
              <w:pStyle w:val="TableParagraph"/>
              <w:spacing w:line="288" w:lineRule="auto"/>
              <w:ind w:right="220"/>
              <w:rPr>
                <w:sz w:val="16"/>
                <w:szCs w:val="16"/>
              </w:rPr>
            </w:pPr>
            <w:r w:rsidRPr="00AC3DA4">
              <w:rPr>
                <w:color w:val="545454"/>
                <w:sz w:val="16"/>
                <w:szCs w:val="16"/>
              </w:rPr>
              <w:t>Tapped</w:t>
            </w:r>
            <w:r w:rsidRPr="00AC3DA4">
              <w:rPr>
                <w:color w:val="545454"/>
                <w:spacing w:val="-12"/>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login from User Choice</w:t>
            </w:r>
          </w:p>
        </w:tc>
        <w:tc>
          <w:tcPr>
            <w:tcW w:w="2834" w:type="dxa"/>
            <w:shd w:val="clear" w:color="auto" w:fill="F6F6F6"/>
          </w:tcPr>
          <w:p w:rsidR="00FE7635" w:rsidRPr="00AC3DA4" w:rsidRDefault="00FE7635" w:rsidP="00DB6DF9">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Observe</w:t>
            </w:r>
            <w:r w:rsidRPr="00AC3DA4">
              <w:rPr>
                <w:color w:val="545454"/>
                <w:spacing w:val="-8"/>
                <w:sz w:val="16"/>
                <w:szCs w:val="16"/>
              </w:rPr>
              <w:t xml:space="preserve"> </w:t>
            </w:r>
            <w:r w:rsidRPr="00AC3DA4">
              <w:rPr>
                <w:color w:val="545454"/>
                <w:sz w:val="16"/>
                <w:szCs w:val="16"/>
              </w:rPr>
              <w:t>header</w:t>
            </w:r>
            <w:r w:rsidRPr="00AC3DA4">
              <w:rPr>
                <w:color w:val="545454"/>
                <w:spacing w:val="-8"/>
                <w:sz w:val="16"/>
                <w:szCs w:val="16"/>
              </w:rPr>
              <w:t xml:space="preserve"> </w:t>
            </w:r>
            <w:r w:rsidRPr="00AC3DA4">
              <w:rPr>
                <w:color w:val="545454"/>
                <w:sz w:val="16"/>
                <w:szCs w:val="16"/>
              </w:rPr>
              <w:t>badge</w:t>
            </w:r>
            <w:r w:rsidRPr="00AC3DA4">
              <w:rPr>
                <w:color w:val="545454"/>
                <w:spacing w:val="-8"/>
                <w:sz w:val="16"/>
                <w:szCs w:val="16"/>
              </w:rPr>
              <w:t xml:space="preserve"> </w:t>
            </w:r>
            <w:r w:rsidRPr="00AC3DA4">
              <w:rPr>
                <w:color w:val="545454"/>
                <w:sz w:val="16"/>
                <w:szCs w:val="16"/>
              </w:rPr>
              <w:t>on</w:t>
            </w:r>
            <w:r w:rsidRPr="00AC3DA4">
              <w:rPr>
                <w:color w:val="545454"/>
                <w:spacing w:val="-8"/>
                <w:sz w:val="16"/>
                <w:szCs w:val="16"/>
              </w:rPr>
              <w:t xml:space="preserve"> </w:t>
            </w:r>
            <w:r w:rsidRPr="00AC3DA4">
              <w:rPr>
                <w:color w:val="545454"/>
                <w:sz w:val="16"/>
                <w:szCs w:val="16"/>
              </w:rPr>
              <w:t>Email Login screen</w:t>
            </w:r>
          </w:p>
        </w:tc>
        <w:tc>
          <w:tcPr>
            <w:tcW w:w="2551" w:type="dxa"/>
            <w:shd w:val="clear" w:color="auto" w:fill="F6F6F6"/>
          </w:tcPr>
          <w:p w:rsidR="00FE7635" w:rsidRPr="00AC3DA4" w:rsidRDefault="00FE7635" w:rsidP="00DB6DF9">
            <w:pPr>
              <w:pStyle w:val="TableParagraph"/>
              <w:spacing w:line="288" w:lineRule="auto"/>
              <w:ind w:left="100" w:right="104"/>
              <w:rPr>
                <w:sz w:val="16"/>
                <w:szCs w:val="16"/>
              </w:rPr>
            </w:pPr>
            <w:r w:rsidRPr="00AC3DA4">
              <w:rPr>
                <w:color w:val="545454"/>
                <w:sz w:val="16"/>
                <w:szCs w:val="16"/>
              </w:rPr>
              <w:t>Badge</w:t>
            </w:r>
            <w:r w:rsidRPr="00AC3DA4">
              <w:rPr>
                <w:color w:val="545454"/>
                <w:spacing w:val="-10"/>
                <w:sz w:val="16"/>
                <w:szCs w:val="16"/>
              </w:rPr>
              <w:t xml:space="preserve"> </w:t>
            </w:r>
            <w:r w:rsidRPr="00AC3DA4">
              <w:rPr>
                <w:color w:val="545454"/>
                <w:sz w:val="16"/>
                <w:szCs w:val="16"/>
              </w:rPr>
              <w:t>shows</w:t>
            </w:r>
            <w:r w:rsidRPr="00AC3DA4">
              <w:rPr>
                <w:color w:val="545454"/>
                <w:spacing w:val="-10"/>
                <w:sz w:val="16"/>
                <w:szCs w:val="16"/>
              </w:rPr>
              <w:t xml:space="preserve"> </w:t>
            </w:r>
            <w:r w:rsidRPr="00AC3DA4">
              <w:rPr>
                <w:color w:val="545454"/>
                <w:sz w:val="16"/>
                <w:szCs w:val="16"/>
              </w:rPr>
              <w:t>'Driver</w:t>
            </w:r>
            <w:r w:rsidRPr="00AC3DA4">
              <w:rPr>
                <w:color w:val="545454"/>
                <w:spacing w:val="-10"/>
                <w:sz w:val="16"/>
                <w:szCs w:val="16"/>
              </w:rPr>
              <w:t xml:space="preserve"> </w:t>
            </w:r>
            <w:r w:rsidRPr="00AC3DA4">
              <w:rPr>
                <w:color w:val="545454"/>
                <w:sz w:val="16"/>
                <w:szCs w:val="16"/>
              </w:rPr>
              <w:t>Login'</w:t>
            </w:r>
            <w:r w:rsidRPr="00AC3DA4">
              <w:rPr>
                <w:color w:val="545454"/>
                <w:spacing w:val="-10"/>
                <w:sz w:val="16"/>
                <w:szCs w:val="16"/>
              </w:rPr>
              <w:t xml:space="preserve"> </w:t>
            </w:r>
            <w:r w:rsidRPr="00AC3DA4">
              <w:rPr>
                <w:color w:val="545454"/>
                <w:sz w:val="16"/>
                <w:szCs w:val="16"/>
              </w:rPr>
              <w:t>with car icon</w:t>
            </w:r>
          </w:p>
        </w:tc>
        <w:tc>
          <w:tcPr>
            <w:tcW w:w="794" w:type="dxa"/>
            <w:shd w:val="clear" w:color="auto" w:fill="F6F6F6"/>
          </w:tcPr>
          <w:p w:rsidR="00FE7635" w:rsidRPr="00AC3DA4" w:rsidRDefault="00FE7635"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FE7635" w:rsidRPr="00AC3DA4" w:rsidRDefault="00FE7635" w:rsidP="00DB6DF9">
            <w:pPr>
              <w:pStyle w:val="TableParagraph"/>
              <w:ind w:left="100"/>
              <w:rPr>
                <w:sz w:val="16"/>
                <w:szCs w:val="16"/>
              </w:rPr>
            </w:pPr>
            <w:r w:rsidRPr="00AC3DA4">
              <w:rPr>
                <w:color w:val="545454"/>
                <w:spacing w:val="-4"/>
                <w:sz w:val="16"/>
                <w:szCs w:val="16"/>
              </w:rPr>
              <w:t>Pass</w:t>
            </w:r>
          </w:p>
        </w:tc>
      </w:tr>
    </w:tbl>
    <w:p w:rsidR="00FE7635" w:rsidRDefault="00FE7635" w:rsidP="00FE7635">
      <w:pPr>
        <w:pStyle w:val="ListParagraph"/>
        <w:ind w:left="1440"/>
        <w:rPr>
          <w:rFonts w:ascii="Times New Roman" w:eastAsia="Times New Roman" w:hAnsi="Times New Roman" w:cs="Times New Roman"/>
          <w:b/>
          <w:bCs/>
          <w:sz w:val="24"/>
          <w:szCs w:val="24"/>
        </w:rPr>
      </w:pPr>
    </w:p>
    <w:p w:rsidR="00FE7635" w:rsidRDefault="00FE7635" w:rsidP="00FE7635">
      <w:pPr>
        <w:pStyle w:val="ListParagraph"/>
        <w:ind w:left="1440"/>
        <w:rPr>
          <w:rFonts w:ascii="Times New Roman" w:eastAsia="Times New Roman" w:hAnsi="Times New Roman" w:cs="Times New Roman"/>
          <w:b/>
          <w:bCs/>
          <w:sz w:val="24"/>
          <w:szCs w:val="24"/>
        </w:rPr>
      </w:pPr>
    </w:p>
    <w:p w:rsidR="00FE7635" w:rsidRDefault="00FE7635" w:rsidP="00FE7635">
      <w:pPr>
        <w:pStyle w:val="ListParagraph"/>
        <w:ind w:left="1440"/>
        <w:rPr>
          <w:rFonts w:ascii="Times New Roman" w:eastAsia="Times New Roman" w:hAnsi="Times New Roman" w:cs="Times New Roman"/>
          <w:b/>
          <w:bCs/>
          <w:sz w:val="24"/>
          <w:szCs w:val="24"/>
        </w:rPr>
      </w:pPr>
    </w:p>
    <w:p w:rsidR="00FE7635" w:rsidRDefault="00FE7635" w:rsidP="00FE7635">
      <w:pPr>
        <w:pStyle w:val="ListParagraph"/>
        <w:ind w:left="1440"/>
        <w:rPr>
          <w:rFonts w:ascii="Times New Roman" w:eastAsia="Times New Roman" w:hAnsi="Times New Roman" w:cs="Times New Roman"/>
          <w:b/>
          <w:bCs/>
          <w:sz w:val="24"/>
          <w:szCs w:val="24"/>
        </w:rPr>
      </w:pPr>
    </w:p>
    <w:p w:rsidR="00FE7635" w:rsidRDefault="00FE7635" w:rsidP="00FE7635">
      <w:pPr>
        <w:pStyle w:val="ListParagraph"/>
        <w:ind w:left="1440"/>
        <w:rPr>
          <w:rFonts w:ascii="Times New Roman" w:eastAsia="Times New Roman" w:hAnsi="Times New Roman" w:cs="Times New Roman"/>
          <w:b/>
          <w:bCs/>
          <w:sz w:val="24"/>
          <w:szCs w:val="24"/>
        </w:rPr>
      </w:pPr>
    </w:p>
    <w:tbl>
      <w:tblPr>
        <w:tblpPr w:leftFromText="180" w:rightFromText="180" w:vertAnchor="text" w:horzAnchor="margin" w:tblpXSpec="center" w:tblpY="-575"/>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FE7635" w:rsidRPr="00AC3DA4" w:rsidTr="00FE7635">
        <w:trPr>
          <w:trHeight w:val="630"/>
        </w:trPr>
        <w:tc>
          <w:tcPr>
            <w:tcW w:w="907" w:type="dxa"/>
            <w:shd w:val="clear" w:color="auto" w:fill="FDE9ED"/>
          </w:tcPr>
          <w:p w:rsidR="00FE7635" w:rsidRPr="00AC3DA4" w:rsidRDefault="00FE7635" w:rsidP="00FE7635">
            <w:pPr>
              <w:pStyle w:val="TableParagraph"/>
              <w:spacing w:before="86"/>
              <w:rPr>
                <w:rFonts w:ascii="Arial"/>
                <w:b/>
                <w:sz w:val="16"/>
                <w:szCs w:val="16"/>
              </w:rPr>
            </w:pPr>
            <w:bookmarkStart w:id="29" w:name="_Hlk227353734"/>
            <w:r w:rsidRPr="00AC3DA4">
              <w:rPr>
                <w:rFonts w:ascii="Arial"/>
                <w:b/>
                <w:color w:val="1A1A2D"/>
                <w:sz w:val="16"/>
                <w:szCs w:val="16"/>
              </w:rPr>
              <w:lastRenderedPageBreak/>
              <w:t xml:space="preserve">TC </w:t>
            </w:r>
            <w:r w:rsidRPr="00AC3DA4">
              <w:rPr>
                <w:rFonts w:ascii="Arial"/>
                <w:b/>
                <w:color w:val="1A1A2D"/>
                <w:spacing w:val="-5"/>
                <w:sz w:val="16"/>
                <w:szCs w:val="16"/>
              </w:rPr>
              <w:t>ID</w:t>
            </w:r>
          </w:p>
        </w:tc>
        <w:tc>
          <w:tcPr>
            <w:tcW w:w="1984" w:type="dxa"/>
            <w:shd w:val="clear" w:color="auto" w:fill="FDE9ED"/>
          </w:tcPr>
          <w:p w:rsidR="00FE7635" w:rsidRPr="00AC3DA4" w:rsidRDefault="00FE7635" w:rsidP="00FE7635">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FE7635" w:rsidRPr="00AC3DA4" w:rsidRDefault="00FE7635" w:rsidP="00FE7635">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FE7635" w:rsidRPr="00AC3DA4" w:rsidRDefault="00FE7635" w:rsidP="00FE7635">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FE7635" w:rsidRPr="00AC3DA4" w:rsidRDefault="00FE7635" w:rsidP="00FE7635">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FE7635" w:rsidRPr="00AC3DA4" w:rsidRDefault="00FE7635" w:rsidP="00FE7635">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FE7635" w:rsidRPr="00AC3DA4" w:rsidRDefault="00FE7635" w:rsidP="00FE7635">
            <w:pPr>
              <w:pStyle w:val="TableParagraph"/>
              <w:spacing w:before="86"/>
              <w:ind w:left="100"/>
              <w:rPr>
                <w:rFonts w:ascii="Arial"/>
                <w:b/>
                <w:sz w:val="16"/>
                <w:szCs w:val="16"/>
              </w:rPr>
            </w:pPr>
            <w:r w:rsidRPr="00AC3DA4">
              <w:rPr>
                <w:rFonts w:ascii="Arial"/>
                <w:b/>
                <w:color w:val="1A1A2D"/>
                <w:spacing w:val="-2"/>
                <w:sz w:val="16"/>
                <w:szCs w:val="16"/>
              </w:rPr>
              <w:t>Status</w:t>
            </w:r>
          </w:p>
        </w:tc>
      </w:tr>
      <w:tr w:rsidR="00FE7635" w:rsidRPr="00AC3DA4" w:rsidTr="00FE7635">
        <w:trPr>
          <w:trHeight w:val="810"/>
        </w:trPr>
        <w:tc>
          <w:tcPr>
            <w:tcW w:w="907" w:type="dxa"/>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TC-AU-0 </w:t>
            </w:r>
            <w:r w:rsidRPr="00AC3DA4">
              <w:rPr>
                <w:rFonts w:ascii="Arial"/>
                <w:b/>
                <w:color w:val="FB153B"/>
                <w:spacing w:val="-10"/>
                <w:sz w:val="16"/>
                <w:szCs w:val="16"/>
              </w:rPr>
              <w:t>3</w:t>
            </w:r>
          </w:p>
        </w:tc>
        <w:tc>
          <w:tcPr>
            <w:tcW w:w="1984" w:type="dxa"/>
          </w:tcPr>
          <w:p w:rsidR="00FE7635" w:rsidRPr="00AC3DA4" w:rsidRDefault="00FE7635" w:rsidP="00FE7635">
            <w:pPr>
              <w:pStyle w:val="TableParagraph"/>
              <w:spacing w:line="288" w:lineRule="auto"/>
              <w:ind w:right="743"/>
              <w:rPr>
                <w:sz w:val="16"/>
                <w:szCs w:val="16"/>
              </w:rPr>
            </w:pPr>
            <w:r w:rsidRPr="00AC3DA4">
              <w:rPr>
                <w:color w:val="545454"/>
                <w:sz w:val="16"/>
                <w:szCs w:val="16"/>
              </w:rPr>
              <w:t>Welcome</w:t>
            </w:r>
            <w:r w:rsidRPr="00AC3DA4">
              <w:rPr>
                <w:color w:val="545454"/>
                <w:spacing w:val="-12"/>
                <w:sz w:val="16"/>
                <w:szCs w:val="16"/>
              </w:rPr>
              <w:t xml:space="preserve"> </w:t>
            </w:r>
            <w:r w:rsidRPr="00AC3DA4">
              <w:rPr>
                <w:color w:val="545454"/>
                <w:sz w:val="16"/>
                <w:szCs w:val="16"/>
              </w:rPr>
              <w:t>text</w:t>
            </w:r>
            <w:r w:rsidRPr="00AC3DA4">
              <w:rPr>
                <w:color w:val="545454"/>
                <w:spacing w:val="-11"/>
                <w:sz w:val="16"/>
                <w:szCs w:val="16"/>
              </w:rPr>
              <w:t xml:space="preserve"> </w:t>
            </w:r>
            <w:r w:rsidRPr="00AC3DA4">
              <w:rPr>
                <w:color w:val="545454"/>
                <w:sz w:val="16"/>
                <w:szCs w:val="16"/>
              </w:rPr>
              <w:t xml:space="preserve">is </w:t>
            </w:r>
            <w:r w:rsidRPr="00AC3DA4">
              <w:rPr>
                <w:color w:val="545454"/>
                <w:spacing w:val="-2"/>
                <w:sz w:val="16"/>
                <w:szCs w:val="16"/>
              </w:rPr>
              <w:t>role-specific</w:t>
            </w:r>
          </w:p>
        </w:tc>
        <w:tc>
          <w:tcPr>
            <w:tcW w:w="1814" w:type="dxa"/>
          </w:tcPr>
          <w:p w:rsidR="00FE7635" w:rsidRPr="00AC3DA4" w:rsidRDefault="00FE7635" w:rsidP="00FE7635">
            <w:pPr>
              <w:pStyle w:val="TableParagraph"/>
              <w:spacing w:line="288" w:lineRule="auto"/>
              <w:rPr>
                <w:sz w:val="16"/>
                <w:szCs w:val="16"/>
              </w:rPr>
            </w:pPr>
            <w:r w:rsidRPr="00AC3DA4">
              <w:rPr>
                <w:color w:val="545454"/>
                <w:sz w:val="16"/>
                <w:szCs w:val="16"/>
              </w:rPr>
              <w:t>Role</w:t>
            </w:r>
            <w:r w:rsidRPr="00AC3DA4">
              <w:rPr>
                <w:color w:val="545454"/>
                <w:spacing w:val="-12"/>
                <w:sz w:val="16"/>
                <w:szCs w:val="16"/>
              </w:rPr>
              <w:t xml:space="preserve"> </w:t>
            </w:r>
            <w:r w:rsidRPr="00AC3DA4">
              <w:rPr>
                <w:color w:val="545454"/>
                <w:sz w:val="16"/>
                <w:szCs w:val="16"/>
              </w:rPr>
              <w:t>passed</w:t>
            </w:r>
            <w:r w:rsidRPr="00AC3DA4">
              <w:rPr>
                <w:color w:val="545454"/>
                <w:spacing w:val="-11"/>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Email Login screen</w:t>
            </w:r>
          </w:p>
        </w:tc>
        <w:tc>
          <w:tcPr>
            <w:tcW w:w="2834" w:type="dxa"/>
          </w:tcPr>
          <w:p w:rsidR="00FE7635" w:rsidRPr="00AC3DA4" w:rsidRDefault="00FE7635" w:rsidP="00FE7635">
            <w:pPr>
              <w:pStyle w:val="TableParagraph"/>
              <w:rPr>
                <w:sz w:val="16"/>
                <w:szCs w:val="16"/>
              </w:rPr>
            </w:pPr>
            <w:r w:rsidRPr="00AC3DA4">
              <w:rPr>
                <w:color w:val="545454"/>
                <w:sz w:val="16"/>
                <w:szCs w:val="16"/>
              </w:rPr>
              <w:t xml:space="preserve">1. Observe welcome </w:t>
            </w:r>
            <w:r w:rsidRPr="00AC3DA4">
              <w:rPr>
                <w:color w:val="545454"/>
                <w:spacing w:val="-2"/>
                <w:sz w:val="16"/>
                <w:szCs w:val="16"/>
              </w:rPr>
              <w:t>heading</w:t>
            </w:r>
          </w:p>
        </w:tc>
        <w:tc>
          <w:tcPr>
            <w:tcW w:w="2551" w:type="dxa"/>
          </w:tcPr>
          <w:p w:rsidR="00FE7635" w:rsidRPr="00AC3DA4" w:rsidRDefault="00FE7635" w:rsidP="00FE7635">
            <w:pPr>
              <w:pStyle w:val="TableParagraph"/>
              <w:spacing w:line="288" w:lineRule="auto"/>
              <w:ind w:left="100" w:right="241"/>
              <w:rPr>
                <w:sz w:val="16"/>
                <w:szCs w:val="16"/>
              </w:rPr>
            </w:pPr>
            <w:r w:rsidRPr="00AC3DA4">
              <w:rPr>
                <w:color w:val="545454"/>
                <w:sz w:val="16"/>
                <w:szCs w:val="16"/>
              </w:rPr>
              <w:t>Shows</w:t>
            </w:r>
            <w:r w:rsidRPr="00AC3DA4">
              <w:rPr>
                <w:color w:val="545454"/>
                <w:spacing w:val="-12"/>
                <w:sz w:val="16"/>
                <w:szCs w:val="16"/>
              </w:rPr>
              <w:t xml:space="preserve"> </w:t>
            </w:r>
            <w:r w:rsidRPr="00AC3DA4">
              <w:rPr>
                <w:color w:val="545454"/>
                <w:sz w:val="16"/>
                <w:szCs w:val="16"/>
              </w:rPr>
              <w:t>'Welcome</w:t>
            </w:r>
            <w:r w:rsidRPr="00AC3DA4">
              <w:rPr>
                <w:color w:val="545454"/>
                <w:spacing w:val="-11"/>
                <w:sz w:val="16"/>
                <w:szCs w:val="16"/>
              </w:rPr>
              <w:t xml:space="preserve"> </w:t>
            </w:r>
            <w:r w:rsidRPr="00AC3DA4">
              <w:rPr>
                <w:color w:val="545454"/>
                <w:sz w:val="16"/>
                <w:szCs w:val="16"/>
              </w:rPr>
              <w:t>Aboard, Passenger!' or 'Welcome Aboard, Driver!'</w:t>
            </w:r>
          </w:p>
        </w:tc>
        <w:tc>
          <w:tcPr>
            <w:tcW w:w="794" w:type="dxa"/>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630"/>
        </w:trPr>
        <w:tc>
          <w:tcPr>
            <w:tcW w:w="907" w:type="dxa"/>
            <w:shd w:val="clear" w:color="auto" w:fill="F6F6F6"/>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TC-AU-0 </w:t>
            </w:r>
            <w:r w:rsidRPr="00AC3DA4">
              <w:rPr>
                <w:rFonts w:ascii="Arial"/>
                <w:b/>
                <w:color w:val="FB153B"/>
                <w:spacing w:val="-10"/>
                <w:sz w:val="16"/>
                <w:szCs w:val="16"/>
              </w:rPr>
              <w:t>4</w:t>
            </w:r>
          </w:p>
        </w:tc>
        <w:tc>
          <w:tcPr>
            <w:tcW w:w="1984" w:type="dxa"/>
            <w:shd w:val="clear" w:color="auto" w:fill="F6F6F6"/>
          </w:tcPr>
          <w:p w:rsidR="00FE7635" w:rsidRPr="00AC3DA4" w:rsidRDefault="00FE7635" w:rsidP="00FE7635">
            <w:pPr>
              <w:pStyle w:val="TableParagraph"/>
              <w:spacing w:line="288" w:lineRule="auto"/>
              <w:rPr>
                <w:sz w:val="16"/>
                <w:szCs w:val="16"/>
              </w:rPr>
            </w:pPr>
            <w:r w:rsidRPr="00AC3DA4">
              <w:rPr>
                <w:color w:val="545454"/>
                <w:sz w:val="16"/>
                <w:szCs w:val="16"/>
              </w:rPr>
              <w:t>Empty</w:t>
            </w:r>
            <w:r w:rsidRPr="00AC3DA4">
              <w:rPr>
                <w:color w:val="545454"/>
                <w:spacing w:val="-12"/>
                <w:sz w:val="16"/>
                <w:szCs w:val="16"/>
              </w:rPr>
              <w:t xml:space="preserve"> </w:t>
            </w:r>
            <w:r w:rsidRPr="00AC3DA4">
              <w:rPr>
                <w:color w:val="545454"/>
                <w:sz w:val="16"/>
                <w:szCs w:val="16"/>
              </w:rPr>
              <w:t>email</w:t>
            </w:r>
            <w:r w:rsidRPr="00AC3DA4">
              <w:rPr>
                <w:color w:val="545454"/>
                <w:spacing w:val="-11"/>
                <w:sz w:val="16"/>
                <w:szCs w:val="16"/>
              </w:rPr>
              <w:t xml:space="preserve"> </w:t>
            </w:r>
            <w:r w:rsidRPr="00AC3DA4">
              <w:rPr>
                <w:color w:val="545454"/>
                <w:sz w:val="16"/>
                <w:szCs w:val="16"/>
              </w:rPr>
              <w:t>field</w:t>
            </w:r>
            <w:r w:rsidRPr="00AC3DA4">
              <w:rPr>
                <w:color w:val="545454"/>
                <w:spacing w:val="-11"/>
                <w:sz w:val="16"/>
                <w:szCs w:val="16"/>
              </w:rPr>
              <w:t xml:space="preserve"> </w:t>
            </w:r>
            <w:r w:rsidRPr="00AC3DA4">
              <w:rPr>
                <w:color w:val="545454"/>
                <w:sz w:val="16"/>
                <w:szCs w:val="16"/>
              </w:rPr>
              <w:t>shows validation error</w:t>
            </w:r>
          </w:p>
        </w:tc>
        <w:tc>
          <w:tcPr>
            <w:tcW w:w="1814" w:type="dxa"/>
            <w:shd w:val="clear" w:color="auto" w:fill="F6F6F6"/>
          </w:tcPr>
          <w:p w:rsidR="00FE7635" w:rsidRPr="00AC3DA4" w:rsidRDefault="00FE7635" w:rsidP="00FE7635">
            <w:pPr>
              <w:pStyle w:val="TableParagraph"/>
              <w:spacing w:line="288" w:lineRule="auto"/>
              <w:ind w:right="220"/>
              <w:rPr>
                <w:sz w:val="16"/>
                <w:szCs w:val="16"/>
              </w:rPr>
            </w:pPr>
            <w:r w:rsidRPr="00AC3DA4">
              <w:rPr>
                <w:color w:val="545454"/>
                <w:sz w:val="16"/>
                <w:szCs w:val="16"/>
              </w:rPr>
              <w:t>Email</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FE7635" w:rsidRPr="00AC3DA4" w:rsidRDefault="00FE7635" w:rsidP="00FE7635">
            <w:pPr>
              <w:pStyle w:val="TableParagraph"/>
              <w:rPr>
                <w:sz w:val="16"/>
                <w:szCs w:val="16"/>
              </w:rPr>
            </w:pPr>
            <w:r w:rsidRPr="00AC3DA4">
              <w:rPr>
                <w:color w:val="545454"/>
                <w:sz w:val="16"/>
                <w:szCs w:val="16"/>
              </w:rPr>
              <w:t xml:space="preserve">1. Leave email empty 2. Tap Log </w:t>
            </w:r>
            <w:r w:rsidRPr="00AC3DA4">
              <w:rPr>
                <w:color w:val="545454"/>
                <w:spacing w:val="-5"/>
                <w:sz w:val="16"/>
                <w:szCs w:val="16"/>
              </w:rPr>
              <w:t>In</w:t>
            </w:r>
          </w:p>
        </w:tc>
        <w:tc>
          <w:tcPr>
            <w:tcW w:w="2551" w:type="dxa"/>
            <w:shd w:val="clear" w:color="auto" w:fill="F6F6F6"/>
          </w:tcPr>
          <w:p w:rsidR="00FE7635" w:rsidRPr="00AC3DA4" w:rsidRDefault="00FE7635" w:rsidP="00FE7635">
            <w:pPr>
              <w:pStyle w:val="TableParagraph"/>
              <w:spacing w:line="288" w:lineRule="auto"/>
              <w:ind w:left="100" w:right="241"/>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'Email</w:t>
            </w:r>
            <w:r w:rsidRPr="00AC3DA4">
              <w:rPr>
                <w:color w:val="545454"/>
                <w:spacing w:val="-11"/>
                <w:sz w:val="16"/>
                <w:szCs w:val="16"/>
              </w:rPr>
              <w:t xml:space="preserve"> </w:t>
            </w:r>
            <w:r w:rsidRPr="00AC3DA4">
              <w:rPr>
                <w:color w:val="545454"/>
                <w:sz w:val="16"/>
                <w:szCs w:val="16"/>
              </w:rPr>
              <w:t xml:space="preserve">is </w:t>
            </w:r>
            <w:r w:rsidRPr="00AC3DA4">
              <w:rPr>
                <w:color w:val="545454"/>
                <w:spacing w:val="-2"/>
                <w:sz w:val="16"/>
                <w:szCs w:val="16"/>
              </w:rPr>
              <w:t>required'</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630"/>
        </w:trPr>
        <w:tc>
          <w:tcPr>
            <w:tcW w:w="907" w:type="dxa"/>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TC-AU-0 </w:t>
            </w:r>
            <w:r w:rsidRPr="00AC3DA4">
              <w:rPr>
                <w:rFonts w:ascii="Arial"/>
                <w:b/>
                <w:color w:val="FB153B"/>
                <w:spacing w:val="-10"/>
                <w:sz w:val="16"/>
                <w:szCs w:val="16"/>
              </w:rPr>
              <w:t>5</w:t>
            </w:r>
          </w:p>
        </w:tc>
        <w:tc>
          <w:tcPr>
            <w:tcW w:w="1984" w:type="dxa"/>
          </w:tcPr>
          <w:p w:rsidR="00FE7635" w:rsidRPr="00AC3DA4" w:rsidRDefault="00FE7635" w:rsidP="00FE7635">
            <w:pPr>
              <w:pStyle w:val="TableParagraph"/>
              <w:spacing w:line="288" w:lineRule="auto"/>
              <w:ind w:right="308"/>
              <w:rPr>
                <w:sz w:val="16"/>
                <w:szCs w:val="16"/>
              </w:rPr>
            </w:pPr>
            <w:r w:rsidRPr="00AC3DA4">
              <w:rPr>
                <w:color w:val="545454"/>
                <w:sz w:val="16"/>
                <w:szCs w:val="16"/>
              </w:rPr>
              <w:t>Empty</w:t>
            </w:r>
            <w:r w:rsidRPr="00AC3DA4">
              <w:rPr>
                <w:color w:val="545454"/>
                <w:spacing w:val="-1"/>
                <w:sz w:val="16"/>
                <w:szCs w:val="16"/>
              </w:rPr>
              <w:t xml:space="preserve"> </w:t>
            </w:r>
            <w:r w:rsidRPr="00AC3DA4">
              <w:rPr>
                <w:color w:val="545454"/>
                <w:sz w:val="16"/>
                <w:szCs w:val="16"/>
              </w:rPr>
              <w:t>password</w:t>
            </w:r>
            <w:r w:rsidRPr="00AC3DA4">
              <w:rPr>
                <w:color w:val="545454"/>
                <w:spacing w:val="-1"/>
                <w:sz w:val="16"/>
                <w:szCs w:val="16"/>
              </w:rPr>
              <w:t xml:space="preserve"> </w:t>
            </w:r>
            <w:r w:rsidRPr="00AC3DA4">
              <w:rPr>
                <w:color w:val="545454"/>
                <w:sz w:val="16"/>
                <w:szCs w:val="16"/>
              </w:rPr>
              <w:t xml:space="preserve">field shows validation </w:t>
            </w:r>
            <w:r w:rsidRPr="00AC3DA4">
              <w:rPr>
                <w:color w:val="545454"/>
                <w:spacing w:val="-2"/>
                <w:sz w:val="16"/>
                <w:szCs w:val="16"/>
              </w:rPr>
              <w:t>error</w:t>
            </w:r>
          </w:p>
        </w:tc>
        <w:tc>
          <w:tcPr>
            <w:tcW w:w="1814" w:type="dxa"/>
          </w:tcPr>
          <w:p w:rsidR="00FE7635" w:rsidRPr="00AC3DA4" w:rsidRDefault="00FE7635" w:rsidP="00FE7635">
            <w:pPr>
              <w:pStyle w:val="TableParagraph"/>
              <w:spacing w:line="288" w:lineRule="auto"/>
              <w:ind w:right="220"/>
              <w:rPr>
                <w:sz w:val="16"/>
                <w:szCs w:val="16"/>
              </w:rPr>
            </w:pPr>
            <w:r w:rsidRPr="00AC3DA4">
              <w:rPr>
                <w:color w:val="545454"/>
                <w:sz w:val="16"/>
                <w:szCs w:val="16"/>
              </w:rPr>
              <w:t>Email</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FE7635" w:rsidRPr="00AC3DA4" w:rsidRDefault="00FE7635" w:rsidP="00FE7635">
            <w:pPr>
              <w:pStyle w:val="TableParagraph"/>
              <w:spacing w:line="288" w:lineRule="auto"/>
              <w:ind w:right="193"/>
              <w:rPr>
                <w:sz w:val="16"/>
                <w:szCs w:val="16"/>
              </w:rPr>
            </w:pPr>
            <w:r w:rsidRPr="00AC3DA4">
              <w:rPr>
                <w:color w:val="545454"/>
                <w:sz w:val="16"/>
                <w:szCs w:val="16"/>
              </w:rPr>
              <w:t>1. Enter valid email 2. Leave password</w:t>
            </w:r>
            <w:r w:rsidRPr="00AC3DA4">
              <w:rPr>
                <w:color w:val="545454"/>
                <w:spacing w:val="-8"/>
                <w:sz w:val="16"/>
                <w:szCs w:val="16"/>
              </w:rPr>
              <w:t xml:space="preserve"> </w:t>
            </w:r>
            <w:r w:rsidRPr="00AC3DA4">
              <w:rPr>
                <w:color w:val="545454"/>
                <w:sz w:val="16"/>
                <w:szCs w:val="16"/>
              </w:rPr>
              <w:t>empty</w:t>
            </w:r>
            <w:r w:rsidRPr="00AC3DA4">
              <w:rPr>
                <w:color w:val="545454"/>
                <w:spacing w:val="-8"/>
                <w:sz w:val="16"/>
                <w:szCs w:val="16"/>
              </w:rPr>
              <w:t xml:space="preserve"> </w:t>
            </w:r>
            <w:r w:rsidRPr="00AC3DA4">
              <w:rPr>
                <w:color w:val="545454"/>
                <w:sz w:val="16"/>
                <w:szCs w:val="16"/>
              </w:rPr>
              <w:t>3.</w:t>
            </w:r>
            <w:r w:rsidRPr="00AC3DA4">
              <w:rPr>
                <w:color w:val="545454"/>
                <w:spacing w:val="-8"/>
                <w:sz w:val="16"/>
                <w:szCs w:val="16"/>
              </w:rPr>
              <w:t xml:space="preserve"> </w:t>
            </w:r>
            <w:r w:rsidRPr="00AC3DA4">
              <w:rPr>
                <w:color w:val="545454"/>
                <w:sz w:val="16"/>
                <w:szCs w:val="16"/>
              </w:rPr>
              <w:t>Tap</w:t>
            </w:r>
            <w:r w:rsidRPr="00AC3DA4">
              <w:rPr>
                <w:color w:val="545454"/>
                <w:spacing w:val="-8"/>
                <w:sz w:val="16"/>
                <w:szCs w:val="16"/>
              </w:rPr>
              <w:t xml:space="preserve"> </w:t>
            </w:r>
            <w:r w:rsidRPr="00AC3DA4">
              <w:rPr>
                <w:color w:val="545454"/>
                <w:sz w:val="16"/>
                <w:szCs w:val="16"/>
              </w:rPr>
              <w:t>Log</w:t>
            </w:r>
            <w:r w:rsidRPr="00AC3DA4">
              <w:rPr>
                <w:color w:val="545454"/>
                <w:spacing w:val="-8"/>
                <w:sz w:val="16"/>
                <w:szCs w:val="16"/>
              </w:rPr>
              <w:t xml:space="preserve"> </w:t>
            </w:r>
            <w:r w:rsidRPr="00AC3DA4">
              <w:rPr>
                <w:color w:val="545454"/>
                <w:sz w:val="16"/>
                <w:szCs w:val="16"/>
              </w:rPr>
              <w:t>In</w:t>
            </w:r>
          </w:p>
        </w:tc>
        <w:tc>
          <w:tcPr>
            <w:tcW w:w="2551" w:type="dxa"/>
          </w:tcPr>
          <w:p w:rsidR="00FE7635" w:rsidRPr="00AC3DA4" w:rsidRDefault="00FE7635" w:rsidP="00FE7635">
            <w:pPr>
              <w:pStyle w:val="TableParagraph"/>
              <w:spacing w:line="288" w:lineRule="auto"/>
              <w:ind w:left="100"/>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'Password</w:t>
            </w:r>
            <w:r w:rsidRPr="00AC3DA4">
              <w:rPr>
                <w:color w:val="545454"/>
                <w:spacing w:val="-11"/>
                <w:sz w:val="16"/>
                <w:szCs w:val="16"/>
              </w:rPr>
              <w:t xml:space="preserve"> </w:t>
            </w:r>
            <w:r w:rsidRPr="00AC3DA4">
              <w:rPr>
                <w:color w:val="545454"/>
                <w:sz w:val="16"/>
                <w:szCs w:val="16"/>
              </w:rPr>
              <w:t xml:space="preserve">is </w:t>
            </w:r>
            <w:r w:rsidRPr="00AC3DA4">
              <w:rPr>
                <w:color w:val="545454"/>
                <w:spacing w:val="-2"/>
                <w:sz w:val="16"/>
                <w:szCs w:val="16"/>
              </w:rPr>
              <w:t>required'</w:t>
            </w:r>
          </w:p>
        </w:tc>
        <w:tc>
          <w:tcPr>
            <w:tcW w:w="794" w:type="dxa"/>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630"/>
        </w:trPr>
        <w:tc>
          <w:tcPr>
            <w:tcW w:w="907" w:type="dxa"/>
            <w:shd w:val="clear" w:color="auto" w:fill="F6F6F6"/>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TC-AU-0 </w:t>
            </w:r>
            <w:r w:rsidRPr="00AC3DA4">
              <w:rPr>
                <w:rFonts w:ascii="Arial"/>
                <w:b/>
                <w:color w:val="FB153B"/>
                <w:spacing w:val="-10"/>
                <w:sz w:val="16"/>
                <w:szCs w:val="16"/>
              </w:rPr>
              <w:t>6</w:t>
            </w:r>
          </w:p>
        </w:tc>
        <w:tc>
          <w:tcPr>
            <w:tcW w:w="1984" w:type="dxa"/>
            <w:shd w:val="clear" w:color="auto" w:fill="F6F6F6"/>
          </w:tcPr>
          <w:p w:rsidR="00FE7635" w:rsidRPr="00AC3DA4" w:rsidRDefault="00FE7635" w:rsidP="00FE7635">
            <w:pPr>
              <w:pStyle w:val="TableParagraph"/>
              <w:spacing w:line="288" w:lineRule="auto"/>
              <w:rPr>
                <w:sz w:val="16"/>
                <w:szCs w:val="16"/>
              </w:rPr>
            </w:pPr>
            <w:r w:rsidRPr="00AC3DA4">
              <w:rPr>
                <w:color w:val="545454"/>
                <w:sz w:val="16"/>
                <w:szCs w:val="16"/>
              </w:rPr>
              <w:t>Wrong</w:t>
            </w:r>
            <w:r w:rsidRPr="00AC3DA4">
              <w:rPr>
                <w:color w:val="545454"/>
                <w:spacing w:val="-12"/>
                <w:sz w:val="16"/>
                <w:szCs w:val="16"/>
              </w:rPr>
              <w:t xml:space="preserve"> </w:t>
            </w:r>
            <w:r w:rsidRPr="00AC3DA4">
              <w:rPr>
                <w:color w:val="545454"/>
                <w:sz w:val="16"/>
                <w:szCs w:val="16"/>
              </w:rPr>
              <w:t>credentials</w:t>
            </w:r>
            <w:r w:rsidRPr="00AC3DA4">
              <w:rPr>
                <w:color w:val="545454"/>
                <w:spacing w:val="-11"/>
                <w:sz w:val="16"/>
                <w:szCs w:val="16"/>
              </w:rPr>
              <w:t xml:space="preserve"> </w:t>
            </w:r>
            <w:r w:rsidRPr="00AC3DA4">
              <w:rPr>
                <w:color w:val="545454"/>
                <w:sz w:val="16"/>
                <w:szCs w:val="16"/>
              </w:rPr>
              <w:t>show error snackbar</w:t>
            </w:r>
          </w:p>
        </w:tc>
        <w:tc>
          <w:tcPr>
            <w:tcW w:w="1814" w:type="dxa"/>
            <w:shd w:val="clear" w:color="auto" w:fill="F6F6F6"/>
          </w:tcPr>
          <w:p w:rsidR="00FE7635" w:rsidRPr="00AC3DA4" w:rsidRDefault="00FE7635" w:rsidP="00FE7635">
            <w:pPr>
              <w:pStyle w:val="TableParagraph"/>
              <w:spacing w:line="288" w:lineRule="auto"/>
              <w:ind w:right="220"/>
              <w:rPr>
                <w:sz w:val="16"/>
                <w:szCs w:val="16"/>
              </w:rPr>
            </w:pPr>
            <w:r w:rsidRPr="00AC3DA4">
              <w:rPr>
                <w:color w:val="545454"/>
                <w:sz w:val="16"/>
                <w:szCs w:val="16"/>
              </w:rPr>
              <w:t>Email</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FE7635" w:rsidRPr="00AC3DA4" w:rsidRDefault="00FE7635" w:rsidP="00FE7635">
            <w:pPr>
              <w:pStyle w:val="TableParagraph"/>
              <w:numPr>
                <w:ilvl w:val="0"/>
                <w:numId w:val="28"/>
              </w:numPr>
              <w:tabs>
                <w:tab w:val="left" w:pos="276"/>
              </w:tabs>
              <w:spacing w:line="288" w:lineRule="auto"/>
              <w:ind w:right="348" w:firstLine="0"/>
              <w:rPr>
                <w:sz w:val="16"/>
                <w:szCs w:val="16"/>
              </w:rPr>
            </w:pPr>
            <w:r w:rsidRPr="00AC3DA4">
              <w:rPr>
                <w:color w:val="545454"/>
                <w:sz w:val="16"/>
                <w:szCs w:val="16"/>
              </w:rPr>
              <w:t>Enter</w:t>
            </w:r>
            <w:r w:rsidRPr="00AC3DA4">
              <w:rPr>
                <w:color w:val="545454"/>
                <w:spacing w:val="-12"/>
                <w:sz w:val="16"/>
                <w:szCs w:val="16"/>
              </w:rPr>
              <w:t xml:space="preserve"> </w:t>
            </w:r>
            <w:r w:rsidRPr="00AC3DA4">
              <w:rPr>
                <w:color w:val="545454"/>
                <w:sz w:val="16"/>
                <w:szCs w:val="16"/>
              </w:rPr>
              <w:t>wrong</w:t>
            </w:r>
            <w:r w:rsidRPr="00AC3DA4">
              <w:rPr>
                <w:color w:val="545454"/>
                <w:spacing w:val="-11"/>
                <w:sz w:val="16"/>
                <w:szCs w:val="16"/>
              </w:rPr>
              <w:t xml:space="preserve"> </w:t>
            </w:r>
            <w:r w:rsidRPr="00AC3DA4">
              <w:rPr>
                <w:color w:val="545454"/>
                <w:sz w:val="16"/>
                <w:szCs w:val="16"/>
              </w:rPr>
              <w:t>email/password</w:t>
            </w:r>
            <w:r w:rsidRPr="00AC3DA4">
              <w:rPr>
                <w:color w:val="545454"/>
                <w:spacing w:val="-11"/>
                <w:sz w:val="16"/>
                <w:szCs w:val="16"/>
              </w:rPr>
              <w:t xml:space="preserve"> </w:t>
            </w:r>
            <w:r w:rsidRPr="00AC3DA4">
              <w:rPr>
                <w:color w:val="545454"/>
                <w:sz w:val="16"/>
                <w:szCs w:val="16"/>
              </w:rPr>
              <w:t>2. Tap Log In</w:t>
            </w:r>
          </w:p>
        </w:tc>
        <w:tc>
          <w:tcPr>
            <w:tcW w:w="2551" w:type="dxa"/>
            <w:shd w:val="clear" w:color="auto" w:fill="F6F6F6"/>
          </w:tcPr>
          <w:p w:rsidR="00FE7635" w:rsidRPr="00AC3DA4" w:rsidRDefault="00FE7635" w:rsidP="00FE7635">
            <w:pPr>
              <w:pStyle w:val="TableParagraph"/>
              <w:spacing w:line="288" w:lineRule="auto"/>
              <w:ind w:left="100"/>
              <w:rPr>
                <w:sz w:val="16"/>
                <w:szCs w:val="16"/>
              </w:rPr>
            </w:pPr>
            <w:r w:rsidRPr="00AC3DA4">
              <w:rPr>
                <w:color w:val="545454"/>
                <w:sz w:val="16"/>
                <w:szCs w:val="16"/>
              </w:rPr>
              <w:t>Red</w:t>
            </w:r>
            <w:r w:rsidRPr="00AC3DA4">
              <w:rPr>
                <w:color w:val="545454"/>
                <w:spacing w:val="-12"/>
                <w:sz w:val="16"/>
                <w:szCs w:val="16"/>
              </w:rPr>
              <w:t xml:space="preserve"> </w:t>
            </w:r>
            <w:r w:rsidRPr="00AC3DA4">
              <w:rPr>
                <w:color w:val="545454"/>
                <w:sz w:val="16"/>
                <w:szCs w:val="16"/>
              </w:rPr>
              <w:t>snackbar</w:t>
            </w:r>
            <w:r w:rsidRPr="00AC3DA4">
              <w:rPr>
                <w:color w:val="545454"/>
                <w:spacing w:val="-11"/>
                <w:sz w:val="16"/>
                <w:szCs w:val="16"/>
              </w:rPr>
              <w:t xml:space="preserve"> </w:t>
            </w:r>
            <w:r w:rsidRPr="00AC3DA4">
              <w:rPr>
                <w:color w:val="545454"/>
                <w:sz w:val="16"/>
                <w:szCs w:val="16"/>
              </w:rPr>
              <w:t>appears</w:t>
            </w:r>
            <w:r w:rsidRPr="00AC3DA4">
              <w:rPr>
                <w:color w:val="545454"/>
                <w:spacing w:val="-11"/>
                <w:sz w:val="16"/>
                <w:szCs w:val="16"/>
              </w:rPr>
              <w:t xml:space="preserve"> </w:t>
            </w:r>
            <w:r w:rsidRPr="00AC3DA4">
              <w:rPr>
                <w:color w:val="545454"/>
                <w:sz w:val="16"/>
                <w:szCs w:val="16"/>
              </w:rPr>
              <w:t>with Firebase error message</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810"/>
        </w:trPr>
        <w:tc>
          <w:tcPr>
            <w:tcW w:w="907" w:type="dxa"/>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TC-AU-0 </w:t>
            </w:r>
            <w:r w:rsidRPr="00AC3DA4">
              <w:rPr>
                <w:rFonts w:ascii="Arial"/>
                <w:b/>
                <w:color w:val="FB153B"/>
                <w:spacing w:val="-10"/>
                <w:sz w:val="16"/>
                <w:szCs w:val="16"/>
              </w:rPr>
              <w:t>7</w:t>
            </w:r>
          </w:p>
        </w:tc>
        <w:tc>
          <w:tcPr>
            <w:tcW w:w="1984" w:type="dxa"/>
          </w:tcPr>
          <w:p w:rsidR="00FE7635" w:rsidRPr="00AC3DA4" w:rsidRDefault="00FE7635" w:rsidP="00FE7635">
            <w:pPr>
              <w:pStyle w:val="TableParagraph"/>
              <w:spacing w:line="288" w:lineRule="auto"/>
              <w:rPr>
                <w:sz w:val="16"/>
                <w:szCs w:val="16"/>
              </w:rPr>
            </w:pPr>
            <w:r w:rsidRPr="00AC3DA4">
              <w:rPr>
                <w:color w:val="545454"/>
                <w:sz w:val="16"/>
                <w:szCs w:val="16"/>
              </w:rPr>
              <w:t>Valid passenger credentials</w:t>
            </w:r>
            <w:r w:rsidRPr="00AC3DA4">
              <w:rPr>
                <w:color w:val="545454"/>
                <w:spacing w:val="-12"/>
                <w:sz w:val="16"/>
                <w:szCs w:val="16"/>
              </w:rPr>
              <w:t xml:space="preserve"> </w:t>
            </w:r>
            <w:r w:rsidRPr="00AC3DA4">
              <w:rPr>
                <w:color w:val="545454"/>
                <w:sz w:val="16"/>
                <w:szCs w:val="16"/>
              </w:rPr>
              <w:t>navigate</w:t>
            </w:r>
            <w:r w:rsidRPr="00AC3DA4">
              <w:rPr>
                <w:color w:val="545454"/>
                <w:spacing w:val="-11"/>
                <w:sz w:val="16"/>
                <w:szCs w:val="16"/>
              </w:rPr>
              <w:t xml:space="preserve"> </w:t>
            </w:r>
            <w:r w:rsidRPr="00AC3DA4">
              <w:rPr>
                <w:color w:val="545454"/>
                <w:sz w:val="16"/>
                <w:szCs w:val="16"/>
              </w:rPr>
              <w:t xml:space="preserve">to Passenger </w:t>
            </w:r>
            <w:r w:rsidRPr="00AC3DA4">
              <w:rPr>
                <w:color w:val="545454"/>
                <w:spacing w:val="-2"/>
                <w:sz w:val="16"/>
                <w:szCs w:val="16"/>
              </w:rPr>
              <w:t>Dashboard</w:t>
            </w:r>
          </w:p>
        </w:tc>
        <w:tc>
          <w:tcPr>
            <w:tcW w:w="1814" w:type="dxa"/>
          </w:tcPr>
          <w:p w:rsidR="00FE7635" w:rsidRPr="00AC3DA4" w:rsidRDefault="00FE7635" w:rsidP="00FE7635">
            <w:pPr>
              <w:pStyle w:val="TableParagraph"/>
              <w:spacing w:line="288" w:lineRule="auto"/>
              <w:ind w:right="220"/>
              <w:rPr>
                <w:sz w:val="16"/>
                <w:szCs w:val="16"/>
              </w:rPr>
            </w:pPr>
            <w:r w:rsidRPr="00AC3DA4">
              <w:rPr>
                <w:color w:val="545454"/>
                <w:sz w:val="16"/>
                <w:szCs w:val="16"/>
              </w:rPr>
              <w:t>Approved</w:t>
            </w:r>
            <w:r w:rsidRPr="00AC3DA4">
              <w:rPr>
                <w:color w:val="545454"/>
                <w:spacing w:val="-12"/>
                <w:sz w:val="16"/>
                <w:szCs w:val="16"/>
              </w:rPr>
              <w:t xml:space="preserve"> </w:t>
            </w:r>
            <w:r w:rsidRPr="00AC3DA4">
              <w:rPr>
                <w:color w:val="545454"/>
                <w:sz w:val="16"/>
                <w:szCs w:val="16"/>
              </w:rPr>
              <w:t>passenger account exists</w:t>
            </w:r>
          </w:p>
        </w:tc>
        <w:tc>
          <w:tcPr>
            <w:tcW w:w="2834" w:type="dxa"/>
          </w:tcPr>
          <w:p w:rsidR="00FE7635" w:rsidRPr="00AC3DA4" w:rsidRDefault="00FE7635" w:rsidP="00FE7635">
            <w:pPr>
              <w:pStyle w:val="TableParagraph"/>
              <w:numPr>
                <w:ilvl w:val="0"/>
                <w:numId w:val="27"/>
              </w:numPr>
              <w:tabs>
                <w:tab w:val="left" w:pos="276"/>
              </w:tabs>
              <w:ind w:left="276" w:hanging="177"/>
              <w:rPr>
                <w:sz w:val="16"/>
                <w:szCs w:val="16"/>
              </w:rPr>
            </w:pPr>
            <w:r w:rsidRPr="00AC3DA4">
              <w:rPr>
                <w:color w:val="545454"/>
                <w:sz w:val="16"/>
                <w:szCs w:val="16"/>
              </w:rPr>
              <w:t xml:space="preserve">Enter correct email and </w:t>
            </w:r>
            <w:r w:rsidRPr="00AC3DA4">
              <w:rPr>
                <w:color w:val="545454"/>
                <w:spacing w:val="-2"/>
                <w:sz w:val="16"/>
                <w:szCs w:val="16"/>
              </w:rPr>
              <w:t>password</w:t>
            </w:r>
          </w:p>
          <w:p w:rsidR="00FE7635" w:rsidRPr="00AC3DA4" w:rsidRDefault="00FE7635" w:rsidP="00FE7635">
            <w:pPr>
              <w:pStyle w:val="TableParagraph"/>
              <w:numPr>
                <w:ilvl w:val="0"/>
                <w:numId w:val="27"/>
              </w:numPr>
              <w:tabs>
                <w:tab w:val="left" w:pos="276"/>
              </w:tabs>
              <w:spacing w:before="36"/>
              <w:ind w:left="276" w:hanging="177"/>
              <w:rPr>
                <w:sz w:val="16"/>
                <w:szCs w:val="16"/>
              </w:rPr>
            </w:pPr>
            <w:r w:rsidRPr="00AC3DA4">
              <w:rPr>
                <w:color w:val="545454"/>
                <w:sz w:val="16"/>
                <w:szCs w:val="16"/>
              </w:rPr>
              <w:t xml:space="preserve">Tap Log </w:t>
            </w:r>
            <w:r w:rsidRPr="00AC3DA4">
              <w:rPr>
                <w:color w:val="545454"/>
                <w:spacing w:val="-5"/>
                <w:sz w:val="16"/>
                <w:szCs w:val="16"/>
              </w:rPr>
              <w:t>In</w:t>
            </w:r>
          </w:p>
        </w:tc>
        <w:tc>
          <w:tcPr>
            <w:tcW w:w="2551" w:type="dxa"/>
          </w:tcPr>
          <w:p w:rsidR="00FE7635" w:rsidRPr="00AC3DA4" w:rsidRDefault="00FE7635" w:rsidP="00FE7635">
            <w:pPr>
              <w:pStyle w:val="TableParagraph"/>
              <w:spacing w:line="288" w:lineRule="auto"/>
              <w:ind w:left="100" w:right="241"/>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Passenger Dashboard screen</w:t>
            </w:r>
          </w:p>
        </w:tc>
        <w:tc>
          <w:tcPr>
            <w:tcW w:w="794" w:type="dxa"/>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810"/>
        </w:trPr>
        <w:tc>
          <w:tcPr>
            <w:tcW w:w="907" w:type="dxa"/>
            <w:shd w:val="clear" w:color="auto" w:fill="F6F6F6"/>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TC-AU-0 </w:t>
            </w:r>
            <w:r w:rsidRPr="00AC3DA4">
              <w:rPr>
                <w:rFonts w:ascii="Arial"/>
                <w:b/>
                <w:color w:val="FB153B"/>
                <w:spacing w:val="-10"/>
                <w:sz w:val="16"/>
                <w:szCs w:val="16"/>
              </w:rPr>
              <w:t>8</w:t>
            </w:r>
          </w:p>
        </w:tc>
        <w:tc>
          <w:tcPr>
            <w:tcW w:w="1984" w:type="dxa"/>
            <w:shd w:val="clear" w:color="auto" w:fill="F6F6F6"/>
          </w:tcPr>
          <w:p w:rsidR="00FE7635" w:rsidRPr="00AC3DA4" w:rsidRDefault="00FE7635" w:rsidP="00FE7635">
            <w:pPr>
              <w:pStyle w:val="TableParagraph"/>
              <w:spacing w:line="288" w:lineRule="auto"/>
              <w:rPr>
                <w:sz w:val="16"/>
                <w:szCs w:val="16"/>
              </w:rPr>
            </w:pPr>
            <w:r w:rsidRPr="00AC3DA4">
              <w:rPr>
                <w:color w:val="545454"/>
                <w:sz w:val="16"/>
                <w:szCs w:val="16"/>
              </w:rPr>
              <w:t>Valid</w:t>
            </w:r>
            <w:r w:rsidRPr="00AC3DA4">
              <w:rPr>
                <w:color w:val="545454"/>
                <w:spacing w:val="-12"/>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 xml:space="preserve">credentials navigate to Driver </w:t>
            </w:r>
            <w:r w:rsidRPr="00AC3DA4">
              <w:rPr>
                <w:color w:val="545454"/>
                <w:spacing w:val="-2"/>
                <w:sz w:val="16"/>
                <w:szCs w:val="16"/>
              </w:rPr>
              <w:t>Dashboard</w:t>
            </w:r>
          </w:p>
        </w:tc>
        <w:tc>
          <w:tcPr>
            <w:tcW w:w="1814" w:type="dxa"/>
            <w:shd w:val="clear" w:color="auto" w:fill="F6F6F6"/>
          </w:tcPr>
          <w:p w:rsidR="00FE7635" w:rsidRPr="00AC3DA4" w:rsidRDefault="00FE7635" w:rsidP="00FE7635">
            <w:pPr>
              <w:pStyle w:val="TableParagraph"/>
              <w:spacing w:line="288" w:lineRule="auto"/>
              <w:ind w:right="567"/>
              <w:rPr>
                <w:sz w:val="16"/>
                <w:szCs w:val="16"/>
              </w:rPr>
            </w:pPr>
            <w:r w:rsidRPr="00AC3DA4">
              <w:rPr>
                <w:color w:val="545454"/>
                <w:sz w:val="16"/>
                <w:szCs w:val="16"/>
              </w:rPr>
              <w:t>Approved</w:t>
            </w:r>
            <w:r w:rsidRPr="00AC3DA4">
              <w:rPr>
                <w:color w:val="545454"/>
                <w:spacing w:val="-12"/>
                <w:sz w:val="16"/>
                <w:szCs w:val="16"/>
              </w:rPr>
              <w:t xml:space="preserve"> </w:t>
            </w:r>
            <w:r w:rsidRPr="00AC3DA4">
              <w:rPr>
                <w:color w:val="545454"/>
                <w:sz w:val="16"/>
                <w:szCs w:val="16"/>
              </w:rPr>
              <w:t>driver account exists</w:t>
            </w:r>
          </w:p>
        </w:tc>
        <w:tc>
          <w:tcPr>
            <w:tcW w:w="2834" w:type="dxa"/>
            <w:shd w:val="clear" w:color="auto" w:fill="F6F6F6"/>
          </w:tcPr>
          <w:p w:rsidR="00FE7635" w:rsidRPr="00AC3DA4" w:rsidRDefault="00FE7635" w:rsidP="00FE7635">
            <w:pPr>
              <w:pStyle w:val="TableParagraph"/>
              <w:numPr>
                <w:ilvl w:val="0"/>
                <w:numId w:val="26"/>
              </w:numPr>
              <w:tabs>
                <w:tab w:val="left" w:pos="276"/>
              </w:tabs>
              <w:spacing w:line="288" w:lineRule="auto"/>
              <w:ind w:right="446" w:firstLine="0"/>
              <w:rPr>
                <w:sz w:val="16"/>
                <w:szCs w:val="16"/>
              </w:rPr>
            </w:pPr>
            <w:r w:rsidRPr="00AC3DA4">
              <w:rPr>
                <w:color w:val="545454"/>
                <w:sz w:val="16"/>
                <w:szCs w:val="16"/>
              </w:rPr>
              <w:t>Enter</w:t>
            </w:r>
            <w:r w:rsidRPr="00AC3DA4">
              <w:rPr>
                <w:color w:val="545454"/>
                <w:spacing w:val="-10"/>
                <w:sz w:val="16"/>
                <w:szCs w:val="16"/>
              </w:rPr>
              <w:t xml:space="preserve"> </w:t>
            </w:r>
            <w:r w:rsidRPr="00AC3DA4">
              <w:rPr>
                <w:color w:val="545454"/>
                <w:sz w:val="16"/>
                <w:szCs w:val="16"/>
              </w:rPr>
              <w:t>correct</w:t>
            </w:r>
            <w:r w:rsidRPr="00AC3DA4">
              <w:rPr>
                <w:color w:val="545454"/>
                <w:spacing w:val="-10"/>
                <w:sz w:val="16"/>
                <w:szCs w:val="16"/>
              </w:rPr>
              <w:t xml:space="preserve"> </w:t>
            </w:r>
            <w:r w:rsidRPr="00AC3DA4">
              <w:rPr>
                <w:color w:val="545454"/>
                <w:sz w:val="16"/>
                <w:szCs w:val="16"/>
              </w:rPr>
              <w:t>driver</w:t>
            </w:r>
            <w:r w:rsidRPr="00AC3DA4">
              <w:rPr>
                <w:color w:val="545454"/>
                <w:spacing w:val="-10"/>
                <w:sz w:val="16"/>
                <w:szCs w:val="16"/>
              </w:rPr>
              <w:t xml:space="preserve"> </w:t>
            </w:r>
            <w:r w:rsidRPr="00AC3DA4">
              <w:rPr>
                <w:color w:val="545454"/>
                <w:sz w:val="16"/>
                <w:szCs w:val="16"/>
              </w:rPr>
              <w:t>email</w:t>
            </w:r>
            <w:r w:rsidRPr="00AC3DA4">
              <w:rPr>
                <w:color w:val="545454"/>
                <w:spacing w:val="-10"/>
                <w:sz w:val="16"/>
                <w:szCs w:val="16"/>
              </w:rPr>
              <w:t xml:space="preserve"> </w:t>
            </w:r>
            <w:r w:rsidRPr="00AC3DA4">
              <w:rPr>
                <w:color w:val="545454"/>
                <w:sz w:val="16"/>
                <w:szCs w:val="16"/>
              </w:rPr>
              <w:t>and password 2. Tap Log In</w:t>
            </w:r>
          </w:p>
        </w:tc>
        <w:tc>
          <w:tcPr>
            <w:tcW w:w="2551" w:type="dxa"/>
            <w:shd w:val="clear" w:color="auto" w:fill="F6F6F6"/>
          </w:tcPr>
          <w:p w:rsidR="00FE7635" w:rsidRPr="00AC3DA4" w:rsidRDefault="00FE7635" w:rsidP="00FE7635">
            <w:pPr>
              <w:pStyle w:val="TableParagraph"/>
              <w:spacing w:line="288" w:lineRule="auto"/>
              <w:ind w:left="100"/>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 xml:space="preserve">Dashboard </w:t>
            </w:r>
            <w:r w:rsidRPr="00AC3DA4">
              <w:rPr>
                <w:color w:val="545454"/>
                <w:spacing w:val="-2"/>
                <w:sz w:val="16"/>
                <w:szCs w:val="16"/>
              </w:rPr>
              <w:t>screen</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630"/>
        </w:trPr>
        <w:tc>
          <w:tcPr>
            <w:tcW w:w="907" w:type="dxa"/>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TC-AU-0 </w:t>
            </w:r>
            <w:r w:rsidRPr="00AC3DA4">
              <w:rPr>
                <w:rFonts w:ascii="Arial"/>
                <w:b/>
                <w:color w:val="FB153B"/>
                <w:spacing w:val="-10"/>
                <w:sz w:val="16"/>
                <w:szCs w:val="16"/>
              </w:rPr>
              <w:t>9</w:t>
            </w:r>
          </w:p>
        </w:tc>
        <w:tc>
          <w:tcPr>
            <w:tcW w:w="1984" w:type="dxa"/>
          </w:tcPr>
          <w:p w:rsidR="00FE7635" w:rsidRPr="00AC3DA4" w:rsidRDefault="00FE7635" w:rsidP="00FE7635">
            <w:pPr>
              <w:pStyle w:val="TableParagraph"/>
              <w:spacing w:line="288" w:lineRule="auto"/>
              <w:rPr>
                <w:sz w:val="16"/>
                <w:szCs w:val="16"/>
              </w:rPr>
            </w:pPr>
            <w:r w:rsidRPr="00AC3DA4">
              <w:rPr>
                <w:color w:val="545454"/>
                <w:sz w:val="16"/>
                <w:szCs w:val="16"/>
              </w:rPr>
              <w:t>Password</w:t>
            </w:r>
            <w:r w:rsidRPr="00AC3DA4">
              <w:rPr>
                <w:color w:val="545454"/>
                <w:spacing w:val="-12"/>
                <w:sz w:val="16"/>
                <w:szCs w:val="16"/>
              </w:rPr>
              <w:t xml:space="preserve"> </w:t>
            </w:r>
            <w:r w:rsidRPr="00AC3DA4">
              <w:rPr>
                <w:color w:val="545454"/>
                <w:sz w:val="16"/>
                <w:szCs w:val="16"/>
              </w:rPr>
              <w:t>visibility</w:t>
            </w:r>
            <w:r w:rsidRPr="00AC3DA4">
              <w:rPr>
                <w:color w:val="545454"/>
                <w:spacing w:val="-11"/>
                <w:sz w:val="16"/>
                <w:szCs w:val="16"/>
              </w:rPr>
              <w:t xml:space="preserve"> </w:t>
            </w:r>
            <w:r w:rsidRPr="00AC3DA4">
              <w:rPr>
                <w:color w:val="545454"/>
                <w:sz w:val="16"/>
                <w:szCs w:val="16"/>
              </w:rPr>
              <w:t xml:space="preserve">toggle </w:t>
            </w:r>
            <w:r w:rsidRPr="00AC3DA4">
              <w:rPr>
                <w:color w:val="545454"/>
                <w:spacing w:val="-2"/>
                <w:sz w:val="16"/>
                <w:szCs w:val="16"/>
              </w:rPr>
              <w:t>works</w:t>
            </w:r>
          </w:p>
        </w:tc>
        <w:tc>
          <w:tcPr>
            <w:tcW w:w="1814" w:type="dxa"/>
          </w:tcPr>
          <w:p w:rsidR="00FE7635" w:rsidRPr="00AC3DA4" w:rsidRDefault="00FE7635" w:rsidP="00FE7635">
            <w:pPr>
              <w:pStyle w:val="TableParagraph"/>
              <w:spacing w:line="288" w:lineRule="auto"/>
              <w:ind w:right="220"/>
              <w:rPr>
                <w:sz w:val="16"/>
                <w:szCs w:val="16"/>
              </w:rPr>
            </w:pPr>
            <w:r w:rsidRPr="00AC3DA4">
              <w:rPr>
                <w:color w:val="545454"/>
                <w:sz w:val="16"/>
                <w:szCs w:val="16"/>
              </w:rPr>
              <w:t>Email</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FE7635" w:rsidRPr="00AC3DA4" w:rsidRDefault="00FE7635" w:rsidP="00FE7635">
            <w:pPr>
              <w:pStyle w:val="TableParagraph"/>
              <w:numPr>
                <w:ilvl w:val="0"/>
                <w:numId w:val="25"/>
              </w:numPr>
              <w:tabs>
                <w:tab w:val="left" w:pos="276"/>
              </w:tabs>
              <w:ind w:left="276" w:hanging="177"/>
              <w:rPr>
                <w:sz w:val="16"/>
                <w:szCs w:val="16"/>
              </w:rPr>
            </w:pPr>
            <w:r w:rsidRPr="00AC3DA4">
              <w:rPr>
                <w:color w:val="545454"/>
                <w:sz w:val="16"/>
                <w:szCs w:val="16"/>
              </w:rPr>
              <w:t xml:space="preserve">Enter password 2. Tap eye </w:t>
            </w:r>
            <w:r w:rsidRPr="00AC3DA4">
              <w:rPr>
                <w:color w:val="545454"/>
                <w:spacing w:val="-4"/>
                <w:sz w:val="16"/>
                <w:szCs w:val="16"/>
              </w:rPr>
              <w:t>icon</w:t>
            </w:r>
          </w:p>
        </w:tc>
        <w:tc>
          <w:tcPr>
            <w:tcW w:w="2551" w:type="dxa"/>
          </w:tcPr>
          <w:p w:rsidR="00FE7635" w:rsidRPr="00AC3DA4" w:rsidRDefault="00FE7635" w:rsidP="00FE7635">
            <w:pPr>
              <w:pStyle w:val="TableParagraph"/>
              <w:spacing w:line="288" w:lineRule="auto"/>
              <w:ind w:left="100"/>
              <w:rPr>
                <w:sz w:val="16"/>
                <w:szCs w:val="16"/>
              </w:rPr>
            </w:pPr>
            <w:r w:rsidRPr="00AC3DA4">
              <w:rPr>
                <w:color w:val="545454"/>
                <w:sz w:val="16"/>
                <w:szCs w:val="16"/>
              </w:rPr>
              <w:t>Password</w:t>
            </w:r>
            <w:r w:rsidRPr="00AC3DA4">
              <w:rPr>
                <w:color w:val="545454"/>
                <w:spacing w:val="-12"/>
                <w:sz w:val="16"/>
                <w:szCs w:val="16"/>
              </w:rPr>
              <w:t xml:space="preserve"> </w:t>
            </w:r>
            <w:r w:rsidRPr="00AC3DA4">
              <w:rPr>
                <w:color w:val="545454"/>
                <w:sz w:val="16"/>
                <w:szCs w:val="16"/>
              </w:rPr>
              <w:t>text</w:t>
            </w:r>
            <w:r w:rsidRPr="00AC3DA4">
              <w:rPr>
                <w:color w:val="545454"/>
                <w:spacing w:val="-11"/>
                <w:sz w:val="16"/>
                <w:szCs w:val="16"/>
              </w:rPr>
              <w:t xml:space="preserve"> </w:t>
            </w:r>
            <w:r w:rsidRPr="00AC3DA4">
              <w:rPr>
                <w:color w:val="545454"/>
                <w:sz w:val="16"/>
                <w:szCs w:val="16"/>
              </w:rPr>
              <w:t>toggles</w:t>
            </w:r>
            <w:r w:rsidRPr="00AC3DA4">
              <w:rPr>
                <w:color w:val="545454"/>
                <w:spacing w:val="-11"/>
                <w:sz w:val="16"/>
                <w:szCs w:val="16"/>
              </w:rPr>
              <w:t xml:space="preserve"> </w:t>
            </w:r>
            <w:r w:rsidRPr="00AC3DA4">
              <w:rPr>
                <w:color w:val="545454"/>
                <w:sz w:val="16"/>
                <w:szCs w:val="16"/>
              </w:rPr>
              <w:t>between hidden and visible</w:t>
            </w:r>
          </w:p>
        </w:tc>
        <w:tc>
          <w:tcPr>
            <w:tcW w:w="794" w:type="dxa"/>
          </w:tcPr>
          <w:p w:rsidR="00FE7635" w:rsidRPr="00AC3DA4" w:rsidRDefault="00FE7635" w:rsidP="00FE7635">
            <w:pPr>
              <w:pStyle w:val="TableParagraph"/>
              <w:ind w:left="100"/>
              <w:rPr>
                <w:sz w:val="16"/>
                <w:szCs w:val="16"/>
              </w:rPr>
            </w:pPr>
            <w:r w:rsidRPr="00AC3DA4">
              <w:rPr>
                <w:color w:val="F29C11"/>
                <w:spacing w:val="-2"/>
                <w:sz w:val="16"/>
                <w:szCs w:val="16"/>
              </w:rPr>
              <w:t>Medium</w:t>
            </w:r>
          </w:p>
        </w:tc>
        <w:tc>
          <w:tcPr>
            <w:tcW w:w="794" w:type="dxa"/>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630"/>
        </w:trPr>
        <w:tc>
          <w:tcPr>
            <w:tcW w:w="907" w:type="dxa"/>
            <w:shd w:val="clear" w:color="auto" w:fill="F6F6F6"/>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TC-AU-1 </w:t>
            </w:r>
            <w:r w:rsidRPr="00AC3DA4">
              <w:rPr>
                <w:rFonts w:ascii="Arial"/>
                <w:b/>
                <w:color w:val="FB153B"/>
                <w:spacing w:val="-10"/>
                <w:sz w:val="16"/>
                <w:szCs w:val="16"/>
              </w:rPr>
              <w:t>0</w:t>
            </w:r>
          </w:p>
        </w:tc>
        <w:tc>
          <w:tcPr>
            <w:tcW w:w="1984" w:type="dxa"/>
            <w:shd w:val="clear" w:color="auto" w:fill="F6F6F6"/>
          </w:tcPr>
          <w:p w:rsidR="00FE7635" w:rsidRPr="00AC3DA4" w:rsidRDefault="00FE7635" w:rsidP="00FE7635">
            <w:pPr>
              <w:pStyle w:val="TableParagraph"/>
              <w:spacing w:line="288" w:lineRule="auto"/>
              <w:ind w:right="137"/>
              <w:rPr>
                <w:sz w:val="16"/>
                <w:szCs w:val="16"/>
              </w:rPr>
            </w:pPr>
            <w:r w:rsidRPr="00AC3DA4">
              <w:rPr>
                <w:color w:val="545454"/>
                <w:sz w:val="16"/>
                <w:szCs w:val="16"/>
              </w:rPr>
              <w:t>Phone</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w:t>
            </w:r>
            <w:r w:rsidRPr="00AC3DA4">
              <w:rPr>
                <w:color w:val="545454"/>
                <w:spacing w:val="-11"/>
                <w:sz w:val="16"/>
                <w:szCs w:val="16"/>
              </w:rPr>
              <w:t xml:space="preserve"> </w:t>
            </w:r>
            <w:r w:rsidRPr="00AC3DA4">
              <w:rPr>
                <w:color w:val="545454"/>
                <w:sz w:val="16"/>
                <w:szCs w:val="16"/>
              </w:rPr>
              <w:t>empty phone shows error</w:t>
            </w:r>
          </w:p>
        </w:tc>
        <w:tc>
          <w:tcPr>
            <w:tcW w:w="1814" w:type="dxa"/>
            <w:shd w:val="clear" w:color="auto" w:fill="F6F6F6"/>
          </w:tcPr>
          <w:p w:rsidR="00FE7635" w:rsidRPr="00AC3DA4" w:rsidRDefault="00FE7635" w:rsidP="00FE7635">
            <w:pPr>
              <w:pStyle w:val="TableParagraph"/>
              <w:spacing w:line="288" w:lineRule="auto"/>
              <w:rPr>
                <w:sz w:val="16"/>
                <w:szCs w:val="16"/>
              </w:rPr>
            </w:pPr>
            <w:r w:rsidRPr="00AC3DA4">
              <w:rPr>
                <w:color w:val="545454"/>
                <w:sz w:val="16"/>
                <w:szCs w:val="16"/>
              </w:rPr>
              <w:t>Phone</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FE7635" w:rsidRPr="00AC3DA4" w:rsidRDefault="00FE7635" w:rsidP="00FE7635">
            <w:pPr>
              <w:pStyle w:val="TableParagraph"/>
              <w:numPr>
                <w:ilvl w:val="0"/>
                <w:numId w:val="24"/>
              </w:numPr>
              <w:tabs>
                <w:tab w:val="left" w:pos="276"/>
              </w:tabs>
              <w:spacing w:line="288" w:lineRule="auto"/>
              <w:ind w:right="374" w:firstLine="0"/>
              <w:rPr>
                <w:sz w:val="16"/>
                <w:szCs w:val="16"/>
              </w:rPr>
            </w:pPr>
            <w:r w:rsidRPr="00AC3DA4">
              <w:rPr>
                <w:color w:val="545454"/>
                <w:sz w:val="16"/>
                <w:szCs w:val="16"/>
              </w:rPr>
              <w:t>Leave</w:t>
            </w:r>
            <w:r w:rsidRPr="00AC3DA4">
              <w:rPr>
                <w:color w:val="545454"/>
                <w:spacing w:val="-10"/>
                <w:sz w:val="16"/>
                <w:szCs w:val="16"/>
              </w:rPr>
              <w:t xml:space="preserve"> </w:t>
            </w:r>
            <w:r w:rsidRPr="00AC3DA4">
              <w:rPr>
                <w:color w:val="545454"/>
                <w:sz w:val="16"/>
                <w:szCs w:val="16"/>
              </w:rPr>
              <w:t>phone</w:t>
            </w:r>
            <w:r w:rsidRPr="00AC3DA4">
              <w:rPr>
                <w:color w:val="545454"/>
                <w:spacing w:val="-10"/>
                <w:sz w:val="16"/>
                <w:szCs w:val="16"/>
              </w:rPr>
              <w:t xml:space="preserve"> </w:t>
            </w:r>
            <w:r w:rsidRPr="00AC3DA4">
              <w:rPr>
                <w:color w:val="545454"/>
                <w:sz w:val="16"/>
                <w:szCs w:val="16"/>
              </w:rPr>
              <w:t>number</w:t>
            </w:r>
            <w:r w:rsidRPr="00AC3DA4">
              <w:rPr>
                <w:color w:val="545454"/>
                <w:spacing w:val="-10"/>
                <w:sz w:val="16"/>
                <w:szCs w:val="16"/>
              </w:rPr>
              <w:t xml:space="preserve"> </w:t>
            </w:r>
            <w:r w:rsidRPr="00AC3DA4">
              <w:rPr>
                <w:color w:val="545454"/>
                <w:sz w:val="16"/>
                <w:szCs w:val="16"/>
              </w:rPr>
              <w:t>empty</w:t>
            </w:r>
            <w:r w:rsidRPr="00AC3DA4">
              <w:rPr>
                <w:color w:val="545454"/>
                <w:spacing w:val="-10"/>
                <w:sz w:val="16"/>
                <w:szCs w:val="16"/>
              </w:rPr>
              <w:t xml:space="preserve"> </w:t>
            </w:r>
            <w:r w:rsidRPr="00AC3DA4">
              <w:rPr>
                <w:color w:val="545454"/>
                <w:sz w:val="16"/>
                <w:szCs w:val="16"/>
              </w:rPr>
              <w:t>2. Tap Send OTP</w:t>
            </w:r>
          </w:p>
        </w:tc>
        <w:tc>
          <w:tcPr>
            <w:tcW w:w="2551" w:type="dxa"/>
            <w:shd w:val="clear" w:color="auto" w:fill="F6F6F6"/>
          </w:tcPr>
          <w:p w:rsidR="00FE7635" w:rsidRPr="00AC3DA4" w:rsidRDefault="00FE7635" w:rsidP="00FE7635">
            <w:pPr>
              <w:pStyle w:val="TableParagraph"/>
              <w:spacing w:line="288" w:lineRule="auto"/>
              <w:ind w:left="100"/>
              <w:rPr>
                <w:sz w:val="16"/>
                <w:szCs w:val="16"/>
              </w:rPr>
            </w:pPr>
            <w:r w:rsidRPr="00AC3DA4">
              <w:rPr>
                <w:color w:val="545454"/>
                <w:sz w:val="16"/>
                <w:szCs w:val="16"/>
              </w:rPr>
              <w:t>Validation</w:t>
            </w:r>
            <w:r w:rsidRPr="00AC3DA4">
              <w:rPr>
                <w:color w:val="545454"/>
                <w:spacing w:val="-10"/>
                <w:sz w:val="16"/>
                <w:szCs w:val="16"/>
              </w:rPr>
              <w:t xml:space="preserve"> </w:t>
            </w:r>
            <w:r w:rsidRPr="00AC3DA4">
              <w:rPr>
                <w:color w:val="545454"/>
                <w:sz w:val="16"/>
                <w:szCs w:val="16"/>
              </w:rPr>
              <w:t>error</w:t>
            </w:r>
            <w:r w:rsidRPr="00AC3DA4">
              <w:rPr>
                <w:color w:val="545454"/>
                <w:spacing w:val="-10"/>
                <w:sz w:val="16"/>
                <w:szCs w:val="16"/>
              </w:rPr>
              <w:t xml:space="preserve"> </w:t>
            </w:r>
            <w:r w:rsidRPr="00AC3DA4">
              <w:rPr>
                <w:color w:val="545454"/>
                <w:sz w:val="16"/>
                <w:szCs w:val="16"/>
              </w:rPr>
              <w:t>shown</w:t>
            </w:r>
            <w:r w:rsidRPr="00AC3DA4">
              <w:rPr>
                <w:color w:val="545454"/>
                <w:spacing w:val="-10"/>
                <w:sz w:val="16"/>
                <w:szCs w:val="16"/>
              </w:rPr>
              <w:t xml:space="preserve"> </w:t>
            </w:r>
            <w:r w:rsidRPr="00AC3DA4">
              <w:rPr>
                <w:color w:val="545454"/>
                <w:sz w:val="16"/>
                <w:szCs w:val="16"/>
              </w:rPr>
              <w:t>for</w:t>
            </w:r>
            <w:r w:rsidRPr="00AC3DA4">
              <w:rPr>
                <w:color w:val="545454"/>
                <w:spacing w:val="-10"/>
                <w:sz w:val="16"/>
                <w:szCs w:val="16"/>
              </w:rPr>
              <w:t xml:space="preserve"> </w:t>
            </w:r>
            <w:r w:rsidRPr="00AC3DA4">
              <w:rPr>
                <w:color w:val="545454"/>
                <w:sz w:val="16"/>
                <w:szCs w:val="16"/>
              </w:rPr>
              <w:t xml:space="preserve">empty </w:t>
            </w:r>
            <w:r w:rsidRPr="00AC3DA4">
              <w:rPr>
                <w:color w:val="545454"/>
                <w:spacing w:val="-2"/>
                <w:sz w:val="16"/>
                <w:szCs w:val="16"/>
              </w:rPr>
              <w:t>phone</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810"/>
        </w:trPr>
        <w:tc>
          <w:tcPr>
            <w:tcW w:w="907" w:type="dxa"/>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TC-AU-1 </w:t>
            </w:r>
            <w:r w:rsidRPr="00AC3DA4">
              <w:rPr>
                <w:rFonts w:ascii="Arial"/>
                <w:b/>
                <w:color w:val="FB153B"/>
                <w:spacing w:val="-10"/>
                <w:sz w:val="16"/>
                <w:szCs w:val="16"/>
              </w:rPr>
              <w:t>1</w:t>
            </w:r>
          </w:p>
        </w:tc>
        <w:tc>
          <w:tcPr>
            <w:tcW w:w="1984" w:type="dxa"/>
          </w:tcPr>
          <w:p w:rsidR="00FE7635" w:rsidRPr="00AC3DA4" w:rsidRDefault="00FE7635" w:rsidP="00FE7635">
            <w:pPr>
              <w:pStyle w:val="TableParagraph"/>
              <w:spacing w:line="288" w:lineRule="auto"/>
              <w:rPr>
                <w:sz w:val="16"/>
                <w:szCs w:val="16"/>
              </w:rPr>
            </w:pPr>
            <w:r w:rsidRPr="00AC3DA4">
              <w:rPr>
                <w:color w:val="545454"/>
                <w:sz w:val="16"/>
                <w:szCs w:val="16"/>
              </w:rPr>
              <w:t>Phone login – invalid phone</w:t>
            </w:r>
            <w:r w:rsidRPr="00AC3DA4">
              <w:rPr>
                <w:color w:val="545454"/>
                <w:spacing w:val="-10"/>
                <w:sz w:val="16"/>
                <w:szCs w:val="16"/>
              </w:rPr>
              <w:t xml:space="preserve"> </w:t>
            </w:r>
            <w:r w:rsidRPr="00AC3DA4">
              <w:rPr>
                <w:color w:val="545454"/>
                <w:sz w:val="16"/>
                <w:szCs w:val="16"/>
              </w:rPr>
              <w:t>(&lt;</w:t>
            </w:r>
            <w:r w:rsidRPr="00AC3DA4">
              <w:rPr>
                <w:color w:val="545454"/>
                <w:spacing w:val="-10"/>
                <w:sz w:val="16"/>
                <w:szCs w:val="16"/>
              </w:rPr>
              <w:t xml:space="preserve"> </w:t>
            </w:r>
            <w:r w:rsidRPr="00AC3DA4">
              <w:rPr>
                <w:color w:val="545454"/>
                <w:sz w:val="16"/>
                <w:szCs w:val="16"/>
              </w:rPr>
              <w:t>7</w:t>
            </w:r>
            <w:r w:rsidRPr="00AC3DA4">
              <w:rPr>
                <w:color w:val="545454"/>
                <w:spacing w:val="-10"/>
                <w:sz w:val="16"/>
                <w:szCs w:val="16"/>
              </w:rPr>
              <w:t xml:space="preserve"> </w:t>
            </w:r>
            <w:r w:rsidRPr="00AC3DA4">
              <w:rPr>
                <w:color w:val="545454"/>
                <w:sz w:val="16"/>
                <w:szCs w:val="16"/>
              </w:rPr>
              <w:t>digits)</w:t>
            </w:r>
            <w:r w:rsidRPr="00AC3DA4">
              <w:rPr>
                <w:color w:val="545454"/>
                <w:spacing w:val="-10"/>
                <w:sz w:val="16"/>
                <w:szCs w:val="16"/>
              </w:rPr>
              <w:t xml:space="preserve"> </w:t>
            </w:r>
            <w:r w:rsidRPr="00AC3DA4">
              <w:rPr>
                <w:color w:val="545454"/>
                <w:sz w:val="16"/>
                <w:szCs w:val="16"/>
              </w:rPr>
              <w:t xml:space="preserve">shows </w:t>
            </w:r>
            <w:r w:rsidRPr="00AC3DA4">
              <w:rPr>
                <w:color w:val="545454"/>
                <w:spacing w:val="-2"/>
                <w:sz w:val="16"/>
                <w:szCs w:val="16"/>
              </w:rPr>
              <w:t>error</w:t>
            </w:r>
          </w:p>
        </w:tc>
        <w:tc>
          <w:tcPr>
            <w:tcW w:w="1814" w:type="dxa"/>
          </w:tcPr>
          <w:p w:rsidR="00FE7635" w:rsidRPr="00AC3DA4" w:rsidRDefault="00FE7635" w:rsidP="00FE7635">
            <w:pPr>
              <w:pStyle w:val="TableParagraph"/>
              <w:spacing w:line="288" w:lineRule="auto"/>
              <w:rPr>
                <w:sz w:val="16"/>
                <w:szCs w:val="16"/>
              </w:rPr>
            </w:pPr>
            <w:r w:rsidRPr="00AC3DA4">
              <w:rPr>
                <w:color w:val="545454"/>
                <w:sz w:val="16"/>
                <w:szCs w:val="16"/>
              </w:rPr>
              <w:t>Phone</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FE7635" w:rsidRPr="00AC3DA4" w:rsidRDefault="00FE7635" w:rsidP="00FE7635">
            <w:pPr>
              <w:pStyle w:val="TableParagraph"/>
              <w:numPr>
                <w:ilvl w:val="0"/>
                <w:numId w:val="23"/>
              </w:numPr>
              <w:tabs>
                <w:tab w:val="left" w:pos="276"/>
              </w:tabs>
              <w:spacing w:line="288" w:lineRule="auto"/>
              <w:ind w:right="178" w:firstLine="0"/>
              <w:rPr>
                <w:sz w:val="16"/>
                <w:szCs w:val="16"/>
              </w:rPr>
            </w:pPr>
            <w:r w:rsidRPr="00AC3DA4">
              <w:rPr>
                <w:color w:val="545454"/>
                <w:sz w:val="16"/>
                <w:szCs w:val="16"/>
              </w:rPr>
              <w:t>Enter</w:t>
            </w:r>
            <w:r w:rsidRPr="00AC3DA4">
              <w:rPr>
                <w:color w:val="545454"/>
                <w:spacing w:val="-8"/>
                <w:sz w:val="16"/>
                <w:szCs w:val="16"/>
              </w:rPr>
              <w:t xml:space="preserve"> </w:t>
            </w:r>
            <w:r w:rsidRPr="00AC3DA4">
              <w:rPr>
                <w:color w:val="545454"/>
                <w:sz w:val="16"/>
                <w:szCs w:val="16"/>
              </w:rPr>
              <w:t>5-digit</w:t>
            </w:r>
            <w:r w:rsidRPr="00AC3DA4">
              <w:rPr>
                <w:color w:val="545454"/>
                <w:spacing w:val="-8"/>
                <w:sz w:val="16"/>
                <w:szCs w:val="16"/>
              </w:rPr>
              <w:t xml:space="preserve"> </w:t>
            </w:r>
            <w:r w:rsidRPr="00AC3DA4">
              <w:rPr>
                <w:color w:val="545454"/>
                <w:sz w:val="16"/>
                <w:szCs w:val="16"/>
              </w:rPr>
              <w:t>number</w:t>
            </w:r>
            <w:r w:rsidRPr="00AC3DA4">
              <w:rPr>
                <w:color w:val="545454"/>
                <w:spacing w:val="-8"/>
                <w:sz w:val="16"/>
                <w:szCs w:val="16"/>
              </w:rPr>
              <w:t xml:space="preserve"> </w:t>
            </w:r>
            <w:r w:rsidRPr="00AC3DA4">
              <w:rPr>
                <w:color w:val="545454"/>
                <w:sz w:val="16"/>
                <w:szCs w:val="16"/>
              </w:rPr>
              <w:t>2.</w:t>
            </w:r>
            <w:r w:rsidRPr="00AC3DA4">
              <w:rPr>
                <w:color w:val="545454"/>
                <w:spacing w:val="-8"/>
                <w:sz w:val="16"/>
                <w:szCs w:val="16"/>
              </w:rPr>
              <w:t xml:space="preserve"> </w:t>
            </w:r>
            <w:r w:rsidRPr="00AC3DA4">
              <w:rPr>
                <w:color w:val="545454"/>
                <w:sz w:val="16"/>
                <w:szCs w:val="16"/>
              </w:rPr>
              <w:t>Tap</w:t>
            </w:r>
            <w:r w:rsidRPr="00AC3DA4">
              <w:rPr>
                <w:color w:val="545454"/>
                <w:spacing w:val="-8"/>
                <w:sz w:val="16"/>
                <w:szCs w:val="16"/>
              </w:rPr>
              <w:t xml:space="preserve"> </w:t>
            </w:r>
            <w:r w:rsidRPr="00AC3DA4">
              <w:rPr>
                <w:color w:val="545454"/>
                <w:sz w:val="16"/>
                <w:szCs w:val="16"/>
              </w:rPr>
              <w:t xml:space="preserve">Send </w:t>
            </w:r>
            <w:r w:rsidRPr="00AC3DA4">
              <w:rPr>
                <w:color w:val="545454"/>
                <w:spacing w:val="-4"/>
                <w:sz w:val="16"/>
                <w:szCs w:val="16"/>
              </w:rPr>
              <w:t>OTP</w:t>
            </w:r>
          </w:p>
        </w:tc>
        <w:tc>
          <w:tcPr>
            <w:tcW w:w="2551" w:type="dxa"/>
          </w:tcPr>
          <w:p w:rsidR="00FE7635" w:rsidRPr="00AC3DA4" w:rsidRDefault="00FE7635" w:rsidP="00FE7635">
            <w:pPr>
              <w:pStyle w:val="TableParagraph"/>
              <w:spacing w:line="288" w:lineRule="auto"/>
              <w:ind w:left="100" w:right="165"/>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minimum</w:t>
            </w:r>
            <w:r w:rsidRPr="00AC3DA4">
              <w:rPr>
                <w:color w:val="545454"/>
                <w:spacing w:val="-11"/>
                <w:sz w:val="16"/>
                <w:szCs w:val="16"/>
              </w:rPr>
              <w:t xml:space="preserve"> </w:t>
            </w:r>
            <w:r w:rsidRPr="00AC3DA4">
              <w:rPr>
                <w:color w:val="545454"/>
                <w:sz w:val="16"/>
                <w:szCs w:val="16"/>
              </w:rPr>
              <w:t>7 digits required</w:t>
            </w:r>
          </w:p>
        </w:tc>
        <w:tc>
          <w:tcPr>
            <w:tcW w:w="794" w:type="dxa"/>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810"/>
        </w:trPr>
        <w:tc>
          <w:tcPr>
            <w:tcW w:w="907" w:type="dxa"/>
            <w:shd w:val="clear" w:color="auto" w:fill="F6F6F6"/>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TC-AU-1 </w:t>
            </w:r>
            <w:r w:rsidRPr="00AC3DA4">
              <w:rPr>
                <w:rFonts w:ascii="Arial"/>
                <w:b/>
                <w:color w:val="FB153B"/>
                <w:spacing w:val="-10"/>
                <w:sz w:val="16"/>
                <w:szCs w:val="16"/>
              </w:rPr>
              <w:t>2</w:t>
            </w:r>
          </w:p>
        </w:tc>
        <w:tc>
          <w:tcPr>
            <w:tcW w:w="1984" w:type="dxa"/>
            <w:shd w:val="clear" w:color="auto" w:fill="F6F6F6"/>
          </w:tcPr>
          <w:p w:rsidR="00FE7635" w:rsidRPr="00AC3DA4" w:rsidRDefault="00FE7635" w:rsidP="00FE7635">
            <w:pPr>
              <w:pStyle w:val="TableParagraph"/>
              <w:rPr>
                <w:sz w:val="16"/>
                <w:szCs w:val="16"/>
              </w:rPr>
            </w:pPr>
            <w:r w:rsidRPr="00AC3DA4">
              <w:rPr>
                <w:color w:val="545454"/>
                <w:sz w:val="16"/>
                <w:szCs w:val="16"/>
              </w:rPr>
              <w:t xml:space="preserve">Phone login </w:t>
            </w:r>
            <w:r w:rsidRPr="00AC3DA4">
              <w:rPr>
                <w:color w:val="545454"/>
                <w:spacing w:val="-10"/>
                <w:sz w:val="16"/>
                <w:szCs w:val="16"/>
              </w:rPr>
              <w:t>–</w:t>
            </w:r>
          </w:p>
          <w:p w:rsidR="00FE7635" w:rsidRPr="00AC3DA4" w:rsidRDefault="00FE7635" w:rsidP="00FE7635">
            <w:pPr>
              <w:pStyle w:val="TableParagraph"/>
              <w:spacing w:before="36" w:line="288" w:lineRule="auto"/>
              <w:rPr>
                <w:sz w:val="16"/>
                <w:szCs w:val="16"/>
              </w:rPr>
            </w:pPr>
            <w:r w:rsidRPr="00AC3DA4">
              <w:rPr>
                <w:color w:val="545454"/>
                <w:sz w:val="16"/>
                <w:szCs w:val="16"/>
              </w:rPr>
              <w:t>non-numeric</w:t>
            </w:r>
            <w:r w:rsidRPr="00AC3DA4">
              <w:rPr>
                <w:color w:val="545454"/>
                <w:spacing w:val="-12"/>
                <w:sz w:val="16"/>
                <w:szCs w:val="16"/>
              </w:rPr>
              <w:t xml:space="preserve"> </w:t>
            </w:r>
            <w:r w:rsidRPr="00AC3DA4">
              <w:rPr>
                <w:color w:val="545454"/>
                <w:sz w:val="16"/>
                <w:szCs w:val="16"/>
              </w:rPr>
              <w:t>input</w:t>
            </w:r>
            <w:r w:rsidRPr="00AC3DA4">
              <w:rPr>
                <w:color w:val="545454"/>
                <w:spacing w:val="-11"/>
                <w:sz w:val="16"/>
                <w:szCs w:val="16"/>
              </w:rPr>
              <w:t xml:space="preserve"> </w:t>
            </w:r>
            <w:r w:rsidRPr="00AC3DA4">
              <w:rPr>
                <w:color w:val="545454"/>
                <w:sz w:val="16"/>
                <w:szCs w:val="16"/>
              </w:rPr>
              <w:t xml:space="preserve">shows </w:t>
            </w:r>
            <w:r w:rsidRPr="00AC3DA4">
              <w:rPr>
                <w:color w:val="545454"/>
                <w:spacing w:val="-2"/>
                <w:sz w:val="16"/>
                <w:szCs w:val="16"/>
              </w:rPr>
              <w:t>error</w:t>
            </w:r>
          </w:p>
        </w:tc>
        <w:tc>
          <w:tcPr>
            <w:tcW w:w="1814" w:type="dxa"/>
            <w:shd w:val="clear" w:color="auto" w:fill="F6F6F6"/>
          </w:tcPr>
          <w:p w:rsidR="00FE7635" w:rsidRPr="00AC3DA4" w:rsidRDefault="00FE7635" w:rsidP="00FE7635">
            <w:pPr>
              <w:pStyle w:val="TableParagraph"/>
              <w:spacing w:line="288" w:lineRule="auto"/>
              <w:rPr>
                <w:sz w:val="16"/>
                <w:szCs w:val="16"/>
              </w:rPr>
            </w:pPr>
            <w:r w:rsidRPr="00AC3DA4">
              <w:rPr>
                <w:color w:val="545454"/>
                <w:sz w:val="16"/>
                <w:szCs w:val="16"/>
              </w:rPr>
              <w:t>Phone</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FE7635" w:rsidRPr="00AC3DA4" w:rsidRDefault="00FE7635" w:rsidP="00FE7635">
            <w:pPr>
              <w:pStyle w:val="TableParagraph"/>
              <w:numPr>
                <w:ilvl w:val="0"/>
                <w:numId w:val="22"/>
              </w:numPr>
              <w:tabs>
                <w:tab w:val="left" w:pos="276"/>
              </w:tabs>
              <w:spacing w:line="288" w:lineRule="auto"/>
              <w:ind w:right="187" w:firstLine="0"/>
              <w:rPr>
                <w:sz w:val="16"/>
                <w:szCs w:val="16"/>
              </w:rPr>
            </w:pPr>
            <w:r w:rsidRPr="00AC3DA4">
              <w:rPr>
                <w:color w:val="545454"/>
                <w:sz w:val="16"/>
                <w:szCs w:val="16"/>
              </w:rPr>
              <w:t>Enter</w:t>
            </w:r>
            <w:r w:rsidRPr="00AC3DA4">
              <w:rPr>
                <w:color w:val="545454"/>
                <w:spacing w:val="-7"/>
                <w:sz w:val="16"/>
                <w:szCs w:val="16"/>
              </w:rPr>
              <w:t xml:space="preserve"> </w:t>
            </w:r>
            <w:r w:rsidRPr="00AC3DA4">
              <w:rPr>
                <w:color w:val="545454"/>
                <w:sz w:val="16"/>
                <w:szCs w:val="16"/>
              </w:rPr>
              <w:t>letters</w:t>
            </w:r>
            <w:r w:rsidRPr="00AC3DA4">
              <w:rPr>
                <w:color w:val="545454"/>
                <w:spacing w:val="-7"/>
                <w:sz w:val="16"/>
                <w:szCs w:val="16"/>
              </w:rPr>
              <w:t xml:space="preserve"> </w:t>
            </w:r>
            <w:r w:rsidRPr="00AC3DA4">
              <w:rPr>
                <w:color w:val="545454"/>
                <w:sz w:val="16"/>
                <w:szCs w:val="16"/>
              </w:rPr>
              <w:t>in</w:t>
            </w:r>
            <w:r w:rsidRPr="00AC3DA4">
              <w:rPr>
                <w:color w:val="545454"/>
                <w:spacing w:val="-7"/>
                <w:sz w:val="16"/>
                <w:szCs w:val="16"/>
              </w:rPr>
              <w:t xml:space="preserve"> </w:t>
            </w:r>
            <w:r w:rsidRPr="00AC3DA4">
              <w:rPr>
                <w:color w:val="545454"/>
                <w:sz w:val="16"/>
                <w:szCs w:val="16"/>
              </w:rPr>
              <w:t>phone</w:t>
            </w:r>
            <w:r w:rsidRPr="00AC3DA4">
              <w:rPr>
                <w:color w:val="545454"/>
                <w:spacing w:val="-7"/>
                <w:sz w:val="16"/>
                <w:szCs w:val="16"/>
              </w:rPr>
              <w:t xml:space="preserve"> </w:t>
            </w:r>
            <w:r w:rsidRPr="00AC3DA4">
              <w:rPr>
                <w:color w:val="545454"/>
                <w:sz w:val="16"/>
                <w:szCs w:val="16"/>
              </w:rPr>
              <w:t>field</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Tap Send OTP</w:t>
            </w:r>
          </w:p>
        </w:tc>
        <w:tc>
          <w:tcPr>
            <w:tcW w:w="2551" w:type="dxa"/>
            <w:shd w:val="clear" w:color="auto" w:fill="F6F6F6"/>
          </w:tcPr>
          <w:p w:rsidR="00FE7635" w:rsidRPr="00AC3DA4" w:rsidRDefault="00FE7635" w:rsidP="00FE7635">
            <w:pPr>
              <w:pStyle w:val="TableParagraph"/>
              <w:ind w:left="100"/>
              <w:rPr>
                <w:sz w:val="16"/>
                <w:szCs w:val="16"/>
              </w:rPr>
            </w:pPr>
            <w:r w:rsidRPr="00AC3DA4">
              <w:rPr>
                <w:color w:val="545454"/>
                <w:sz w:val="16"/>
                <w:szCs w:val="16"/>
              </w:rPr>
              <w:t xml:space="preserve">Validation error: digits </w:t>
            </w:r>
            <w:r w:rsidRPr="00AC3DA4">
              <w:rPr>
                <w:color w:val="545454"/>
                <w:spacing w:val="-4"/>
                <w:sz w:val="16"/>
                <w:szCs w:val="16"/>
              </w:rPr>
              <w:t>only</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630"/>
        </w:trPr>
        <w:tc>
          <w:tcPr>
            <w:tcW w:w="907" w:type="dxa"/>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TC-AU-1 </w:t>
            </w:r>
            <w:r w:rsidRPr="00AC3DA4">
              <w:rPr>
                <w:rFonts w:ascii="Arial"/>
                <w:b/>
                <w:color w:val="FB153B"/>
                <w:spacing w:val="-10"/>
                <w:sz w:val="16"/>
                <w:szCs w:val="16"/>
              </w:rPr>
              <w:t>3</w:t>
            </w:r>
          </w:p>
        </w:tc>
        <w:tc>
          <w:tcPr>
            <w:tcW w:w="1984" w:type="dxa"/>
          </w:tcPr>
          <w:p w:rsidR="00FE7635" w:rsidRPr="00AC3DA4" w:rsidRDefault="00FE7635" w:rsidP="00FE7635">
            <w:pPr>
              <w:pStyle w:val="TableParagraph"/>
              <w:spacing w:line="288" w:lineRule="auto"/>
              <w:ind w:right="137"/>
              <w:rPr>
                <w:sz w:val="16"/>
                <w:szCs w:val="16"/>
              </w:rPr>
            </w:pPr>
            <w:r w:rsidRPr="00AC3DA4">
              <w:rPr>
                <w:color w:val="545454"/>
                <w:sz w:val="16"/>
                <w:szCs w:val="16"/>
              </w:rPr>
              <w:t>Valid</w:t>
            </w:r>
            <w:r w:rsidRPr="00AC3DA4">
              <w:rPr>
                <w:color w:val="545454"/>
                <w:spacing w:val="-12"/>
                <w:sz w:val="16"/>
                <w:szCs w:val="16"/>
              </w:rPr>
              <w:t xml:space="preserve"> </w:t>
            </w:r>
            <w:r w:rsidRPr="00AC3DA4">
              <w:rPr>
                <w:color w:val="545454"/>
                <w:sz w:val="16"/>
                <w:szCs w:val="16"/>
              </w:rPr>
              <w:t>phone</w:t>
            </w:r>
            <w:r w:rsidRPr="00AC3DA4">
              <w:rPr>
                <w:color w:val="545454"/>
                <w:spacing w:val="-11"/>
                <w:sz w:val="16"/>
                <w:szCs w:val="16"/>
              </w:rPr>
              <w:t xml:space="preserve"> </w:t>
            </w:r>
            <w:r w:rsidRPr="00AC3DA4">
              <w:rPr>
                <w:color w:val="545454"/>
                <w:sz w:val="16"/>
                <w:szCs w:val="16"/>
              </w:rPr>
              <w:t>number sends OTP</w:t>
            </w:r>
          </w:p>
        </w:tc>
        <w:tc>
          <w:tcPr>
            <w:tcW w:w="1814" w:type="dxa"/>
          </w:tcPr>
          <w:p w:rsidR="00FE7635" w:rsidRPr="00AC3DA4" w:rsidRDefault="00FE7635" w:rsidP="00FE7635">
            <w:pPr>
              <w:pStyle w:val="TableParagraph"/>
              <w:spacing w:line="288" w:lineRule="auto"/>
              <w:rPr>
                <w:sz w:val="16"/>
                <w:szCs w:val="16"/>
              </w:rPr>
            </w:pPr>
            <w:r w:rsidRPr="00AC3DA4">
              <w:rPr>
                <w:color w:val="545454"/>
                <w:sz w:val="16"/>
                <w:szCs w:val="16"/>
              </w:rPr>
              <w:t>Phone</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FE7635" w:rsidRPr="00AC3DA4" w:rsidRDefault="00FE7635" w:rsidP="00FE7635">
            <w:pPr>
              <w:pStyle w:val="TableParagraph"/>
              <w:numPr>
                <w:ilvl w:val="0"/>
                <w:numId w:val="21"/>
              </w:numPr>
              <w:tabs>
                <w:tab w:val="left" w:pos="276"/>
              </w:tabs>
              <w:spacing w:line="288" w:lineRule="auto"/>
              <w:ind w:right="232" w:firstLine="0"/>
              <w:rPr>
                <w:sz w:val="16"/>
                <w:szCs w:val="16"/>
              </w:rPr>
            </w:pPr>
            <w:r w:rsidRPr="00AC3DA4">
              <w:rPr>
                <w:color w:val="545454"/>
                <w:sz w:val="16"/>
                <w:szCs w:val="16"/>
              </w:rPr>
              <w:t>Enter</w:t>
            </w:r>
            <w:r w:rsidRPr="00AC3DA4">
              <w:rPr>
                <w:color w:val="545454"/>
                <w:spacing w:val="-8"/>
                <w:sz w:val="16"/>
                <w:szCs w:val="16"/>
              </w:rPr>
              <w:t xml:space="preserve"> </w:t>
            </w:r>
            <w:r w:rsidRPr="00AC3DA4">
              <w:rPr>
                <w:color w:val="545454"/>
                <w:sz w:val="16"/>
                <w:szCs w:val="16"/>
              </w:rPr>
              <w:t>valid</w:t>
            </w:r>
            <w:r w:rsidRPr="00AC3DA4">
              <w:rPr>
                <w:color w:val="545454"/>
                <w:spacing w:val="-8"/>
                <w:sz w:val="16"/>
                <w:szCs w:val="16"/>
              </w:rPr>
              <w:t xml:space="preserve"> </w:t>
            </w:r>
            <w:r w:rsidRPr="00AC3DA4">
              <w:rPr>
                <w:color w:val="545454"/>
                <w:sz w:val="16"/>
                <w:szCs w:val="16"/>
              </w:rPr>
              <w:t>10-digit</w:t>
            </w:r>
            <w:r w:rsidRPr="00AC3DA4">
              <w:rPr>
                <w:color w:val="545454"/>
                <w:spacing w:val="-8"/>
                <w:sz w:val="16"/>
                <w:szCs w:val="16"/>
              </w:rPr>
              <w:t xml:space="preserve"> </w:t>
            </w:r>
            <w:r w:rsidRPr="00AC3DA4">
              <w:rPr>
                <w:color w:val="545454"/>
                <w:sz w:val="16"/>
                <w:szCs w:val="16"/>
              </w:rPr>
              <w:t>phone</w:t>
            </w:r>
            <w:r w:rsidRPr="00AC3DA4">
              <w:rPr>
                <w:color w:val="545454"/>
                <w:spacing w:val="-8"/>
                <w:sz w:val="16"/>
                <w:szCs w:val="16"/>
              </w:rPr>
              <w:t xml:space="preserve"> </w:t>
            </w:r>
            <w:r w:rsidRPr="00AC3DA4">
              <w:rPr>
                <w:color w:val="545454"/>
                <w:sz w:val="16"/>
                <w:szCs w:val="16"/>
              </w:rPr>
              <w:t>2.</w:t>
            </w:r>
            <w:r w:rsidRPr="00AC3DA4">
              <w:rPr>
                <w:color w:val="545454"/>
                <w:spacing w:val="-8"/>
                <w:sz w:val="16"/>
                <w:szCs w:val="16"/>
              </w:rPr>
              <w:t xml:space="preserve"> </w:t>
            </w:r>
            <w:r w:rsidRPr="00AC3DA4">
              <w:rPr>
                <w:color w:val="545454"/>
                <w:sz w:val="16"/>
                <w:szCs w:val="16"/>
              </w:rPr>
              <w:t>Tap Send OTP</w:t>
            </w:r>
          </w:p>
        </w:tc>
        <w:tc>
          <w:tcPr>
            <w:tcW w:w="2551" w:type="dxa"/>
          </w:tcPr>
          <w:p w:rsidR="00FE7635" w:rsidRPr="00AC3DA4" w:rsidRDefault="00FE7635" w:rsidP="00FE7635">
            <w:pPr>
              <w:pStyle w:val="TableParagraph"/>
              <w:spacing w:line="288" w:lineRule="auto"/>
              <w:ind w:left="100" w:right="165"/>
              <w:rPr>
                <w:sz w:val="16"/>
                <w:szCs w:val="16"/>
              </w:rPr>
            </w:pPr>
            <w:r w:rsidRPr="00AC3DA4">
              <w:rPr>
                <w:color w:val="545454"/>
                <w:sz w:val="16"/>
                <w:szCs w:val="16"/>
              </w:rPr>
              <w:t>OTP</w:t>
            </w:r>
            <w:r w:rsidRPr="00AC3DA4">
              <w:rPr>
                <w:color w:val="545454"/>
                <w:spacing w:val="-12"/>
                <w:sz w:val="16"/>
                <w:szCs w:val="16"/>
              </w:rPr>
              <w:t xml:space="preserve"> </w:t>
            </w:r>
            <w:r w:rsidRPr="00AC3DA4">
              <w:rPr>
                <w:color w:val="545454"/>
                <w:sz w:val="16"/>
                <w:szCs w:val="16"/>
              </w:rPr>
              <w:t>field</w:t>
            </w:r>
            <w:r w:rsidRPr="00AC3DA4">
              <w:rPr>
                <w:color w:val="545454"/>
                <w:spacing w:val="-11"/>
                <w:sz w:val="16"/>
                <w:szCs w:val="16"/>
              </w:rPr>
              <w:t xml:space="preserve"> </w:t>
            </w:r>
            <w:r w:rsidRPr="00AC3DA4">
              <w:rPr>
                <w:color w:val="545454"/>
                <w:sz w:val="16"/>
                <w:szCs w:val="16"/>
              </w:rPr>
              <w:t>appears;</w:t>
            </w:r>
            <w:r w:rsidRPr="00AC3DA4">
              <w:rPr>
                <w:color w:val="545454"/>
                <w:spacing w:val="-11"/>
                <w:sz w:val="16"/>
                <w:szCs w:val="16"/>
              </w:rPr>
              <w:t xml:space="preserve"> </w:t>
            </w:r>
            <w:r w:rsidRPr="00AC3DA4">
              <w:rPr>
                <w:color w:val="545454"/>
                <w:sz w:val="16"/>
                <w:szCs w:val="16"/>
              </w:rPr>
              <w:t>success message shown</w:t>
            </w:r>
          </w:p>
        </w:tc>
        <w:tc>
          <w:tcPr>
            <w:tcW w:w="794" w:type="dxa"/>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630"/>
        </w:trPr>
        <w:tc>
          <w:tcPr>
            <w:tcW w:w="907" w:type="dxa"/>
            <w:shd w:val="clear" w:color="auto" w:fill="F6F6F6"/>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TC-AU-1 </w:t>
            </w:r>
            <w:r w:rsidRPr="00AC3DA4">
              <w:rPr>
                <w:rFonts w:ascii="Arial"/>
                <w:b/>
                <w:color w:val="FB153B"/>
                <w:spacing w:val="-10"/>
                <w:sz w:val="16"/>
                <w:szCs w:val="16"/>
              </w:rPr>
              <w:t>4</w:t>
            </w:r>
          </w:p>
        </w:tc>
        <w:tc>
          <w:tcPr>
            <w:tcW w:w="1984" w:type="dxa"/>
            <w:shd w:val="clear" w:color="auto" w:fill="F6F6F6"/>
          </w:tcPr>
          <w:p w:rsidR="00FE7635" w:rsidRPr="00AC3DA4" w:rsidRDefault="00FE7635" w:rsidP="00FE7635">
            <w:pPr>
              <w:pStyle w:val="TableParagraph"/>
              <w:spacing w:line="288" w:lineRule="auto"/>
              <w:ind w:right="137"/>
              <w:rPr>
                <w:sz w:val="16"/>
                <w:szCs w:val="16"/>
              </w:rPr>
            </w:pPr>
            <w:r w:rsidRPr="00AC3DA4">
              <w:rPr>
                <w:color w:val="545454"/>
                <w:sz w:val="16"/>
                <w:szCs w:val="16"/>
              </w:rPr>
              <w:t>OTP</w:t>
            </w:r>
            <w:r w:rsidRPr="00AC3DA4">
              <w:rPr>
                <w:color w:val="545454"/>
                <w:spacing w:val="-12"/>
                <w:sz w:val="16"/>
                <w:szCs w:val="16"/>
              </w:rPr>
              <w:t xml:space="preserve"> </w:t>
            </w:r>
            <w:r w:rsidRPr="00AC3DA4">
              <w:rPr>
                <w:color w:val="545454"/>
                <w:sz w:val="16"/>
                <w:szCs w:val="16"/>
              </w:rPr>
              <w:t>verification</w:t>
            </w:r>
            <w:r w:rsidRPr="00AC3DA4">
              <w:rPr>
                <w:color w:val="545454"/>
                <w:spacing w:val="-11"/>
                <w:sz w:val="16"/>
                <w:szCs w:val="16"/>
              </w:rPr>
              <w:t xml:space="preserve"> </w:t>
            </w:r>
            <w:r w:rsidRPr="00AC3DA4">
              <w:rPr>
                <w:color w:val="545454"/>
                <w:sz w:val="16"/>
                <w:szCs w:val="16"/>
              </w:rPr>
              <w:t>with valid 6-digit code</w:t>
            </w:r>
          </w:p>
        </w:tc>
        <w:tc>
          <w:tcPr>
            <w:tcW w:w="1814" w:type="dxa"/>
            <w:shd w:val="clear" w:color="auto" w:fill="F6F6F6"/>
          </w:tcPr>
          <w:p w:rsidR="00FE7635" w:rsidRPr="00AC3DA4" w:rsidRDefault="00FE7635" w:rsidP="00FE7635">
            <w:pPr>
              <w:pStyle w:val="TableParagraph"/>
              <w:rPr>
                <w:sz w:val="16"/>
                <w:szCs w:val="16"/>
              </w:rPr>
            </w:pPr>
            <w:r w:rsidRPr="00AC3DA4">
              <w:rPr>
                <w:color w:val="545454"/>
                <w:sz w:val="16"/>
                <w:szCs w:val="16"/>
              </w:rPr>
              <w:t xml:space="preserve">OTP sent </w:t>
            </w:r>
            <w:r w:rsidRPr="00AC3DA4">
              <w:rPr>
                <w:color w:val="545454"/>
                <w:spacing w:val="-2"/>
                <w:sz w:val="16"/>
                <w:szCs w:val="16"/>
              </w:rPr>
              <w:t>successfully</w:t>
            </w:r>
          </w:p>
        </w:tc>
        <w:tc>
          <w:tcPr>
            <w:tcW w:w="2834" w:type="dxa"/>
            <w:shd w:val="clear" w:color="auto" w:fill="F6F6F6"/>
          </w:tcPr>
          <w:p w:rsidR="00FE7635" w:rsidRPr="00AC3DA4" w:rsidRDefault="00FE7635" w:rsidP="00FE7635">
            <w:pPr>
              <w:pStyle w:val="TableParagraph"/>
              <w:numPr>
                <w:ilvl w:val="0"/>
                <w:numId w:val="20"/>
              </w:numPr>
              <w:tabs>
                <w:tab w:val="left" w:pos="276"/>
              </w:tabs>
              <w:spacing w:line="288" w:lineRule="auto"/>
              <w:ind w:right="277" w:firstLine="0"/>
              <w:rPr>
                <w:sz w:val="16"/>
                <w:szCs w:val="16"/>
              </w:rPr>
            </w:pPr>
            <w:r w:rsidRPr="00AC3DA4">
              <w:rPr>
                <w:color w:val="545454"/>
                <w:sz w:val="16"/>
                <w:szCs w:val="16"/>
              </w:rPr>
              <w:t>Enter</w:t>
            </w:r>
            <w:r w:rsidRPr="00AC3DA4">
              <w:rPr>
                <w:color w:val="545454"/>
                <w:spacing w:val="-8"/>
                <w:sz w:val="16"/>
                <w:szCs w:val="16"/>
              </w:rPr>
              <w:t xml:space="preserve"> </w:t>
            </w:r>
            <w:r w:rsidRPr="00AC3DA4">
              <w:rPr>
                <w:color w:val="545454"/>
                <w:sz w:val="16"/>
                <w:szCs w:val="16"/>
              </w:rPr>
              <w:t>correct</w:t>
            </w:r>
            <w:r w:rsidRPr="00AC3DA4">
              <w:rPr>
                <w:color w:val="545454"/>
                <w:spacing w:val="-8"/>
                <w:sz w:val="16"/>
                <w:szCs w:val="16"/>
              </w:rPr>
              <w:t xml:space="preserve"> </w:t>
            </w:r>
            <w:r w:rsidRPr="00AC3DA4">
              <w:rPr>
                <w:color w:val="545454"/>
                <w:sz w:val="16"/>
                <w:szCs w:val="16"/>
              </w:rPr>
              <w:t>6-digit</w:t>
            </w:r>
            <w:r w:rsidRPr="00AC3DA4">
              <w:rPr>
                <w:color w:val="545454"/>
                <w:spacing w:val="-8"/>
                <w:sz w:val="16"/>
                <w:szCs w:val="16"/>
              </w:rPr>
              <w:t xml:space="preserve"> </w:t>
            </w:r>
            <w:r w:rsidRPr="00AC3DA4">
              <w:rPr>
                <w:color w:val="545454"/>
                <w:sz w:val="16"/>
                <w:szCs w:val="16"/>
              </w:rPr>
              <w:t>OTP</w:t>
            </w:r>
            <w:r w:rsidRPr="00AC3DA4">
              <w:rPr>
                <w:color w:val="545454"/>
                <w:spacing w:val="-8"/>
                <w:sz w:val="16"/>
                <w:szCs w:val="16"/>
              </w:rPr>
              <w:t xml:space="preserve"> </w:t>
            </w:r>
            <w:r w:rsidRPr="00AC3DA4">
              <w:rPr>
                <w:color w:val="545454"/>
                <w:sz w:val="16"/>
                <w:szCs w:val="16"/>
              </w:rPr>
              <w:t>2.</w:t>
            </w:r>
            <w:r w:rsidRPr="00AC3DA4">
              <w:rPr>
                <w:color w:val="545454"/>
                <w:spacing w:val="-8"/>
                <w:sz w:val="16"/>
                <w:szCs w:val="16"/>
              </w:rPr>
              <w:t xml:space="preserve"> </w:t>
            </w:r>
            <w:r w:rsidRPr="00AC3DA4">
              <w:rPr>
                <w:color w:val="545454"/>
                <w:sz w:val="16"/>
                <w:szCs w:val="16"/>
              </w:rPr>
              <w:t xml:space="preserve">Tap </w:t>
            </w:r>
            <w:r w:rsidRPr="00AC3DA4">
              <w:rPr>
                <w:color w:val="545454"/>
                <w:spacing w:val="-2"/>
                <w:sz w:val="16"/>
                <w:szCs w:val="16"/>
              </w:rPr>
              <w:t>Verify</w:t>
            </w:r>
          </w:p>
        </w:tc>
        <w:tc>
          <w:tcPr>
            <w:tcW w:w="2551" w:type="dxa"/>
            <w:shd w:val="clear" w:color="auto" w:fill="F6F6F6"/>
          </w:tcPr>
          <w:p w:rsidR="00FE7635" w:rsidRPr="00AC3DA4" w:rsidRDefault="00FE7635" w:rsidP="00FE7635">
            <w:pPr>
              <w:pStyle w:val="TableParagraph"/>
              <w:spacing w:line="288" w:lineRule="auto"/>
              <w:ind w:left="100" w:right="241"/>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 xml:space="preserve">appropriate </w:t>
            </w:r>
            <w:r w:rsidRPr="00AC3DA4">
              <w:rPr>
                <w:color w:val="545454"/>
                <w:spacing w:val="-2"/>
                <w:sz w:val="16"/>
                <w:szCs w:val="16"/>
              </w:rPr>
              <w:t>dashboard</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630"/>
        </w:trPr>
        <w:tc>
          <w:tcPr>
            <w:tcW w:w="907" w:type="dxa"/>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TC-AU-1 </w:t>
            </w:r>
            <w:r w:rsidRPr="00AC3DA4">
              <w:rPr>
                <w:rFonts w:ascii="Arial"/>
                <w:b/>
                <w:color w:val="FB153B"/>
                <w:spacing w:val="-10"/>
                <w:sz w:val="16"/>
                <w:szCs w:val="16"/>
              </w:rPr>
              <w:t>5</w:t>
            </w:r>
          </w:p>
        </w:tc>
        <w:tc>
          <w:tcPr>
            <w:tcW w:w="1984" w:type="dxa"/>
          </w:tcPr>
          <w:p w:rsidR="00FE7635" w:rsidRPr="00AC3DA4" w:rsidRDefault="00FE7635" w:rsidP="00FE7635">
            <w:pPr>
              <w:pStyle w:val="TableParagraph"/>
              <w:spacing w:line="288" w:lineRule="auto"/>
              <w:rPr>
                <w:sz w:val="16"/>
                <w:szCs w:val="16"/>
              </w:rPr>
            </w:pPr>
            <w:r w:rsidRPr="00AC3DA4">
              <w:rPr>
                <w:color w:val="545454"/>
                <w:sz w:val="16"/>
                <w:szCs w:val="16"/>
              </w:rPr>
              <w:t>OTP</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wrong</w:t>
            </w:r>
            <w:r w:rsidRPr="00AC3DA4">
              <w:rPr>
                <w:color w:val="545454"/>
                <w:spacing w:val="-11"/>
                <w:sz w:val="16"/>
                <w:szCs w:val="16"/>
              </w:rPr>
              <w:t xml:space="preserve"> </w:t>
            </w:r>
            <w:r w:rsidRPr="00AC3DA4">
              <w:rPr>
                <w:color w:val="545454"/>
                <w:sz w:val="16"/>
                <w:szCs w:val="16"/>
              </w:rPr>
              <w:t>code shows error</w:t>
            </w:r>
          </w:p>
        </w:tc>
        <w:tc>
          <w:tcPr>
            <w:tcW w:w="1814" w:type="dxa"/>
          </w:tcPr>
          <w:p w:rsidR="00FE7635" w:rsidRPr="00AC3DA4" w:rsidRDefault="00FE7635" w:rsidP="00FE7635">
            <w:pPr>
              <w:pStyle w:val="TableParagraph"/>
              <w:rPr>
                <w:sz w:val="16"/>
                <w:szCs w:val="16"/>
              </w:rPr>
            </w:pPr>
            <w:r w:rsidRPr="00AC3DA4">
              <w:rPr>
                <w:color w:val="545454"/>
                <w:sz w:val="16"/>
                <w:szCs w:val="16"/>
              </w:rPr>
              <w:t xml:space="preserve">OTP sent </w:t>
            </w:r>
            <w:r w:rsidRPr="00AC3DA4">
              <w:rPr>
                <w:color w:val="545454"/>
                <w:spacing w:val="-2"/>
                <w:sz w:val="16"/>
                <w:szCs w:val="16"/>
              </w:rPr>
              <w:t>successfully</w:t>
            </w:r>
          </w:p>
        </w:tc>
        <w:tc>
          <w:tcPr>
            <w:tcW w:w="2834" w:type="dxa"/>
          </w:tcPr>
          <w:p w:rsidR="00FE7635" w:rsidRPr="00AC3DA4" w:rsidRDefault="00FE7635" w:rsidP="00FE7635">
            <w:pPr>
              <w:pStyle w:val="TableParagraph"/>
              <w:numPr>
                <w:ilvl w:val="0"/>
                <w:numId w:val="19"/>
              </w:numPr>
              <w:tabs>
                <w:tab w:val="left" w:pos="276"/>
              </w:tabs>
              <w:ind w:left="276" w:hanging="177"/>
              <w:rPr>
                <w:sz w:val="16"/>
                <w:szCs w:val="16"/>
              </w:rPr>
            </w:pPr>
            <w:r w:rsidRPr="00AC3DA4">
              <w:rPr>
                <w:color w:val="545454"/>
                <w:sz w:val="16"/>
                <w:szCs w:val="16"/>
              </w:rPr>
              <w:t xml:space="preserve">Enter wrong OTP 2. Tap </w:t>
            </w:r>
            <w:r w:rsidRPr="00AC3DA4">
              <w:rPr>
                <w:color w:val="545454"/>
                <w:spacing w:val="-2"/>
                <w:sz w:val="16"/>
                <w:szCs w:val="16"/>
              </w:rPr>
              <w:t>Verify</w:t>
            </w:r>
          </w:p>
        </w:tc>
        <w:tc>
          <w:tcPr>
            <w:tcW w:w="2551" w:type="dxa"/>
          </w:tcPr>
          <w:p w:rsidR="00FE7635" w:rsidRPr="00AC3DA4" w:rsidRDefault="00FE7635" w:rsidP="00FE7635">
            <w:pPr>
              <w:pStyle w:val="TableParagraph"/>
              <w:ind w:left="100"/>
              <w:rPr>
                <w:sz w:val="16"/>
                <w:szCs w:val="16"/>
              </w:rPr>
            </w:pPr>
            <w:r w:rsidRPr="00AC3DA4">
              <w:rPr>
                <w:color w:val="545454"/>
                <w:sz w:val="16"/>
                <w:szCs w:val="16"/>
              </w:rPr>
              <w:t xml:space="preserve">Error snackbar </w:t>
            </w:r>
            <w:r w:rsidRPr="00AC3DA4">
              <w:rPr>
                <w:color w:val="545454"/>
                <w:spacing w:val="-2"/>
                <w:sz w:val="16"/>
                <w:szCs w:val="16"/>
              </w:rPr>
              <w:t>shown</w:t>
            </w:r>
          </w:p>
        </w:tc>
        <w:tc>
          <w:tcPr>
            <w:tcW w:w="794" w:type="dxa"/>
          </w:tcPr>
          <w:p w:rsidR="00FE7635" w:rsidRPr="00AC3DA4" w:rsidRDefault="00FE7635" w:rsidP="00FE7635">
            <w:pPr>
              <w:pStyle w:val="TableParagraph"/>
              <w:ind w:left="100"/>
              <w:rPr>
                <w:sz w:val="16"/>
                <w:szCs w:val="16"/>
              </w:rPr>
            </w:pPr>
            <w:r w:rsidRPr="00AC3DA4">
              <w:rPr>
                <w:color w:val="E64B3B"/>
                <w:spacing w:val="-4"/>
                <w:sz w:val="16"/>
                <w:szCs w:val="16"/>
              </w:rPr>
              <w:t>High</w:t>
            </w:r>
          </w:p>
        </w:tc>
        <w:tc>
          <w:tcPr>
            <w:tcW w:w="794" w:type="dxa"/>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630"/>
        </w:trPr>
        <w:tc>
          <w:tcPr>
            <w:tcW w:w="907" w:type="dxa"/>
            <w:shd w:val="clear" w:color="auto" w:fill="F6F6F6"/>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TC-AU-1 </w:t>
            </w:r>
            <w:r w:rsidRPr="00AC3DA4">
              <w:rPr>
                <w:rFonts w:ascii="Arial"/>
                <w:b/>
                <w:color w:val="FB153B"/>
                <w:spacing w:val="-10"/>
                <w:sz w:val="16"/>
                <w:szCs w:val="16"/>
              </w:rPr>
              <w:t>6</w:t>
            </w:r>
          </w:p>
        </w:tc>
        <w:tc>
          <w:tcPr>
            <w:tcW w:w="1984" w:type="dxa"/>
            <w:shd w:val="clear" w:color="auto" w:fill="F6F6F6"/>
          </w:tcPr>
          <w:p w:rsidR="00FE7635" w:rsidRPr="00AC3DA4" w:rsidRDefault="00FE7635" w:rsidP="00FE7635">
            <w:pPr>
              <w:pStyle w:val="TableParagraph"/>
              <w:spacing w:line="288" w:lineRule="auto"/>
              <w:ind w:right="137"/>
              <w:rPr>
                <w:sz w:val="16"/>
                <w:szCs w:val="16"/>
              </w:rPr>
            </w:pPr>
            <w:r w:rsidRPr="00AC3DA4">
              <w:rPr>
                <w:color w:val="545454"/>
                <w:sz w:val="16"/>
                <w:szCs w:val="16"/>
              </w:rPr>
              <w:t>Resend</w:t>
            </w:r>
            <w:r w:rsidRPr="00AC3DA4">
              <w:rPr>
                <w:color w:val="545454"/>
                <w:spacing w:val="-12"/>
                <w:sz w:val="16"/>
                <w:szCs w:val="16"/>
              </w:rPr>
              <w:t xml:space="preserve"> </w:t>
            </w:r>
            <w:r w:rsidRPr="00AC3DA4">
              <w:rPr>
                <w:color w:val="545454"/>
                <w:sz w:val="16"/>
                <w:szCs w:val="16"/>
              </w:rPr>
              <w:t>OTP</w:t>
            </w:r>
            <w:r w:rsidRPr="00AC3DA4">
              <w:rPr>
                <w:color w:val="545454"/>
                <w:spacing w:val="-11"/>
                <w:sz w:val="16"/>
                <w:szCs w:val="16"/>
              </w:rPr>
              <w:t xml:space="preserve"> </w:t>
            </w:r>
            <w:r w:rsidRPr="00AC3DA4">
              <w:rPr>
                <w:color w:val="545454"/>
                <w:sz w:val="16"/>
                <w:szCs w:val="16"/>
              </w:rPr>
              <w:t xml:space="preserve">button </w:t>
            </w:r>
            <w:r w:rsidRPr="00AC3DA4">
              <w:rPr>
                <w:color w:val="545454"/>
                <w:spacing w:val="-2"/>
                <w:sz w:val="16"/>
                <w:szCs w:val="16"/>
              </w:rPr>
              <w:t>works</w:t>
            </w:r>
          </w:p>
        </w:tc>
        <w:tc>
          <w:tcPr>
            <w:tcW w:w="1814" w:type="dxa"/>
            <w:shd w:val="clear" w:color="auto" w:fill="F6F6F6"/>
          </w:tcPr>
          <w:p w:rsidR="00FE7635" w:rsidRPr="00AC3DA4" w:rsidRDefault="00FE7635" w:rsidP="00FE7635">
            <w:pPr>
              <w:pStyle w:val="TableParagraph"/>
              <w:rPr>
                <w:sz w:val="16"/>
                <w:szCs w:val="16"/>
              </w:rPr>
            </w:pPr>
            <w:r w:rsidRPr="00AC3DA4">
              <w:rPr>
                <w:color w:val="545454"/>
                <w:sz w:val="16"/>
                <w:szCs w:val="16"/>
              </w:rPr>
              <w:t xml:space="preserve">OTP already </w:t>
            </w:r>
            <w:r w:rsidRPr="00AC3DA4">
              <w:rPr>
                <w:color w:val="545454"/>
                <w:spacing w:val="-4"/>
                <w:sz w:val="16"/>
                <w:szCs w:val="16"/>
              </w:rPr>
              <w:t>sent</w:t>
            </w:r>
          </w:p>
        </w:tc>
        <w:tc>
          <w:tcPr>
            <w:tcW w:w="2834" w:type="dxa"/>
            <w:shd w:val="clear" w:color="auto" w:fill="F6F6F6"/>
          </w:tcPr>
          <w:p w:rsidR="00FE7635" w:rsidRPr="00AC3DA4" w:rsidRDefault="00FE7635" w:rsidP="00FE7635">
            <w:pPr>
              <w:pStyle w:val="TableParagraph"/>
              <w:numPr>
                <w:ilvl w:val="0"/>
                <w:numId w:val="18"/>
              </w:numPr>
              <w:tabs>
                <w:tab w:val="left" w:pos="276"/>
              </w:tabs>
              <w:ind w:left="276" w:hanging="177"/>
              <w:rPr>
                <w:sz w:val="16"/>
                <w:szCs w:val="16"/>
              </w:rPr>
            </w:pPr>
            <w:r w:rsidRPr="00AC3DA4">
              <w:rPr>
                <w:color w:val="545454"/>
                <w:sz w:val="16"/>
                <w:szCs w:val="16"/>
              </w:rPr>
              <w:t xml:space="preserve">Tap 'Resend </w:t>
            </w:r>
            <w:r w:rsidRPr="00AC3DA4">
              <w:rPr>
                <w:color w:val="545454"/>
                <w:spacing w:val="-4"/>
                <w:sz w:val="16"/>
                <w:szCs w:val="16"/>
              </w:rPr>
              <w:t>OTP'</w:t>
            </w:r>
          </w:p>
        </w:tc>
        <w:tc>
          <w:tcPr>
            <w:tcW w:w="2551" w:type="dxa"/>
            <w:shd w:val="clear" w:color="auto" w:fill="F6F6F6"/>
          </w:tcPr>
          <w:p w:rsidR="00FE7635" w:rsidRPr="00AC3DA4" w:rsidRDefault="00FE7635" w:rsidP="00FE7635">
            <w:pPr>
              <w:pStyle w:val="TableParagraph"/>
              <w:spacing w:line="288" w:lineRule="auto"/>
              <w:ind w:left="100"/>
              <w:rPr>
                <w:sz w:val="16"/>
                <w:szCs w:val="16"/>
              </w:rPr>
            </w:pPr>
            <w:r w:rsidRPr="00AC3DA4">
              <w:rPr>
                <w:color w:val="545454"/>
                <w:sz w:val="16"/>
                <w:szCs w:val="16"/>
              </w:rPr>
              <w:t>New</w:t>
            </w:r>
            <w:r w:rsidRPr="00AC3DA4">
              <w:rPr>
                <w:color w:val="545454"/>
                <w:spacing w:val="-10"/>
                <w:sz w:val="16"/>
                <w:szCs w:val="16"/>
              </w:rPr>
              <w:t xml:space="preserve"> </w:t>
            </w:r>
            <w:r w:rsidRPr="00AC3DA4">
              <w:rPr>
                <w:color w:val="545454"/>
                <w:sz w:val="16"/>
                <w:szCs w:val="16"/>
              </w:rPr>
              <w:t>OTP</w:t>
            </w:r>
            <w:r w:rsidRPr="00AC3DA4">
              <w:rPr>
                <w:color w:val="545454"/>
                <w:spacing w:val="-10"/>
                <w:sz w:val="16"/>
                <w:szCs w:val="16"/>
              </w:rPr>
              <w:t xml:space="preserve"> </w:t>
            </w:r>
            <w:r w:rsidRPr="00AC3DA4">
              <w:rPr>
                <w:color w:val="545454"/>
                <w:sz w:val="16"/>
                <w:szCs w:val="16"/>
              </w:rPr>
              <w:t>is</w:t>
            </w:r>
            <w:r w:rsidRPr="00AC3DA4">
              <w:rPr>
                <w:color w:val="545454"/>
                <w:spacing w:val="-10"/>
                <w:sz w:val="16"/>
                <w:szCs w:val="16"/>
              </w:rPr>
              <w:t xml:space="preserve"> </w:t>
            </w:r>
            <w:r w:rsidRPr="00AC3DA4">
              <w:rPr>
                <w:color w:val="545454"/>
                <w:sz w:val="16"/>
                <w:szCs w:val="16"/>
              </w:rPr>
              <w:t>sent,</w:t>
            </w:r>
            <w:r w:rsidRPr="00AC3DA4">
              <w:rPr>
                <w:color w:val="545454"/>
                <w:spacing w:val="-10"/>
                <w:sz w:val="16"/>
                <w:szCs w:val="16"/>
              </w:rPr>
              <w:t xml:space="preserve"> </w:t>
            </w:r>
            <w:r w:rsidRPr="00AC3DA4">
              <w:rPr>
                <w:color w:val="545454"/>
                <w:sz w:val="16"/>
                <w:szCs w:val="16"/>
              </w:rPr>
              <w:t xml:space="preserve">confirmation </w:t>
            </w:r>
            <w:r w:rsidRPr="00AC3DA4">
              <w:rPr>
                <w:color w:val="545454"/>
                <w:spacing w:val="-2"/>
                <w:sz w:val="16"/>
                <w:szCs w:val="16"/>
              </w:rPr>
              <w:t>shown</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F29C11"/>
                <w:spacing w:val="-2"/>
                <w:sz w:val="16"/>
                <w:szCs w:val="16"/>
              </w:rPr>
              <w:t>Medium</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629"/>
        </w:trPr>
        <w:tc>
          <w:tcPr>
            <w:tcW w:w="907" w:type="dxa"/>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t xml:space="preserve">TC-AU-1 </w:t>
            </w:r>
            <w:r w:rsidRPr="00AC3DA4">
              <w:rPr>
                <w:rFonts w:ascii="Arial"/>
                <w:b/>
                <w:color w:val="FB153B"/>
                <w:spacing w:val="-10"/>
                <w:sz w:val="16"/>
                <w:szCs w:val="16"/>
              </w:rPr>
              <w:t>7</w:t>
            </w:r>
          </w:p>
        </w:tc>
        <w:tc>
          <w:tcPr>
            <w:tcW w:w="1984" w:type="dxa"/>
          </w:tcPr>
          <w:p w:rsidR="00FE7635" w:rsidRPr="00AC3DA4" w:rsidRDefault="00FE7635" w:rsidP="00FE7635">
            <w:pPr>
              <w:pStyle w:val="TableParagraph"/>
              <w:spacing w:line="288" w:lineRule="auto"/>
              <w:rPr>
                <w:sz w:val="16"/>
                <w:szCs w:val="16"/>
              </w:rPr>
            </w:pPr>
            <w:r w:rsidRPr="00AC3DA4">
              <w:rPr>
                <w:color w:val="545454"/>
                <w:sz w:val="16"/>
                <w:szCs w:val="16"/>
              </w:rPr>
              <w:t>Back</w:t>
            </w:r>
            <w:r w:rsidRPr="00AC3DA4">
              <w:rPr>
                <w:color w:val="545454"/>
                <w:spacing w:val="-12"/>
                <w:sz w:val="16"/>
                <w:szCs w:val="16"/>
              </w:rPr>
              <w:t xml:space="preserve"> </w:t>
            </w:r>
            <w:r w:rsidRPr="00AC3DA4">
              <w:rPr>
                <w:color w:val="545454"/>
                <w:sz w:val="16"/>
                <w:szCs w:val="16"/>
              </w:rPr>
              <w:t>button</w:t>
            </w:r>
            <w:r w:rsidRPr="00AC3DA4">
              <w:rPr>
                <w:color w:val="545454"/>
                <w:spacing w:val="-11"/>
                <w:sz w:val="16"/>
                <w:szCs w:val="16"/>
              </w:rPr>
              <w:t xml:space="preserve"> </w:t>
            </w:r>
            <w:r w:rsidRPr="00AC3DA4">
              <w:rPr>
                <w:color w:val="545454"/>
                <w:sz w:val="16"/>
                <w:szCs w:val="16"/>
              </w:rPr>
              <w:t>returns</w:t>
            </w:r>
            <w:r w:rsidRPr="00AC3DA4">
              <w:rPr>
                <w:color w:val="545454"/>
                <w:spacing w:val="-11"/>
                <w:sz w:val="16"/>
                <w:szCs w:val="16"/>
              </w:rPr>
              <w:t xml:space="preserve"> </w:t>
            </w:r>
            <w:r w:rsidRPr="00AC3DA4">
              <w:rPr>
                <w:color w:val="545454"/>
                <w:sz w:val="16"/>
                <w:szCs w:val="16"/>
              </w:rPr>
              <w:t>to previous screen</w:t>
            </w:r>
          </w:p>
        </w:tc>
        <w:tc>
          <w:tcPr>
            <w:tcW w:w="1814" w:type="dxa"/>
          </w:tcPr>
          <w:p w:rsidR="00FE7635" w:rsidRPr="00AC3DA4" w:rsidRDefault="00FE7635" w:rsidP="00FE7635">
            <w:pPr>
              <w:pStyle w:val="TableParagraph"/>
              <w:rPr>
                <w:sz w:val="16"/>
                <w:szCs w:val="16"/>
              </w:rPr>
            </w:pPr>
            <w:r w:rsidRPr="00AC3DA4">
              <w:rPr>
                <w:color w:val="545454"/>
                <w:sz w:val="16"/>
                <w:szCs w:val="16"/>
              </w:rPr>
              <w:t xml:space="preserve">Any login screen </w:t>
            </w:r>
            <w:r w:rsidRPr="00AC3DA4">
              <w:rPr>
                <w:color w:val="545454"/>
                <w:spacing w:val="-4"/>
                <w:sz w:val="16"/>
                <w:szCs w:val="16"/>
              </w:rPr>
              <w:t>open</w:t>
            </w:r>
          </w:p>
        </w:tc>
        <w:tc>
          <w:tcPr>
            <w:tcW w:w="2834" w:type="dxa"/>
          </w:tcPr>
          <w:p w:rsidR="00FE7635" w:rsidRPr="00AC3DA4" w:rsidRDefault="00FE7635" w:rsidP="00FE7635">
            <w:pPr>
              <w:pStyle w:val="TableParagraph"/>
              <w:numPr>
                <w:ilvl w:val="0"/>
                <w:numId w:val="17"/>
              </w:numPr>
              <w:tabs>
                <w:tab w:val="left" w:pos="276"/>
              </w:tabs>
              <w:ind w:left="276" w:hanging="177"/>
              <w:rPr>
                <w:sz w:val="16"/>
                <w:szCs w:val="16"/>
              </w:rPr>
            </w:pPr>
            <w:r w:rsidRPr="00AC3DA4">
              <w:rPr>
                <w:color w:val="545454"/>
                <w:sz w:val="16"/>
                <w:szCs w:val="16"/>
              </w:rPr>
              <w:t xml:space="preserve">Tap back </w:t>
            </w:r>
            <w:r w:rsidRPr="00AC3DA4">
              <w:rPr>
                <w:color w:val="545454"/>
                <w:spacing w:val="-2"/>
                <w:sz w:val="16"/>
                <w:szCs w:val="16"/>
              </w:rPr>
              <w:t>arrow</w:t>
            </w:r>
          </w:p>
        </w:tc>
        <w:tc>
          <w:tcPr>
            <w:tcW w:w="2551" w:type="dxa"/>
          </w:tcPr>
          <w:p w:rsidR="00FE7635" w:rsidRPr="00AC3DA4" w:rsidRDefault="00FE7635" w:rsidP="00FE7635">
            <w:pPr>
              <w:pStyle w:val="TableParagraph"/>
              <w:spacing w:line="288" w:lineRule="auto"/>
              <w:ind w:left="100" w:right="241"/>
              <w:rPr>
                <w:sz w:val="16"/>
                <w:szCs w:val="16"/>
              </w:rPr>
            </w:pPr>
            <w:r w:rsidRPr="00AC3DA4">
              <w:rPr>
                <w:color w:val="545454"/>
                <w:sz w:val="16"/>
                <w:szCs w:val="16"/>
              </w:rPr>
              <w:t>Returns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previous</w:t>
            </w:r>
            <w:r w:rsidRPr="00AC3DA4">
              <w:rPr>
                <w:color w:val="545454"/>
                <w:spacing w:val="-11"/>
                <w:sz w:val="16"/>
                <w:szCs w:val="16"/>
              </w:rPr>
              <w:t xml:space="preserve"> </w:t>
            </w:r>
            <w:r w:rsidRPr="00AC3DA4">
              <w:rPr>
                <w:color w:val="545454"/>
                <w:sz w:val="16"/>
                <w:szCs w:val="16"/>
              </w:rPr>
              <w:t>screen without errors</w:t>
            </w:r>
          </w:p>
        </w:tc>
        <w:tc>
          <w:tcPr>
            <w:tcW w:w="794" w:type="dxa"/>
          </w:tcPr>
          <w:p w:rsidR="00FE7635" w:rsidRPr="00AC3DA4" w:rsidRDefault="00FE7635" w:rsidP="00FE7635">
            <w:pPr>
              <w:pStyle w:val="TableParagraph"/>
              <w:ind w:left="100"/>
              <w:rPr>
                <w:sz w:val="16"/>
                <w:szCs w:val="16"/>
              </w:rPr>
            </w:pPr>
            <w:r w:rsidRPr="00AC3DA4">
              <w:rPr>
                <w:color w:val="F29C11"/>
                <w:spacing w:val="-2"/>
                <w:sz w:val="16"/>
                <w:szCs w:val="16"/>
              </w:rPr>
              <w:t>Medium</w:t>
            </w:r>
          </w:p>
        </w:tc>
        <w:tc>
          <w:tcPr>
            <w:tcW w:w="794" w:type="dxa"/>
          </w:tcPr>
          <w:p w:rsidR="00FE7635" w:rsidRPr="00AC3DA4" w:rsidRDefault="00FE7635" w:rsidP="00FE7635">
            <w:pPr>
              <w:pStyle w:val="TableParagraph"/>
              <w:ind w:left="100"/>
              <w:rPr>
                <w:sz w:val="16"/>
                <w:szCs w:val="16"/>
              </w:rPr>
            </w:pPr>
            <w:r w:rsidRPr="00AC3DA4">
              <w:rPr>
                <w:color w:val="545454"/>
                <w:spacing w:val="-4"/>
                <w:sz w:val="16"/>
                <w:szCs w:val="16"/>
              </w:rPr>
              <w:t>Pass</w:t>
            </w:r>
          </w:p>
        </w:tc>
      </w:tr>
      <w:tr w:rsidR="00FE7635" w:rsidRPr="00AC3DA4" w:rsidTr="00FE7635">
        <w:trPr>
          <w:trHeight w:val="630"/>
        </w:trPr>
        <w:tc>
          <w:tcPr>
            <w:tcW w:w="907" w:type="dxa"/>
            <w:shd w:val="clear" w:color="auto" w:fill="F6F6F6"/>
          </w:tcPr>
          <w:p w:rsidR="00FE7635" w:rsidRPr="00AC3DA4" w:rsidRDefault="00FE7635" w:rsidP="00FE7635">
            <w:pPr>
              <w:pStyle w:val="TableParagraph"/>
              <w:spacing w:line="312" w:lineRule="auto"/>
              <w:ind w:right="152"/>
              <w:rPr>
                <w:rFonts w:ascii="Arial"/>
                <w:b/>
                <w:sz w:val="16"/>
                <w:szCs w:val="16"/>
              </w:rPr>
            </w:pPr>
            <w:r w:rsidRPr="00AC3DA4">
              <w:rPr>
                <w:rFonts w:ascii="Arial"/>
                <w:b/>
                <w:color w:val="FB153B"/>
                <w:spacing w:val="-2"/>
                <w:sz w:val="16"/>
                <w:szCs w:val="16"/>
              </w:rPr>
              <w:lastRenderedPageBreak/>
              <w:t xml:space="preserve">TC-AU-1 </w:t>
            </w:r>
            <w:r w:rsidRPr="00AC3DA4">
              <w:rPr>
                <w:rFonts w:ascii="Arial"/>
                <w:b/>
                <w:color w:val="FB153B"/>
                <w:spacing w:val="-10"/>
                <w:sz w:val="16"/>
                <w:szCs w:val="16"/>
              </w:rPr>
              <w:t>8</w:t>
            </w:r>
          </w:p>
        </w:tc>
        <w:tc>
          <w:tcPr>
            <w:tcW w:w="1984" w:type="dxa"/>
            <w:shd w:val="clear" w:color="auto" w:fill="F6F6F6"/>
          </w:tcPr>
          <w:p w:rsidR="00FE7635" w:rsidRPr="00AC3DA4" w:rsidRDefault="00FE7635" w:rsidP="00FE7635">
            <w:pPr>
              <w:pStyle w:val="TableParagraph"/>
              <w:spacing w:line="288" w:lineRule="auto"/>
              <w:rPr>
                <w:sz w:val="16"/>
                <w:szCs w:val="16"/>
              </w:rPr>
            </w:pPr>
            <w:r w:rsidRPr="00AC3DA4">
              <w:rPr>
                <w:color w:val="545454"/>
                <w:sz w:val="16"/>
                <w:szCs w:val="16"/>
              </w:rPr>
              <w:t>Loading</w:t>
            </w:r>
            <w:r w:rsidRPr="00AC3DA4">
              <w:rPr>
                <w:color w:val="545454"/>
                <w:spacing w:val="-12"/>
                <w:sz w:val="16"/>
                <w:szCs w:val="16"/>
              </w:rPr>
              <w:t xml:space="preserve"> </w:t>
            </w:r>
            <w:r w:rsidRPr="00AC3DA4">
              <w:rPr>
                <w:color w:val="545454"/>
                <w:sz w:val="16"/>
                <w:szCs w:val="16"/>
              </w:rPr>
              <w:t>spinner</w:t>
            </w:r>
            <w:r w:rsidRPr="00AC3DA4">
              <w:rPr>
                <w:color w:val="545454"/>
                <w:spacing w:val="-11"/>
                <w:sz w:val="16"/>
                <w:szCs w:val="16"/>
              </w:rPr>
              <w:t xml:space="preserve"> </w:t>
            </w:r>
            <w:r w:rsidRPr="00AC3DA4">
              <w:rPr>
                <w:color w:val="545454"/>
                <w:sz w:val="16"/>
                <w:szCs w:val="16"/>
              </w:rPr>
              <w:t>shown during login</w:t>
            </w:r>
          </w:p>
        </w:tc>
        <w:tc>
          <w:tcPr>
            <w:tcW w:w="1814" w:type="dxa"/>
            <w:shd w:val="clear" w:color="auto" w:fill="F6F6F6"/>
          </w:tcPr>
          <w:p w:rsidR="00FE7635" w:rsidRPr="00AC3DA4" w:rsidRDefault="00FE7635" w:rsidP="00FE7635">
            <w:pPr>
              <w:pStyle w:val="TableParagraph"/>
              <w:spacing w:line="288" w:lineRule="auto"/>
              <w:ind w:right="523"/>
              <w:rPr>
                <w:sz w:val="16"/>
                <w:szCs w:val="16"/>
              </w:rPr>
            </w:pPr>
            <w:r w:rsidRPr="00AC3DA4">
              <w:rPr>
                <w:color w:val="545454"/>
                <w:sz w:val="16"/>
                <w:szCs w:val="16"/>
              </w:rPr>
              <w:t>Valid</w:t>
            </w:r>
            <w:r w:rsidRPr="00AC3DA4">
              <w:rPr>
                <w:color w:val="545454"/>
                <w:spacing w:val="-12"/>
                <w:sz w:val="16"/>
                <w:szCs w:val="16"/>
              </w:rPr>
              <w:t xml:space="preserve"> </w:t>
            </w:r>
            <w:r w:rsidRPr="00AC3DA4">
              <w:rPr>
                <w:color w:val="545454"/>
                <w:sz w:val="16"/>
                <w:szCs w:val="16"/>
              </w:rPr>
              <w:t xml:space="preserve">credentials </w:t>
            </w:r>
            <w:r w:rsidRPr="00AC3DA4">
              <w:rPr>
                <w:color w:val="545454"/>
                <w:spacing w:val="-2"/>
                <w:sz w:val="16"/>
                <w:szCs w:val="16"/>
              </w:rPr>
              <w:t>entered</w:t>
            </w:r>
          </w:p>
        </w:tc>
        <w:tc>
          <w:tcPr>
            <w:tcW w:w="2834" w:type="dxa"/>
            <w:shd w:val="clear" w:color="auto" w:fill="F6F6F6"/>
          </w:tcPr>
          <w:p w:rsidR="00FE7635" w:rsidRPr="00AC3DA4" w:rsidRDefault="00FE7635" w:rsidP="00FE7635">
            <w:pPr>
              <w:pStyle w:val="TableParagraph"/>
              <w:numPr>
                <w:ilvl w:val="0"/>
                <w:numId w:val="16"/>
              </w:numPr>
              <w:tabs>
                <w:tab w:val="left" w:pos="276"/>
              </w:tabs>
              <w:ind w:left="276" w:hanging="177"/>
              <w:rPr>
                <w:sz w:val="16"/>
                <w:szCs w:val="16"/>
              </w:rPr>
            </w:pPr>
            <w:r w:rsidRPr="00AC3DA4">
              <w:rPr>
                <w:color w:val="545454"/>
                <w:sz w:val="16"/>
                <w:szCs w:val="16"/>
              </w:rPr>
              <w:t xml:space="preserve">Tap Log In and observe </w:t>
            </w:r>
            <w:r w:rsidRPr="00AC3DA4">
              <w:rPr>
                <w:color w:val="545454"/>
                <w:spacing w:val="-2"/>
                <w:sz w:val="16"/>
                <w:szCs w:val="16"/>
              </w:rPr>
              <w:t>button</w:t>
            </w:r>
          </w:p>
        </w:tc>
        <w:tc>
          <w:tcPr>
            <w:tcW w:w="2551" w:type="dxa"/>
            <w:shd w:val="clear" w:color="auto" w:fill="F6F6F6"/>
          </w:tcPr>
          <w:p w:rsidR="00FE7635" w:rsidRPr="00AC3DA4" w:rsidRDefault="00FE7635" w:rsidP="00FE7635">
            <w:pPr>
              <w:pStyle w:val="TableParagraph"/>
              <w:spacing w:line="288" w:lineRule="auto"/>
              <w:ind w:left="100" w:right="241"/>
              <w:rPr>
                <w:sz w:val="16"/>
                <w:szCs w:val="16"/>
              </w:rPr>
            </w:pPr>
            <w:r w:rsidRPr="00AC3DA4">
              <w:rPr>
                <w:color w:val="545454"/>
                <w:sz w:val="16"/>
                <w:szCs w:val="16"/>
              </w:rPr>
              <w:t>Button replaced by loading spinner</w:t>
            </w:r>
            <w:r w:rsidRPr="00AC3DA4">
              <w:rPr>
                <w:color w:val="545454"/>
                <w:spacing w:val="-12"/>
                <w:sz w:val="16"/>
                <w:szCs w:val="16"/>
              </w:rPr>
              <w:t xml:space="preserve"> </w:t>
            </w:r>
            <w:r w:rsidRPr="00AC3DA4">
              <w:rPr>
                <w:color w:val="545454"/>
                <w:sz w:val="16"/>
                <w:szCs w:val="16"/>
              </w:rPr>
              <w:t>during</w:t>
            </w:r>
            <w:r w:rsidRPr="00AC3DA4">
              <w:rPr>
                <w:color w:val="545454"/>
                <w:spacing w:val="-11"/>
                <w:sz w:val="16"/>
                <w:szCs w:val="16"/>
              </w:rPr>
              <w:t xml:space="preserve"> </w:t>
            </w:r>
            <w:r w:rsidRPr="00AC3DA4">
              <w:rPr>
                <w:color w:val="545454"/>
                <w:sz w:val="16"/>
                <w:szCs w:val="16"/>
              </w:rPr>
              <w:t>authentication</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F29C11"/>
                <w:spacing w:val="-2"/>
                <w:sz w:val="16"/>
                <w:szCs w:val="16"/>
              </w:rPr>
              <w:t>Medium</w:t>
            </w:r>
          </w:p>
        </w:tc>
        <w:tc>
          <w:tcPr>
            <w:tcW w:w="794" w:type="dxa"/>
            <w:shd w:val="clear" w:color="auto" w:fill="F6F6F6"/>
          </w:tcPr>
          <w:p w:rsidR="00FE7635" w:rsidRPr="00AC3DA4" w:rsidRDefault="00FE7635" w:rsidP="00FE7635">
            <w:pPr>
              <w:pStyle w:val="TableParagraph"/>
              <w:ind w:left="100"/>
              <w:rPr>
                <w:sz w:val="16"/>
                <w:szCs w:val="16"/>
              </w:rPr>
            </w:pPr>
            <w:r w:rsidRPr="00AC3DA4">
              <w:rPr>
                <w:color w:val="545454"/>
                <w:spacing w:val="-4"/>
                <w:sz w:val="16"/>
                <w:szCs w:val="16"/>
              </w:rPr>
              <w:t>Pass</w:t>
            </w:r>
          </w:p>
        </w:tc>
      </w:tr>
      <w:bookmarkEnd w:id="29"/>
    </w:tbl>
    <w:p w:rsidR="00FE7635" w:rsidRDefault="00FE7635" w:rsidP="00FE7635">
      <w:pPr>
        <w:pStyle w:val="ListParagraph"/>
        <w:ind w:left="1440"/>
        <w:rPr>
          <w:rFonts w:ascii="Times New Roman" w:eastAsia="Times New Roman" w:hAnsi="Times New Roman" w:cs="Times New Roman"/>
          <w:b/>
          <w:bCs/>
          <w:sz w:val="24"/>
          <w:szCs w:val="24"/>
        </w:rPr>
      </w:pPr>
    </w:p>
    <w:p w:rsidR="00FE7635" w:rsidRDefault="00FE7635" w:rsidP="00FE7635">
      <w:pPr>
        <w:pStyle w:val="ListParagraph"/>
        <w:ind w:left="1440"/>
        <w:rPr>
          <w:rFonts w:ascii="Times New Roman" w:eastAsia="Times New Roman" w:hAnsi="Times New Roman" w:cs="Times New Roman"/>
          <w:b/>
          <w:bCs/>
          <w:sz w:val="24"/>
          <w:szCs w:val="24"/>
        </w:rPr>
      </w:pPr>
    </w:p>
    <w:p w:rsidR="00FE7635" w:rsidRPr="002C3246" w:rsidRDefault="00FE7635" w:rsidP="00FE7635">
      <w:pPr>
        <w:pStyle w:val="ListParagraph"/>
        <w:ind w:left="1440"/>
        <w:rPr>
          <w:rFonts w:ascii="Times New Roman" w:eastAsia="Times New Roman" w:hAnsi="Times New Roman" w:cs="Times New Roman"/>
          <w:b/>
          <w:bCs/>
          <w:sz w:val="24"/>
          <w:szCs w:val="24"/>
        </w:rPr>
      </w:pPr>
    </w:p>
    <w:tbl>
      <w:tblPr>
        <w:tblpPr w:leftFromText="180" w:rightFromText="180" w:vertAnchor="text" w:horzAnchor="margin" w:tblpXSpec="center" w:tblpY="319"/>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DE1CD2" w:rsidRPr="00AC3DA4" w:rsidTr="00DE1CD2">
        <w:trPr>
          <w:trHeight w:val="630"/>
        </w:trPr>
        <w:tc>
          <w:tcPr>
            <w:tcW w:w="907"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DE1CD2" w:rsidRPr="00AC3DA4" w:rsidRDefault="00DE1CD2" w:rsidP="00DE1CD2">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DE1CD2" w:rsidRPr="00AC3DA4" w:rsidRDefault="00DE1CD2" w:rsidP="00DE1CD2">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DE1CD2" w:rsidRPr="00AC3DA4" w:rsidRDefault="00DE1CD2" w:rsidP="00DE1CD2">
            <w:pPr>
              <w:pStyle w:val="TableParagraph"/>
              <w:spacing w:before="86"/>
              <w:ind w:left="100"/>
              <w:rPr>
                <w:rFonts w:ascii="Arial"/>
                <w:b/>
                <w:sz w:val="16"/>
                <w:szCs w:val="16"/>
              </w:rPr>
            </w:pPr>
            <w:r w:rsidRPr="00AC3DA4">
              <w:rPr>
                <w:rFonts w:ascii="Arial"/>
                <w:b/>
                <w:color w:val="1A1A2D"/>
                <w:spacing w:val="-2"/>
                <w:sz w:val="16"/>
                <w:szCs w:val="16"/>
              </w:rPr>
              <w:t>Status</w:t>
            </w:r>
          </w:p>
        </w:tc>
      </w:tr>
      <w:tr w:rsidR="00DE1CD2" w:rsidRPr="00AC3DA4" w:rsidTr="00DE1CD2">
        <w:trPr>
          <w:trHeight w:val="630"/>
        </w:trPr>
        <w:tc>
          <w:tcPr>
            <w:tcW w:w="907" w:type="dxa"/>
          </w:tcPr>
          <w:p w:rsidR="00DE1CD2" w:rsidRPr="00AC3DA4" w:rsidRDefault="00DE1CD2" w:rsidP="00DE1CD2">
            <w:pPr>
              <w:pStyle w:val="TableParagraph"/>
              <w:spacing w:line="312" w:lineRule="auto"/>
              <w:ind w:right="169"/>
              <w:rPr>
                <w:rFonts w:ascii="Arial"/>
                <w:b/>
                <w:sz w:val="16"/>
                <w:szCs w:val="16"/>
              </w:rPr>
            </w:pPr>
            <w:r w:rsidRPr="00AC3DA4">
              <w:rPr>
                <w:rFonts w:ascii="Arial"/>
                <w:b/>
                <w:color w:val="FB153B"/>
                <w:spacing w:val="-2"/>
                <w:sz w:val="16"/>
                <w:szCs w:val="16"/>
              </w:rPr>
              <w:t xml:space="preserve">TC-PS-0 </w:t>
            </w:r>
            <w:r w:rsidRPr="00AC3DA4">
              <w:rPr>
                <w:rFonts w:ascii="Arial"/>
                <w:b/>
                <w:color w:val="FB153B"/>
                <w:spacing w:val="-10"/>
                <w:sz w:val="16"/>
                <w:szCs w:val="16"/>
              </w:rPr>
              <w:t>1</w:t>
            </w:r>
          </w:p>
        </w:tc>
        <w:tc>
          <w:tcPr>
            <w:tcW w:w="1984" w:type="dxa"/>
          </w:tcPr>
          <w:p w:rsidR="00DE1CD2" w:rsidRPr="00AC3DA4" w:rsidRDefault="00DE1CD2" w:rsidP="00DE1CD2">
            <w:pPr>
              <w:pStyle w:val="TableParagraph"/>
              <w:spacing w:line="288" w:lineRule="auto"/>
              <w:rPr>
                <w:sz w:val="16"/>
                <w:szCs w:val="16"/>
              </w:rPr>
            </w:pPr>
            <w:r w:rsidRPr="00AC3DA4">
              <w:rPr>
                <w:color w:val="545454"/>
                <w:sz w:val="16"/>
                <w:szCs w:val="16"/>
              </w:rPr>
              <w:t>Empty</w:t>
            </w:r>
            <w:r w:rsidRPr="00AC3DA4">
              <w:rPr>
                <w:color w:val="545454"/>
                <w:spacing w:val="-12"/>
                <w:sz w:val="16"/>
                <w:szCs w:val="16"/>
              </w:rPr>
              <w:t xml:space="preserve"> </w:t>
            </w:r>
            <w:r w:rsidRPr="00AC3DA4">
              <w:rPr>
                <w:color w:val="545454"/>
                <w:sz w:val="16"/>
                <w:szCs w:val="16"/>
              </w:rPr>
              <w:t>name</w:t>
            </w:r>
            <w:r w:rsidRPr="00AC3DA4">
              <w:rPr>
                <w:color w:val="545454"/>
                <w:spacing w:val="-11"/>
                <w:sz w:val="16"/>
                <w:szCs w:val="16"/>
              </w:rPr>
              <w:t xml:space="preserve"> </w:t>
            </w:r>
            <w:r w:rsidRPr="00AC3DA4">
              <w:rPr>
                <w:color w:val="545454"/>
                <w:sz w:val="16"/>
                <w:szCs w:val="16"/>
              </w:rPr>
              <w:t>field</w:t>
            </w:r>
            <w:r w:rsidRPr="00AC3DA4">
              <w:rPr>
                <w:color w:val="545454"/>
                <w:spacing w:val="-11"/>
                <w:sz w:val="16"/>
                <w:szCs w:val="16"/>
              </w:rPr>
              <w:t xml:space="preserve"> </w:t>
            </w:r>
            <w:r w:rsidRPr="00AC3DA4">
              <w:rPr>
                <w:color w:val="545454"/>
                <w:sz w:val="16"/>
                <w:szCs w:val="16"/>
              </w:rPr>
              <w:t>shows validation error</w:t>
            </w:r>
          </w:p>
        </w:tc>
        <w:tc>
          <w:tcPr>
            <w:tcW w:w="1814" w:type="dxa"/>
          </w:tcPr>
          <w:p w:rsidR="00DE1CD2" w:rsidRPr="00AC3DA4" w:rsidRDefault="00DE1CD2" w:rsidP="00DE1CD2">
            <w:pPr>
              <w:pStyle w:val="TableParagraph"/>
              <w:spacing w:line="288" w:lineRule="auto"/>
              <w:ind w:right="389"/>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Signup screen open</w:t>
            </w:r>
          </w:p>
        </w:tc>
        <w:tc>
          <w:tcPr>
            <w:tcW w:w="2834" w:type="dxa"/>
          </w:tcPr>
          <w:p w:rsidR="00DE1CD2" w:rsidRPr="00AC3DA4" w:rsidRDefault="00DE1CD2" w:rsidP="00DE1CD2">
            <w:pPr>
              <w:pStyle w:val="TableParagraph"/>
              <w:spacing w:line="288" w:lineRule="auto"/>
              <w:ind w:right="193"/>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Leave</w:t>
            </w:r>
            <w:r w:rsidRPr="00AC3DA4">
              <w:rPr>
                <w:color w:val="545454"/>
                <w:spacing w:val="-7"/>
                <w:sz w:val="16"/>
                <w:szCs w:val="16"/>
              </w:rPr>
              <w:t xml:space="preserve"> </w:t>
            </w:r>
            <w:r w:rsidRPr="00AC3DA4">
              <w:rPr>
                <w:color w:val="545454"/>
                <w:sz w:val="16"/>
                <w:szCs w:val="16"/>
              </w:rPr>
              <w:t>name</w:t>
            </w:r>
            <w:r w:rsidRPr="00AC3DA4">
              <w:rPr>
                <w:color w:val="545454"/>
                <w:spacing w:val="-7"/>
                <w:sz w:val="16"/>
                <w:szCs w:val="16"/>
              </w:rPr>
              <w:t xml:space="preserve"> </w:t>
            </w:r>
            <w:r w:rsidRPr="00AC3DA4">
              <w:rPr>
                <w:color w:val="545454"/>
                <w:sz w:val="16"/>
                <w:szCs w:val="16"/>
              </w:rPr>
              <w:t>empty</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Tap</w:t>
            </w:r>
            <w:r w:rsidRPr="00AC3DA4">
              <w:rPr>
                <w:color w:val="545454"/>
                <w:spacing w:val="-7"/>
                <w:sz w:val="16"/>
                <w:szCs w:val="16"/>
              </w:rPr>
              <w:t xml:space="preserve"> </w:t>
            </w:r>
            <w:r w:rsidRPr="00AC3DA4">
              <w:rPr>
                <w:color w:val="545454"/>
                <w:sz w:val="16"/>
                <w:szCs w:val="16"/>
              </w:rPr>
              <w:t xml:space="preserve">Sign </w:t>
            </w:r>
            <w:r w:rsidRPr="00AC3DA4">
              <w:rPr>
                <w:color w:val="545454"/>
                <w:spacing w:val="-6"/>
                <w:sz w:val="16"/>
                <w:szCs w:val="16"/>
              </w:rPr>
              <w:t>Up</w:t>
            </w:r>
          </w:p>
        </w:tc>
        <w:tc>
          <w:tcPr>
            <w:tcW w:w="2551" w:type="dxa"/>
          </w:tcPr>
          <w:p w:rsidR="00DE1CD2" w:rsidRPr="00AC3DA4" w:rsidRDefault="00DE1CD2" w:rsidP="00DE1CD2">
            <w:pPr>
              <w:pStyle w:val="TableParagraph"/>
              <w:spacing w:line="288" w:lineRule="auto"/>
              <w:ind w:left="100" w:right="241"/>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name</w:t>
            </w:r>
            <w:r w:rsidRPr="00AC3DA4">
              <w:rPr>
                <w:color w:val="545454"/>
                <w:spacing w:val="-11"/>
                <w:sz w:val="16"/>
                <w:szCs w:val="16"/>
              </w:rPr>
              <w:t xml:space="preserve"> </w:t>
            </w:r>
            <w:r w:rsidRPr="00AC3DA4">
              <w:rPr>
                <w:color w:val="545454"/>
                <w:sz w:val="16"/>
                <w:szCs w:val="16"/>
              </w:rPr>
              <w:t xml:space="preserve">is </w:t>
            </w:r>
            <w:r w:rsidRPr="00AC3DA4">
              <w:rPr>
                <w:color w:val="545454"/>
                <w:spacing w:val="-2"/>
                <w:sz w:val="16"/>
                <w:szCs w:val="16"/>
              </w:rPr>
              <w:t>required</w:t>
            </w:r>
          </w:p>
        </w:tc>
        <w:tc>
          <w:tcPr>
            <w:tcW w:w="794" w:type="dxa"/>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bl>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t>Passenger Registration &amp; Signup</w:t>
      </w: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DE1CD2" w:rsidRPr="00AC3DA4" w:rsidTr="00DE1CD2">
        <w:trPr>
          <w:trHeight w:val="630"/>
        </w:trPr>
        <w:tc>
          <w:tcPr>
            <w:tcW w:w="907" w:type="dxa"/>
          </w:tcPr>
          <w:p w:rsidR="00DE1CD2" w:rsidRPr="00AC3DA4" w:rsidRDefault="00DE1CD2"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TC-PS-0 </w:t>
            </w:r>
            <w:r w:rsidRPr="00AC3DA4">
              <w:rPr>
                <w:rFonts w:ascii="Arial"/>
                <w:b/>
                <w:color w:val="FB153B"/>
                <w:spacing w:val="-10"/>
                <w:sz w:val="16"/>
                <w:szCs w:val="16"/>
              </w:rPr>
              <w:t>2</w:t>
            </w:r>
          </w:p>
        </w:tc>
        <w:tc>
          <w:tcPr>
            <w:tcW w:w="1984" w:type="dxa"/>
          </w:tcPr>
          <w:p w:rsidR="00DE1CD2" w:rsidRPr="00AC3DA4" w:rsidRDefault="00DE1CD2" w:rsidP="00DB6DF9">
            <w:pPr>
              <w:pStyle w:val="TableParagraph"/>
              <w:spacing w:line="288" w:lineRule="auto"/>
              <w:ind w:right="137"/>
              <w:rPr>
                <w:sz w:val="16"/>
                <w:szCs w:val="16"/>
              </w:rPr>
            </w:pPr>
            <w:r w:rsidRPr="00AC3DA4">
              <w:rPr>
                <w:color w:val="545454"/>
                <w:sz w:val="16"/>
                <w:szCs w:val="16"/>
              </w:rPr>
              <w:t>Invalid</w:t>
            </w:r>
            <w:r w:rsidRPr="00AC3DA4">
              <w:rPr>
                <w:color w:val="545454"/>
                <w:spacing w:val="-12"/>
                <w:sz w:val="16"/>
                <w:szCs w:val="16"/>
              </w:rPr>
              <w:t xml:space="preserve"> </w:t>
            </w:r>
            <w:r w:rsidRPr="00AC3DA4">
              <w:rPr>
                <w:color w:val="545454"/>
                <w:sz w:val="16"/>
                <w:szCs w:val="16"/>
              </w:rPr>
              <w:t>email</w:t>
            </w:r>
            <w:r w:rsidRPr="00AC3DA4">
              <w:rPr>
                <w:color w:val="545454"/>
                <w:spacing w:val="-11"/>
                <w:sz w:val="16"/>
                <w:szCs w:val="16"/>
              </w:rPr>
              <w:t xml:space="preserve"> </w:t>
            </w:r>
            <w:r w:rsidRPr="00AC3DA4">
              <w:rPr>
                <w:color w:val="545454"/>
                <w:sz w:val="16"/>
                <w:szCs w:val="16"/>
              </w:rPr>
              <w:t>format shows error</w:t>
            </w:r>
          </w:p>
        </w:tc>
        <w:tc>
          <w:tcPr>
            <w:tcW w:w="1814" w:type="dxa"/>
          </w:tcPr>
          <w:p w:rsidR="00DE1CD2" w:rsidRPr="00AC3DA4" w:rsidRDefault="00DE1CD2" w:rsidP="00DB6DF9">
            <w:pPr>
              <w:pStyle w:val="TableParagraph"/>
              <w:spacing w:line="288" w:lineRule="auto"/>
              <w:ind w:right="389"/>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Signup screen open</w:t>
            </w:r>
          </w:p>
        </w:tc>
        <w:tc>
          <w:tcPr>
            <w:tcW w:w="2834" w:type="dxa"/>
          </w:tcPr>
          <w:p w:rsidR="00DE1CD2" w:rsidRPr="00AC3DA4" w:rsidRDefault="00DE1CD2" w:rsidP="00DB6DF9">
            <w:pPr>
              <w:pStyle w:val="TableParagraph"/>
              <w:rPr>
                <w:sz w:val="16"/>
                <w:szCs w:val="16"/>
              </w:rPr>
            </w:pPr>
            <w:r w:rsidRPr="00AC3DA4">
              <w:rPr>
                <w:color w:val="545454"/>
                <w:sz w:val="16"/>
                <w:szCs w:val="16"/>
              </w:rPr>
              <w:t xml:space="preserve">1. Enter 'notanemail' 2. Tap Sign </w:t>
            </w:r>
            <w:r w:rsidRPr="00AC3DA4">
              <w:rPr>
                <w:color w:val="545454"/>
                <w:spacing w:val="-5"/>
                <w:sz w:val="16"/>
                <w:szCs w:val="16"/>
              </w:rPr>
              <w:t>Up</w:t>
            </w:r>
          </w:p>
        </w:tc>
        <w:tc>
          <w:tcPr>
            <w:tcW w:w="2551" w:type="dxa"/>
          </w:tcPr>
          <w:p w:rsidR="00DE1CD2" w:rsidRPr="00AC3DA4" w:rsidRDefault="00DE1CD2" w:rsidP="00DB6DF9">
            <w:pPr>
              <w:pStyle w:val="TableParagraph"/>
              <w:spacing w:line="288" w:lineRule="auto"/>
              <w:ind w:left="100"/>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invalid</w:t>
            </w:r>
            <w:r w:rsidRPr="00AC3DA4">
              <w:rPr>
                <w:color w:val="545454"/>
                <w:spacing w:val="-11"/>
                <w:sz w:val="16"/>
                <w:szCs w:val="16"/>
              </w:rPr>
              <w:t xml:space="preserve"> </w:t>
            </w:r>
            <w:r w:rsidRPr="00AC3DA4">
              <w:rPr>
                <w:color w:val="545454"/>
                <w:sz w:val="16"/>
                <w:szCs w:val="16"/>
              </w:rPr>
              <w:t xml:space="preserve">email </w:t>
            </w:r>
            <w:r w:rsidRPr="00AC3DA4">
              <w:rPr>
                <w:color w:val="545454"/>
                <w:spacing w:val="-2"/>
                <w:sz w:val="16"/>
                <w:szCs w:val="16"/>
              </w:rPr>
              <w:t>format</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TC-PS-0 </w:t>
            </w:r>
            <w:r w:rsidRPr="00AC3DA4">
              <w:rPr>
                <w:rFonts w:ascii="Arial"/>
                <w:b/>
                <w:color w:val="FB153B"/>
                <w:spacing w:val="-10"/>
                <w:sz w:val="16"/>
                <w:szCs w:val="16"/>
              </w:rPr>
              <w:t>3</w:t>
            </w:r>
          </w:p>
        </w:tc>
        <w:tc>
          <w:tcPr>
            <w:tcW w:w="198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Password</w:t>
            </w:r>
            <w:r w:rsidRPr="00AC3DA4">
              <w:rPr>
                <w:color w:val="545454"/>
                <w:spacing w:val="-12"/>
                <w:sz w:val="16"/>
                <w:szCs w:val="16"/>
              </w:rPr>
              <w:t xml:space="preserve"> </w:t>
            </w:r>
            <w:r w:rsidRPr="00AC3DA4">
              <w:rPr>
                <w:color w:val="545454"/>
                <w:sz w:val="16"/>
                <w:szCs w:val="16"/>
              </w:rPr>
              <w:t>shorter</w:t>
            </w:r>
            <w:r w:rsidRPr="00AC3DA4">
              <w:rPr>
                <w:color w:val="545454"/>
                <w:spacing w:val="-11"/>
                <w:sz w:val="16"/>
                <w:szCs w:val="16"/>
              </w:rPr>
              <w:t xml:space="preserve"> </w:t>
            </w:r>
            <w:r w:rsidRPr="00AC3DA4">
              <w:rPr>
                <w:color w:val="545454"/>
                <w:sz w:val="16"/>
                <w:szCs w:val="16"/>
              </w:rPr>
              <w:t>than</w:t>
            </w:r>
            <w:r w:rsidRPr="00AC3DA4">
              <w:rPr>
                <w:color w:val="545454"/>
                <w:spacing w:val="-11"/>
                <w:sz w:val="16"/>
                <w:szCs w:val="16"/>
              </w:rPr>
              <w:t xml:space="preserve"> </w:t>
            </w:r>
            <w:r w:rsidRPr="00AC3DA4">
              <w:rPr>
                <w:color w:val="545454"/>
                <w:sz w:val="16"/>
                <w:szCs w:val="16"/>
              </w:rPr>
              <w:t>6 chars shows error</w:t>
            </w:r>
          </w:p>
        </w:tc>
        <w:tc>
          <w:tcPr>
            <w:tcW w:w="1814" w:type="dxa"/>
            <w:shd w:val="clear" w:color="auto" w:fill="F6F6F6"/>
          </w:tcPr>
          <w:p w:rsidR="00DE1CD2" w:rsidRPr="00AC3DA4" w:rsidRDefault="00DE1CD2" w:rsidP="00DB6DF9">
            <w:pPr>
              <w:pStyle w:val="TableParagraph"/>
              <w:spacing w:line="288" w:lineRule="auto"/>
              <w:ind w:right="389"/>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Signup screen open</w:t>
            </w:r>
          </w:p>
        </w:tc>
        <w:tc>
          <w:tcPr>
            <w:tcW w:w="2834" w:type="dxa"/>
            <w:shd w:val="clear" w:color="auto" w:fill="F6F6F6"/>
          </w:tcPr>
          <w:p w:rsidR="00DE1CD2" w:rsidRPr="00AC3DA4" w:rsidRDefault="00DE1CD2" w:rsidP="00DB6DF9">
            <w:pPr>
              <w:pStyle w:val="TableParagraph"/>
              <w:spacing w:line="288" w:lineRule="auto"/>
              <w:ind w:right="193"/>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Enter</w:t>
            </w:r>
            <w:r w:rsidRPr="00AC3DA4">
              <w:rPr>
                <w:color w:val="545454"/>
                <w:spacing w:val="-7"/>
                <w:sz w:val="16"/>
                <w:szCs w:val="16"/>
              </w:rPr>
              <w:t xml:space="preserve"> </w:t>
            </w:r>
            <w:r w:rsidRPr="00AC3DA4">
              <w:rPr>
                <w:color w:val="545454"/>
                <w:sz w:val="16"/>
                <w:szCs w:val="16"/>
              </w:rPr>
              <w:t>password</w:t>
            </w:r>
            <w:r w:rsidRPr="00AC3DA4">
              <w:rPr>
                <w:color w:val="545454"/>
                <w:spacing w:val="-7"/>
                <w:sz w:val="16"/>
                <w:szCs w:val="16"/>
              </w:rPr>
              <w:t xml:space="preserve"> </w:t>
            </w:r>
            <w:r w:rsidRPr="00AC3DA4">
              <w:rPr>
                <w:color w:val="545454"/>
                <w:sz w:val="16"/>
                <w:szCs w:val="16"/>
              </w:rPr>
              <w:t>'abc'</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Tap</w:t>
            </w:r>
            <w:r w:rsidRPr="00AC3DA4">
              <w:rPr>
                <w:color w:val="545454"/>
                <w:spacing w:val="-7"/>
                <w:sz w:val="16"/>
                <w:szCs w:val="16"/>
              </w:rPr>
              <w:t xml:space="preserve"> </w:t>
            </w:r>
            <w:r w:rsidRPr="00AC3DA4">
              <w:rPr>
                <w:color w:val="545454"/>
                <w:sz w:val="16"/>
                <w:szCs w:val="16"/>
              </w:rPr>
              <w:t xml:space="preserve">Sign </w:t>
            </w:r>
            <w:r w:rsidRPr="00AC3DA4">
              <w:rPr>
                <w:color w:val="545454"/>
                <w:spacing w:val="-6"/>
                <w:sz w:val="16"/>
                <w:szCs w:val="16"/>
              </w:rPr>
              <w:t>Up</w:t>
            </w:r>
          </w:p>
        </w:tc>
        <w:tc>
          <w:tcPr>
            <w:tcW w:w="2551" w:type="dxa"/>
            <w:shd w:val="clear" w:color="auto" w:fill="F6F6F6"/>
          </w:tcPr>
          <w:p w:rsidR="00DE1CD2" w:rsidRPr="00AC3DA4" w:rsidRDefault="00DE1CD2" w:rsidP="00DB6DF9">
            <w:pPr>
              <w:pStyle w:val="TableParagraph"/>
              <w:spacing w:line="288" w:lineRule="auto"/>
              <w:ind w:left="100" w:right="165"/>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minimum</w:t>
            </w:r>
            <w:r w:rsidRPr="00AC3DA4">
              <w:rPr>
                <w:color w:val="545454"/>
                <w:spacing w:val="-11"/>
                <w:sz w:val="16"/>
                <w:szCs w:val="16"/>
              </w:rPr>
              <w:t xml:space="preserve"> </w:t>
            </w:r>
            <w:r w:rsidRPr="00AC3DA4">
              <w:rPr>
                <w:color w:val="545454"/>
                <w:sz w:val="16"/>
                <w:szCs w:val="16"/>
              </w:rPr>
              <w:t xml:space="preserve">6 </w:t>
            </w:r>
            <w:r w:rsidRPr="00AC3DA4">
              <w:rPr>
                <w:color w:val="545454"/>
                <w:spacing w:val="-2"/>
                <w:sz w:val="16"/>
                <w:szCs w:val="16"/>
              </w:rPr>
              <w:t>characters</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tcPr>
          <w:p w:rsidR="00DE1CD2" w:rsidRPr="00AC3DA4" w:rsidRDefault="00DE1CD2"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TC-PS-0 </w:t>
            </w:r>
            <w:r w:rsidRPr="00AC3DA4">
              <w:rPr>
                <w:rFonts w:ascii="Arial"/>
                <w:b/>
                <w:color w:val="FB153B"/>
                <w:spacing w:val="-10"/>
                <w:sz w:val="16"/>
                <w:szCs w:val="16"/>
              </w:rPr>
              <w:t>4</w:t>
            </w:r>
          </w:p>
        </w:tc>
        <w:tc>
          <w:tcPr>
            <w:tcW w:w="1984" w:type="dxa"/>
          </w:tcPr>
          <w:p w:rsidR="00DE1CD2" w:rsidRPr="00AC3DA4" w:rsidRDefault="00DE1CD2" w:rsidP="00DB6DF9">
            <w:pPr>
              <w:pStyle w:val="TableParagraph"/>
              <w:spacing w:line="288" w:lineRule="auto"/>
              <w:ind w:right="195"/>
              <w:rPr>
                <w:sz w:val="16"/>
                <w:szCs w:val="16"/>
              </w:rPr>
            </w:pPr>
            <w:r w:rsidRPr="00AC3DA4">
              <w:rPr>
                <w:color w:val="545454"/>
                <w:sz w:val="16"/>
                <w:szCs w:val="16"/>
              </w:rPr>
              <w:t>Mismatched</w:t>
            </w:r>
            <w:r w:rsidRPr="00AC3DA4">
              <w:rPr>
                <w:color w:val="545454"/>
                <w:spacing w:val="-12"/>
                <w:sz w:val="16"/>
                <w:szCs w:val="16"/>
              </w:rPr>
              <w:t xml:space="preserve"> </w:t>
            </w:r>
            <w:r w:rsidRPr="00AC3DA4">
              <w:rPr>
                <w:color w:val="545454"/>
                <w:sz w:val="16"/>
                <w:szCs w:val="16"/>
              </w:rPr>
              <w:t>passwords show error</w:t>
            </w:r>
          </w:p>
        </w:tc>
        <w:tc>
          <w:tcPr>
            <w:tcW w:w="1814" w:type="dxa"/>
          </w:tcPr>
          <w:p w:rsidR="00DE1CD2" w:rsidRPr="00AC3DA4" w:rsidRDefault="00DE1CD2" w:rsidP="00DB6DF9">
            <w:pPr>
              <w:pStyle w:val="TableParagraph"/>
              <w:spacing w:line="288" w:lineRule="auto"/>
              <w:ind w:right="389"/>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Signup screen open</w:t>
            </w:r>
          </w:p>
        </w:tc>
        <w:tc>
          <w:tcPr>
            <w:tcW w:w="2834" w:type="dxa"/>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Enter</w:t>
            </w:r>
            <w:r w:rsidRPr="00AC3DA4">
              <w:rPr>
                <w:color w:val="545454"/>
                <w:spacing w:val="-8"/>
                <w:sz w:val="16"/>
                <w:szCs w:val="16"/>
              </w:rPr>
              <w:t xml:space="preserve"> </w:t>
            </w:r>
            <w:r w:rsidRPr="00AC3DA4">
              <w:rPr>
                <w:color w:val="545454"/>
                <w:sz w:val="16"/>
                <w:szCs w:val="16"/>
              </w:rPr>
              <w:t>password</w:t>
            </w:r>
            <w:r w:rsidRPr="00AC3DA4">
              <w:rPr>
                <w:color w:val="545454"/>
                <w:spacing w:val="-8"/>
                <w:sz w:val="16"/>
                <w:szCs w:val="16"/>
              </w:rPr>
              <w:t xml:space="preserve"> </w:t>
            </w:r>
            <w:r w:rsidRPr="00AC3DA4">
              <w:rPr>
                <w:color w:val="545454"/>
                <w:sz w:val="16"/>
                <w:szCs w:val="16"/>
              </w:rPr>
              <w:t>'pass123'</w:t>
            </w:r>
            <w:r w:rsidRPr="00AC3DA4">
              <w:rPr>
                <w:color w:val="545454"/>
                <w:spacing w:val="-8"/>
                <w:sz w:val="16"/>
                <w:szCs w:val="16"/>
              </w:rPr>
              <w:t xml:space="preserve"> </w:t>
            </w:r>
            <w:r w:rsidRPr="00AC3DA4">
              <w:rPr>
                <w:color w:val="545454"/>
                <w:sz w:val="16"/>
                <w:szCs w:val="16"/>
              </w:rPr>
              <w:t>2.</w:t>
            </w:r>
            <w:r w:rsidRPr="00AC3DA4">
              <w:rPr>
                <w:color w:val="545454"/>
                <w:spacing w:val="-8"/>
                <w:sz w:val="16"/>
                <w:szCs w:val="16"/>
              </w:rPr>
              <w:t xml:space="preserve"> </w:t>
            </w:r>
            <w:r w:rsidRPr="00AC3DA4">
              <w:rPr>
                <w:color w:val="545454"/>
                <w:sz w:val="16"/>
                <w:szCs w:val="16"/>
              </w:rPr>
              <w:t>Enter confirm 'pass456' 3. Tap Sign Up</w:t>
            </w:r>
          </w:p>
        </w:tc>
        <w:tc>
          <w:tcPr>
            <w:tcW w:w="2551" w:type="dxa"/>
          </w:tcPr>
          <w:p w:rsidR="00DE1CD2" w:rsidRPr="00AC3DA4" w:rsidRDefault="00DE1CD2" w:rsidP="00DB6DF9">
            <w:pPr>
              <w:pStyle w:val="TableParagraph"/>
              <w:spacing w:line="288" w:lineRule="auto"/>
              <w:ind w:left="100" w:right="241"/>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passwords</w:t>
            </w:r>
            <w:r w:rsidRPr="00AC3DA4">
              <w:rPr>
                <w:color w:val="545454"/>
                <w:spacing w:val="-11"/>
                <w:sz w:val="16"/>
                <w:szCs w:val="16"/>
              </w:rPr>
              <w:t xml:space="preserve"> </w:t>
            </w:r>
            <w:r w:rsidRPr="00AC3DA4">
              <w:rPr>
                <w:color w:val="545454"/>
                <w:sz w:val="16"/>
                <w:szCs w:val="16"/>
              </w:rPr>
              <w:t>do not match</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TC-PS-0 </w:t>
            </w:r>
            <w:r w:rsidRPr="00AC3DA4">
              <w:rPr>
                <w:rFonts w:ascii="Arial"/>
                <w:b/>
                <w:color w:val="FB153B"/>
                <w:spacing w:val="-10"/>
                <w:sz w:val="16"/>
                <w:szCs w:val="16"/>
              </w:rPr>
              <w:t>5</w:t>
            </w:r>
          </w:p>
        </w:tc>
        <w:tc>
          <w:tcPr>
            <w:tcW w:w="198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Duplicate</w:t>
            </w:r>
            <w:r w:rsidRPr="00AC3DA4">
              <w:rPr>
                <w:color w:val="545454"/>
                <w:spacing w:val="-12"/>
                <w:sz w:val="16"/>
                <w:szCs w:val="16"/>
              </w:rPr>
              <w:t xml:space="preserve"> </w:t>
            </w:r>
            <w:r w:rsidRPr="00AC3DA4">
              <w:rPr>
                <w:color w:val="545454"/>
                <w:sz w:val="16"/>
                <w:szCs w:val="16"/>
              </w:rPr>
              <w:t>email</w:t>
            </w:r>
            <w:r w:rsidRPr="00AC3DA4">
              <w:rPr>
                <w:color w:val="545454"/>
                <w:spacing w:val="-11"/>
                <w:sz w:val="16"/>
                <w:szCs w:val="16"/>
              </w:rPr>
              <w:t xml:space="preserve"> </w:t>
            </w:r>
            <w:r w:rsidRPr="00AC3DA4">
              <w:rPr>
                <w:color w:val="545454"/>
                <w:sz w:val="16"/>
                <w:szCs w:val="16"/>
              </w:rPr>
              <w:t>shows Firebase error</w:t>
            </w:r>
          </w:p>
        </w:tc>
        <w:tc>
          <w:tcPr>
            <w:tcW w:w="1814" w:type="dxa"/>
            <w:shd w:val="clear" w:color="auto" w:fill="F6F6F6"/>
          </w:tcPr>
          <w:p w:rsidR="00DE1CD2" w:rsidRPr="00AC3DA4" w:rsidRDefault="00DE1CD2" w:rsidP="00DB6DF9">
            <w:pPr>
              <w:pStyle w:val="TableParagraph"/>
              <w:spacing w:line="288" w:lineRule="auto"/>
              <w:ind w:right="727"/>
              <w:rPr>
                <w:sz w:val="16"/>
                <w:szCs w:val="16"/>
              </w:rPr>
            </w:pPr>
            <w:r w:rsidRPr="00AC3DA4">
              <w:rPr>
                <w:color w:val="545454"/>
                <w:sz w:val="16"/>
                <w:szCs w:val="16"/>
              </w:rPr>
              <w:t>Email</w:t>
            </w:r>
            <w:r w:rsidRPr="00AC3DA4">
              <w:rPr>
                <w:color w:val="545454"/>
                <w:spacing w:val="-12"/>
                <w:sz w:val="16"/>
                <w:szCs w:val="16"/>
              </w:rPr>
              <w:t xml:space="preserve"> </w:t>
            </w:r>
            <w:r w:rsidRPr="00AC3DA4">
              <w:rPr>
                <w:color w:val="545454"/>
                <w:sz w:val="16"/>
                <w:szCs w:val="16"/>
              </w:rPr>
              <w:t xml:space="preserve">already </w:t>
            </w:r>
            <w:r w:rsidRPr="00AC3DA4">
              <w:rPr>
                <w:color w:val="545454"/>
                <w:spacing w:val="-2"/>
                <w:sz w:val="16"/>
                <w:szCs w:val="16"/>
              </w:rPr>
              <w:t>registered</w:t>
            </w:r>
          </w:p>
        </w:tc>
        <w:tc>
          <w:tcPr>
            <w:tcW w:w="2834" w:type="dxa"/>
            <w:shd w:val="clear" w:color="auto" w:fill="F6F6F6"/>
          </w:tcPr>
          <w:p w:rsidR="00DE1CD2" w:rsidRPr="00AC3DA4" w:rsidRDefault="00DE1CD2" w:rsidP="00DB6DF9">
            <w:pPr>
              <w:pStyle w:val="TableParagraph"/>
              <w:spacing w:line="288" w:lineRule="auto"/>
              <w:ind w:right="193"/>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Enter</w:t>
            </w:r>
            <w:r w:rsidRPr="00AC3DA4">
              <w:rPr>
                <w:color w:val="545454"/>
                <w:spacing w:val="-7"/>
                <w:sz w:val="16"/>
                <w:szCs w:val="16"/>
              </w:rPr>
              <w:t xml:space="preserve"> </w:t>
            </w:r>
            <w:r w:rsidRPr="00AC3DA4">
              <w:rPr>
                <w:color w:val="545454"/>
                <w:sz w:val="16"/>
                <w:szCs w:val="16"/>
              </w:rPr>
              <w:t>existing</w:t>
            </w:r>
            <w:r w:rsidRPr="00AC3DA4">
              <w:rPr>
                <w:color w:val="545454"/>
                <w:spacing w:val="-7"/>
                <w:sz w:val="16"/>
                <w:szCs w:val="16"/>
              </w:rPr>
              <w:t xml:space="preserve"> </w:t>
            </w:r>
            <w:r w:rsidRPr="00AC3DA4">
              <w:rPr>
                <w:color w:val="545454"/>
                <w:sz w:val="16"/>
                <w:szCs w:val="16"/>
              </w:rPr>
              <w:t>email</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Fill</w:t>
            </w:r>
            <w:r w:rsidRPr="00AC3DA4">
              <w:rPr>
                <w:color w:val="545454"/>
                <w:spacing w:val="-7"/>
                <w:sz w:val="16"/>
                <w:szCs w:val="16"/>
              </w:rPr>
              <w:t xml:space="preserve"> </w:t>
            </w:r>
            <w:r w:rsidRPr="00AC3DA4">
              <w:rPr>
                <w:color w:val="545454"/>
                <w:sz w:val="16"/>
                <w:szCs w:val="16"/>
              </w:rPr>
              <w:t>other fields 3. Tap Sign Up</w:t>
            </w:r>
          </w:p>
        </w:tc>
        <w:tc>
          <w:tcPr>
            <w:tcW w:w="2551" w:type="dxa"/>
            <w:shd w:val="clear" w:color="auto" w:fill="F6F6F6"/>
          </w:tcPr>
          <w:p w:rsidR="00DE1CD2" w:rsidRPr="00AC3DA4" w:rsidRDefault="00DE1CD2" w:rsidP="00DB6DF9">
            <w:pPr>
              <w:pStyle w:val="TableParagraph"/>
              <w:spacing w:line="288" w:lineRule="auto"/>
              <w:ind w:left="100"/>
              <w:rPr>
                <w:sz w:val="16"/>
                <w:szCs w:val="16"/>
              </w:rPr>
            </w:pPr>
            <w:r w:rsidRPr="00AC3DA4">
              <w:rPr>
                <w:color w:val="545454"/>
                <w:sz w:val="16"/>
                <w:szCs w:val="16"/>
              </w:rPr>
              <w:t>Error</w:t>
            </w:r>
            <w:r w:rsidRPr="00AC3DA4">
              <w:rPr>
                <w:color w:val="545454"/>
                <w:spacing w:val="-10"/>
                <w:sz w:val="16"/>
                <w:szCs w:val="16"/>
              </w:rPr>
              <w:t xml:space="preserve"> </w:t>
            </w:r>
            <w:r w:rsidRPr="00AC3DA4">
              <w:rPr>
                <w:color w:val="545454"/>
                <w:sz w:val="16"/>
                <w:szCs w:val="16"/>
              </w:rPr>
              <w:t>snackbar:</w:t>
            </w:r>
            <w:r w:rsidRPr="00AC3DA4">
              <w:rPr>
                <w:color w:val="545454"/>
                <w:spacing w:val="-10"/>
                <w:sz w:val="16"/>
                <w:szCs w:val="16"/>
              </w:rPr>
              <w:t xml:space="preserve"> </w:t>
            </w:r>
            <w:r w:rsidRPr="00AC3DA4">
              <w:rPr>
                <w:color w:val="545454"/>
                <w:sz w:val="16"/>
                <w:szCs w:val="16"/>
              </w:rPr>
              <w:t>email</w:t>
            </w:r>
            <w:r w:rsidRPr="00AC3DA4">
              <w:rPr>
                <w:color w:val="545454"/>
                <w:spacing w:val="-10"/>
                <w:sz w:val="16"/>
                <w:szCs w:val="16"/>
              </w:rPr>
              <w:t xml:space="preserve"> </w:t>
            </w:r>
            <w:r w:rsidRPr="00AC3DA4">
              <w:rPr>
                <w:color w:val="545454"/>
                <w:sz w:val="16"/>
                <w:szCs w:val="16"/>
              </w:rPr>
              <w:t>already</w:t>
            </w:r>
            <w:r w:rsidRPr="00AC3DA4">
              <w:rPr>
                <w:color w:val="545454"/>
                <w:spacing w:val="-10"/>
                <w:sz w:val="16"/>
                <w:szCs w:val="16"/>
              </w:rPr>
              <w:t xml:space="preserve"> </w:t>
            </w:r>
            <w:r w:rsidRPr="00AC3DA4">
              <w:rPr>
                <w:color w:val="545454"/>
                <w:sz w:val="16"/>
                <w:szCs w:val="16"/>
              </w:rPr>
              <w:t xml:space="preserve">in </w:t>
            </w:r>
            <w:r w:rsidRPr="00AC3DA4">
              <w:rPr>
                <w:color w:val="545454"/>
                <w:spacing w:val="-4"/>
                <w:sz w:val="16"/>
                <w:szCs w:val="16"/>
              </w:rPr>
              <w:t>use</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810"/>
        </w:trPr>
        <w:tc>
          <w:tcPr>
            <w:tcW w:w="907" w:type="dxa"/>
          </w:tcPr>
          <w:p w:rsidR="00DE1CD2" w:rsidRPr="00AC3DA4" w:rsidRDefault="00DE1CD2"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TC-PS-0 </w:t>
            </w:r>
            <w:r w:rsidRPr="00AC3DA4">
              <w:rPr>
                <w:rFonts w:ascii="Arial"/>
                <w:b/>
                <w:color w:val="FB153B"/>
                <w:spacing w:val="-10"/>
                <w:sz w:val="16"/>
                <w:szCs w:val="16"/>
              </w:rPr>
              <w:t>6</w:t>
            </w:r>
          </w:p>
        </w:tc>
        <w:tc>
          <w:tcPr>
            <w:tcW w:w="1984" w:type="dxa"/>
          </w:tcPr>
          <w:p w:rsidR="00DE1CD2" w:rsidRPr="00AC3DA4" w:rsidRDefault="00DE1CD2" w:rsidP="00DB6DF9">
            <w:pPr>
              <w:pStyle w:val="TableParagraph"/>
              <w:spacing w:line="288" w:lineRule="auto"/>
              <w:ind w:right="89"/>
              <w:rPr>
                <w:sz w:val="16"/>
                <w:szCs w:val="16"/>
              </w:rPr>
            </w:pPr>
            <w:r w:rsidRPr="00AC3DA4">
              <w:rPr>
                <w:color w:val="545454"/>
                <w:sz w:val="16"/>
                <w:szCs w:val="16"/>
              </w:rPr>
              <w:t>Valid data creates account</w:t>
            </w:r>
            <w:r w:rsidRPr="00AC3DA4">
              <w:rPr>
                <w:color w:val="545454"/>
                <w:spacing w:val="-12"/>
                <w:sz w:val="16"/>
                <w:szCs w:val="16"/>
              </w:rPr>
              <w:t xml:space="preserve"> </w:t>
            </w:r>
            <w:r w:rsidRPr="00AC3DA4">
              <w:rPr>
                <w:color w:val="545454"/>
                <w:sz w:val="16"/>
                <w:szCs w:val="16"/>
              </w:rPr>
              <w:t>and</w:t>
            </w:r>
            <w:r w:rsidRPr="00AC3DA4">
              <w:rPr>
                <w:color w:val="545454"/>
                <w:spacing w:val="-11"/>
                <w:sz w:val="16"/>
                <w:szCs w:val="16"/>
              </w:rPr>
              <w:t xml:space="preserve"> </w:t>
            </w:r>
            <w:r w:rsidRPr="00AC3DA4">
              <w:rPr>
                <w:color w:val="545454"/>
                <w:sz w:val="16"/>
                <w:szCs w:val="16"/>
              </w:rPr>
              <w:t>navigates</w:t>
            </w:r>
            <w:r w:rsidRPr="00AC3DA4">
              <w:rPr>
                <w:color w:val="545454"/>
                <w:spacing w:val="-11"/>
                <w:sz w:val="16"/>
                <w:szCs w:val="16"/>
              </w:rPr>
              <w:t xml:space="preserve"> </w:t>
            </w:r>
            <w:r w:rsidRPr="00AC3DA4">
              <w:rPr>
                <w:color w:val="545454"/>
                <w:sz w:val="16"/>
                <w:szCs w:val="16"/>
              </w:rPr>
              <w:t xml:space="preserve">to </w:t>
            </w:r>
            <w:r w:rsidRPr="00AC3DA4">
              <w:rPr>
                <w:color w:val="545454"/>
                <w:spacing w:val="-4"/>
                <w:sz w:val="16"/>
                <w:szCs w:val="16"/>
              </w:rPr>
              <w:t>CNIC</w:t>
            </w:r>
          </w:p>
        </w:tc>
        <w:tc>
          <w:tcPr>
            <w:tcW w:w="1814" w:type="dxa"/>
          </w:tcPr>
          <w:p w:rsidR="00DE1CD2" w:rsidRPr="00AC3DA4" w:rsidRDefault="00DE1CD2" w:rsidP="00DB6DF9">
            <w:pPr>
              <w:pStyle w:val="TableParagraph"/>
              <w:rPr>
                <w:sz w:val="16"/>
                <w:szCs w:val="16"/>
              </w:rPr>
            </w:pPr>
            <w:r w:rsidRPr="00AC3DA4">
              <w:rPr>
                <w:color w:val="545454"/>
                <w:sz w:val="16"/>
                <w:szCs w:val="16"/>
              </w:rPr>
              <w:t xml:space="preserve">New unique </w:t>
            </w:r>
            <w:r w:rsidRPr="00AC3DA4">
              <w:rPr>
                <w:color w:val="545454"/>
                <w:spacing w:val="-2"/>
                <w:sz w:val="16"/>
                <w:szCs w:val="16"/>
              </w:rPr>
              <w:t>email</w:t>
            </w:r>
          </w:p>
        </w:tc>
        <w:tc>
          <w:tcPr>
            <w:tcW w:w="2834" w:type="dxa"/>
          </w:tcPr>
          <w:p w:rsidR="00DE1CD2" w:rsidRPr="00AC3DA4" w:rsidRDefault="00DE1CD2" w:rsidP="00DB6DF9">
            <w:pPr>
              <w:pStyle w:val="TableParagraph"/>
              <w:rPr>
                <w:sz w:val="16"/>
                <w:szCs w:val="16"/>
              </w:rPr>
            </w:pPr>
            <w:r w:rsidRPr="00AC3DA4">
              <w:rPr>
                <w:color w:val="545454"/>
                <w:sz w:val="16"/>
                <w:szCs w:val="16"/>
              </w:rPr>
              <w:t xml:space="preserve">1. Fill all valid fields 2. Tap Sign </w:t>
            </w:r>
            <w:r w:rsidRPr="00AC3DA4">
              <w:rPr>
                <w:color w:val="545454"/>
                <w:spacing w:val="-5"/>
                <w:sz w:val="16"/>
                <w:szCs w:val="16"/>
              </w:rPr>
              <w:t>Up</w:t>
            </w:r>
          </w:p>
        </w:tc>
        <w:tc>
          <w:tcPr>
            <w:tcW w:w="2551" w:type="dxa"/>
          </w:tcPr>
          <w:p w:rsidR="00DE1CD2" w:rsidRPr="00AC3DA4" w:rsidRDefault="00DE1CD2" w:rsidP="00DB6DF9">
            <w:pPr>
              <w:pStyle w:val="TableParagraph"/>
              <w:spacing w:line="288" w:lineRule="auto"/>
              <w:ind w:left="100"/>
              <w:rPr>
                <w:sz w:val="16"/>
                <w:szCs w:val="16"/>
              </w:rPr>
            </w:pPr>
            <w:r w:rsidRPr="00AC3DA4">
              <w:rPr>
                <w:color w:val="545454"/>
                <w:sz w:val="16"/>
                <w:szCs w:val="16"/>
              </w:rPr>
              <w:t>Account</w:t>
            </w:r>
            <w:r w:rsidRPr="00AC3DA4">
              <w:rPr>
                <w:color w:val="545454"/>
                <w:spacing w:val="-12"/>
                <w:sz w:val="16"/>
                <w:szCs w:val="16"/>
              </w:rPr>
              <w:t xml:space="preserve"> </w:t>
            </w:r>
            <w:r w:rsidRPr="00AC3DA4">
              <w:rPr>
                <w:color w:val="545454"/>
                <w:sz w:val="16"/>
                <w:szCs w:val="16"/>
              </w:rPr>
              <w:t>created;</w:t>
            </w:r>
            <w:r w:rsidRPr="00AC3DA4">
              <w:rPr>
                <w:color w:val="545454"/>
                <w:spacing w:val="-11"/>
                <w:sz w:val="16"/>
                <w:szCs w:val="16"/>
              </w:rPr>
              <w:t xml:space="preserve"> </w:t>
            </w:r>
            <w:r w:rsidRPr="00AC3DA4">
              <w:rPr>
                <w:color w:val="545454"/>
                <w:sz w:val="16"/>
                <w:szCs w:val="16"/>
              </w:rPr>
              <w:t>navigates</w:t>
            </w:r>
            <w:r w:rsidRPr="00AC3DA4">
              <w:rPr>
                <w:color w:val="545454"/>
                <w:spacing w:val="-11"/>
                <w:sz w:val="16"/>
                <w:szCs w:val="16"/>
              </w:rPr>
              <w:t xml:space="preserve"> </w:t>
            </w:r>
            <w:r w:rsidRPr="00AC3DA4">
              <w:rPr>
                <w:color w:val="545454"/>
                <w:sz w:val="16"/>
                <w:szCs w:val="16"/>
              </w:rPr>
              <w:t>to CNIC Verification screen</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TC-PS-0 </w:t>
            </w:r>
            <w:r w:rsidRPr="00AC3DA4">
              <w:rPr>
                <w:rFonts w:ascii="Arial"/>
                <w:b/>
                <w:color w:val="FB153B"/>
                <w:spacing w:val="-10"/>
                <w:sz w:val="16"/>
                <w:szCs w:val="16"/>
              </w:rPr>
              <w:t>7</w:t>
            </w:r>
          </w:p>
        </w:tc>
        <w:tc>
          <w:tcPr>
            <w:tcW w:w="198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Account</w:t>
            </w:r>
            <w:r w:rsidRPr="00AC3DA4">
              <w:rPr>
                <w:color w:val="545454"/>
                <w:spacing w:val="-12"/>
                <w:sz w:val="16"/>
                <w:szCs w:val="16"/>
              </w:rPr>
              <w:t xml:space="preserve"> </w:t>
            </w:r>
            <w:r w:rsidRPr="00AC3DA4">
              <w:rPr>
                <w:color w:val="545454"/>
                <w:sz w:val="16"/>
                <w:szCs w:val="16"/>
              </w:rPr>
              <w:t>is</w:t>
            </w:r>
            <w:r w:rsidRPr="00AC3DA4">
              <w:rPr>
                <w:color w:val="545454"/>
                <w:spacing w:val="-11"/>
                <w:sz w:val="16"/>
                <w:szCs w:val="16"/>
              </w:rPr>
              <w:t xml:space="preserve"> </w:t>
            </w:r>
            <w:r w:rsidRPr="00AC3DA4">
              <w:rPr>
                <w:color w:val="545454"/>
                <w:sz w:val="16"/>
                <w:szCs w:val="16"/>
              </w:rPr>
              <w:t>created</w:t>
            </w:r>
            <w:r w:rsidRPr="00AC3DA4">
              <w:rPr>
                <w:color w:val="545454"/>
                <w:spacing w:val="-11"/>
                <w:sz w:val="16"/>
                <w:szCs w:val="16"/>
              </w:rPr>
              <w:t xml:space="preserve"> </w:t>
            </w:r>
            <w:r w:rsidRPr="00AC3DA4">
              <w:rPr>
                <w:color w:val="545454"/>
                <w:sz w:val="16"/>
                <w:szCs w:val="16"/>
              </w:rPr>
              <w:t>with 'pending' status</w:t>
            </w:r>
          </w:p>
        </w:tc>
        <w:tc>
          <w:tcPr>
            <w:tcW w:w="1814" w:type="dxa"/>
            <w:shd w:val="clear" w:color="auto" w:fill="F6F6F6"/>
          </w:tcPr>
          <w:p w:rsidR="00DE1CD2" w:rsidRPr="00AC3DA4" w:rsidRDefault="00DE1CD2" w:rsidP="00DB6DF9">
            <w:pPr>
              <w:pStyle w:val="TableParagraph"/>
              <w:spacing w:line="288" w:lineRule="auto"/>
              <w:ind w:right="416"/>
              <w:rPr>
                <w:sz w:val="16"/>
                <w:szCs w:val="16"/>
              </w:rPr>
            </w:pPr>
            <w:r w:rsidRPr="00AC3DA4">
              <w:rPr>
                <w:color w:val="545454"/>
                <w:sz w:val="16"/>
                <w:szCs w:val="16"/>
              </w:rPr>
              <w:t>Signup</w:t>
            </w:r>
            <w:r w:rsidRPr="00AC3DA4">
              <w:rPr>
                <w:color w:val="545454"/>
                <w:spacing w:val="-12"/>
                <w:sz w:val="16"/>
                <w:szCs w:val="16"/>
              </w:rPr>
              <w:t xml:space="preserve"> </w:t>
            </w:r>
            <w:r w:rsidRPr="00AC3DA4">
              <w:rPr>
                <w:color w:val="545454"/>
                <w:sz w:val="16"/>
                <w:szCs w:val="16"/>
              </w:rPr>
              <w:t xml:space="preserve">completed </w:t>
            </w:r>
            <w:r w:rsidRPr="00AC3DA4">
              <w:rPr>
                <w:color w:val="545454"/>
                <w:spacing w:val="-2"/>
                <w:sz w:val="16"/>
                <w:szCs w:val="16"/>
              </w:rPr>
              <w:t>successfully</w:t>
            </w:r>
          </w:p>
        </w:tc>
        <w:tc>
          <w:tcPr>
            <w:tcW w:w="283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12"/>
                <w:sz w:val="16"/>
                <w:szCs w:val="16"/>
              </w:rPr>
              <w:t xml:space="preserve"> </w:t>
            </w:r>
            <w:r w:rsidRPr="00AC3DA4">
              <w:rPr>
                <w:color w:val="545454"/>
                <w:sz w:val="16"/>
                <w:szCs w:val="16"/>
              </w:rPr>
              <w:t>Check</w:t>
            </w:r>
            <w:r w:rsidRPr="00AC3DA4">
              <w:rPr>
                <w:color w:val="545454"/>
                <w:spacing w:val="-11"/>
                <w:sz w:val="16"/>
                <w:szCs w:val="16"/>
              </w:rPr>
              <w:t xml:space="preserve"> </w:t>
            </w:r>
            <w:r w:rsidRPr="00AC3DA4">
              <w:rPr>
                <w:color w:val="545454"/>
                <w:sz w:val="16"/>
                <w:szCs w:val="16"/>
              </w:rPr>
              <w:t>Firestore</w:t>
            </w:r>
            <w:r w:rsidRPr="00AC3DA4">
              <w:rPr>
                <w:color w:val="545454"/>
                <w:spacing w:val="-11"/>
                <w:sz w:val="16"/>
                <w:szCs w:val="16"/>
              </w:rPr>
              <w:t xml:space="preserve"> </w:t>
            </w:r>
            <w:r w:rsidRPr="00AC3DA4">
              <w:rPr>
                <w:color w:val="545454"/>
                <w:sz w:val="16"/>
                <w:szCs w:val="16"/>
              </w:rPr>
              <w:t>Passengers collection after signup</w:t>
            </w:r>
          </w:p>
        </w:tc>
        <w:tc>
          <w:tcPr>
            <w:tcW w:w="2551" w:type="dxa"/>
            <w:shd w:val="clear" w:color="auto" w:fill="F6F6F6"/>
          </w:tcPr>
          <w:p w:rsidR="00DE1CD2" w:rsidRPr="00AC3DA4" w:rsidRDefault="00DE1CD2" w:rsidP="00DB6DF9">
            <w:pPr>
              <w:pStyle w:val="TableParagraph"/>
              <w:ind w:left="100"/>
              <w:rPr>
                <w:sz w:val="16"/>
                <w:szCs w:val="16"/>
              </w:rPr>
            </w:pPr>
            <w:r w:rsidRPr="00AC3DA4">
              <w:rPr>
                <w:color w:val="545454"/>
                <w:sz w:val="16"/>
                <w:szCs w:val="16"/>
              </w:rPr>
              <w:t xml:space="preserve">Status field = </w:t>
            </w:r>
            <w:r w:rsidRPr="00AC3DA4">
              <w:rPr>
                <w:color w:val="545454"/>
                <w:spacing w:val="-2"/>
                <w:sz w:val="16"/>
                <w:szCs w:val="16"/>
              </w:rPr>
              <w:t>'pending'</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bl>
    <w:p w:rsidR="00FE7635" w:rsidRPr="002C3246" w:rsidRDefault="00FE7635" w:rsidP="00DE1CD2">
      <w:pPr>
        <w:pStyle w:val="ListParagraph"/>
        <w:tabs>
          <w:tab w:val="left" w:pos="4008"/>
        </w:tabs>
        <w:ind w:left="1440"/>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t>Driver Registration &amp; Signup</w:t>
      </w:r>
    </w:p>
    <w:tbl>
      <w:tblPr>
        <w:tblpPr w:leftFromText="180" w:rightFromText="180" w:vertAnchor="text" w:horzAnchor="margin" w:tblpXSpec="center" w:tblpY="386"/>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DE1CD2" w:rsidRPr="00AC3DA4" w:rsidTr="00DE1CD2">
        <w:trPr>
          <w:trHeight w:val="630"/>
        </w:trPr>
        <w:tc>
          <w:tcPr>
            <w:tcW w:w="907"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DE1CD2" w:rsidRPr="00AC3DA4" w:rsidRDefault="00DE1CD2" w:rsidP="00DE1CD2">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DE1CD2" w:rsidRPr="00AC3DA4" w:rsidRDefault="00DE1CD2" w:rsidP="00DE1CD2">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DE1CD2" w:rsidRPr="00AC3DA4" w:rsidRDefault="00DE1CD2" w:rsidP="00DE1CD2">
            <w:pPr>
              <w:pStyle w:val="TableParagraph"/>
              <w:spacing w:before="86"/>
              <w:ind w:left="100"/>
              <w:rPr>
                <w:rFonts w:ascii="Arial"/>
                <w:b/>
                <w:sz w:val="16"/>
                <w:szCs w:val="16"/>
              </w:rPr>
            </w:pPr>
            <w:r w:rsidRPr="00AC3DA4">
              <w:rPr>
                <w:rFonts w:ascii="Arial"/>
                <w:b/>
                <w:color w:val="1A1A2D"/>
                <w:spacing w:val="-2"/>
                <w:sz w:val="16"/>
                <w:szCs w:val="16"/>
              </w:rPr>
              <w:t>Status</w:t>
            </w:r>
          </w:p>
        </w:tc>
      </w:tr>
      <w:tr w:rsidR="00DE1CD2" w:rsidRPr="00AC3DA4" w:rsidTr="00DE1CD2">
        <w:trPr>
          <w:trHeight w:val="630"/>
        </w:trPr>
        <w:tc>
          <w:tcPr>
            <w:tcW w:w="907" w:type="dxa"/>
          </w:tcPr>
          <w:p w:rsidR="00DE1CD2" w:rsidRPr="00AC3DA4" w:rsidRDefault="00DE1CD2" w:rsidP="00DE1CD2">
            <w:pPr>
              <w:pStyle w:val="TableParagraph"/>
              <w:spacing w:line="312" w:lineRule="auto"/>
              <w:ind w:right="160"/>
              <w:rPr>
                <w:rFonts w:ascii="Arial"/>
                <w:b/>
                <w:sz w:val="16"/>
                <w:szCs w:val="16"/>
              </w:rPr>
            </w:pPr>
            <w:r w:rsidRPr="00AC3DA4">
              <w:rPr>
                <w:rFonts w:ascii="Arial"/>
                <w:b/>
                <w:color w:val="FB153B"/>
                <w:spacing w:val="-2"/>
                <w:sz w:val="16"/>
                <w:szCs w:val="16"/>
              </w:rPr>
              <w:t xml:space="preserve">TC-DS-0 </w:t>
            </w:r>
            <w:r w:rsidRPr="00AC3DA4">
              <w:rPr>
                <w:rFonts w:ascii="Arial"/>
                <w:b/>
                <w:color w:val="FB153B"/>
                <w:spacing w:val="-10"/>
                <w:sz w:val="16"/>
                <w:szCs w:val="16"/>
              </w:rPr>
              <w:t>1</w:t>
            </w:r>
          </w:p>
        </w:tc>
        <w:tc>
          <w:tcPr>
            <w:tcW w:w="1984" w:type="dxa"/>
          </w:tcPr>
          <w:p w:rsidR="00DE1CD2" w:rsidRPr="00AC3DA4" w:rsidRDefault="00DE1CD2" w:rsidP="00DE1CD2">
            <w:pPr>
              <w:pStyle w:val="TableParagraph"/>
              <w:spacing w:line="288" w:lineRule="auto"/>
              <w:rPr>
                <w:sz w:val="16"/>
                <w:szCs w:val="16"/>
              </w:rPr>
            </w:pPr>
            <w:r w:rsidRPr="00AC3DA4">
              <w:rPr>
                <w:color w:val="545454"/>
                <w:sz w:val="16"/>
                <w:szCs w:val="16"/>
              </w:rPr>
              <w:t>Empty</w:t>
            </w:r>
            <w:r w:rsidRPr="00AC3DA4">
              <w:rPr>
                <w:color w:val="545454"/>
                <w:spacing w:val="-12"/>
                <w:sz w:val="16"/>
                <w:szCs w:val="16"/>
              </w:rPr>
              <w:t xml:space="preserve"> </w:t>
            </w:r>
            <w:r w:rsidRPr="00AC3DA4">
              <w:rPr>
                <w:color w:val="545454"/>
                <w:sz w:val="16"/>
                <w:szCs w:val="16"/>
              </w:rPr>
              <w:t>name</w:t>
            </w:r>
            <w:r w:rsidRPr="00AC3DA4">
              <w:rPr>
                <w:color w:val="545454"/>
                <w:spacing w:val="-11"/>
                <w:sz w:val="16"/>
                <w:szCs w:val="16"/>
              </w:rPr>
              <w:t xml:space="preserve"> </w:t>
            </w:r>
            <w:r w:rsidRPr="00AC3DA4">
              <w:rPr>
                <w:color w:val="545454"/>
                <w:sz w:val="16"/>
                <w:szCs w:val="16"/>
              </w:rPr>
              <w:t>field</w:t>
            </w:r>
            <w:r w:rsidRPr="00AC3DA4">
              <w:rPr>
                <w:color w:val="545454"/>
                <w:spacing w:val="-11"/>
                <w:sz w:val="16"/>
                <w:szCs w:val="16"/>
              </w:rPr>
              <w:t xml:space="preserve"> </w:t>
            </w:r>
            <w:r w:rsidRPr="00AC3DA4">
              <w:rPr>
                <w:color w:val="545454"/>
                <w:sz w:val="16"/>
                <w:szCs w:val="16"/>
              </w:rPr>
              <w:t>shows validation error</w:t>
            </w:r>
          </w:p>
        </w:tc>
        <w:tc>
          <w:tcPr>
            <w:tcW w:w="1814" w:type="dxa"/>
          </w:tcPr>
          <w:p w:rsidR="00DE1CD2" w:rsidRPr="00AC3DA4" w:rsidRDefault="00DE1CD2" w:rsidP="00DE1CD2">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Signup</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DE1CD2" w:rsidRPr="00AC3DA4" w:rsidRDefault="00DE1CD2" w:rsidP="00DE1CD2">
            <w:pPr>
              <w:pStyle w:val="TableParagraph"/>
              <w:spacing w:line="288" w:lineRule="auto"/>
              <w:ind w:right="193"/>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Leave</w:t>
            </w:r>
            <w:r w:rsidRPr="00AC3DA4">
              <w:rPr>
                <w:color w:val="545454"/>
                <w:spacing w:val="-7"/>
                <w:sz w:val="16"/>
                <w:szCs w:val="16"/>
              </w:rPr>
              <w:t xml:space="preserve"> </w:t>
            </w:r>
            <w:r w:rsidRPr="00AC3DA4">
              <w:rPr>
                <w:color w:val="545454"/>
                <w:sz w:val="16"/>
                <w:szCs w:val="16"/>
              </w:rPr>
              <w:t>name</w:t>
            </w:r>
            <w:r w:rsidRPr="00AC3DA4">
              <w:rPr>
                <w:color w:val="545454"/>
                <w:spacing w:val="-7"/>
                <w:sz w:val="16"/>
                <w:szCs w:val="16"/>
              </w:rPr>
              <w:t xml:space="preserve"> </w:t>
            </w:r>
            <w:r w:rsidRPr="00AC3DA4">
              <w:rPr>
                <w:color w:val="545454"/>
                <w:sz w:val="16"/>
                <w:szCs w:val="16"/>
              </w:rPr>
              <w:t>empty</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Tap</w:t>
            </w:r>
            <w:r w:rsidRPr="00AC3DA4">
              <w:rPr>
                <w:color w:val="545454"/>
                <w:spacing w:val="-7"/>
                <w:sz w:val="16"/>
                <w:szCs w:val="16"/>
              </w:rPr>
              <w:t xml:space="preserve"> </w:t>
            </w:r>
            <w:r w:rsidRPr="00AC3DA4">
              <w:rPr>
                <w:color w:val="545454"/>
                <w:sz w:val="16"/>
                <w:szCs w:val="16"/>
              </w:rPr>
              <w:t xml:space="preserve">Sign </w:t>
            </w:r>
            <w:r w:rsidRPr="00AC3DA4">
              <w:rPr>
                <w:color w:val="545454"/>
                <w:spacing w:val="-6"/>
                <w:sz w:val="16"/>
                <w:szCs w:val="16"/>
              </w:rPr>
              <w:t>Up</w:t>
            </w:r>
          </w:p>
        </w:tc>
        <w:tc>
          <w:tcPr>
            <w:tcW w:w="2551" w:type="dxa"/>
          </w:tcPr>
          <w:p w:rsidR="00DE1CD2" w:rsidRPr="00AC3DA4" w:rsidRDefault="00DE1CD2" w:rsidP="00DE1CD2">
            <w:pPr>
              <w:pStyle w:val="TableParagraph"/>
              <w:spacing w:line="288" w:lineRule="auto"/>
              <w:ind w:left="100" w:right="241"/>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name</w:t>
            </w:r>
            <w:r w:rsidRPr="00AC3DA4">
              <w:rPr>
                <w:color w:val="545454"/>
                <w:spacing w:val="-11"/>
                <w:sz w:val="16"/>
                <w:szCs w:val="16"/>
              </w:rPr>
              <w:t xml:space="preserve"> </w:t>
            </w:r>
            <w:r w:rsidRPr="00AC3DA4">
              <w:rPr>
                <w:color w:val="545454"/>
                <w:sz w:val="16"/>
                <w:szCs w:val="16"/>
              </w:rPr>
              <w:t xml:space="preserve">is </w:t>
            </w:r>
            <w:r w:rsidRPr="00AC3DA4">
              <w:rPr>
                <w:color w:val="545454"/>
                <w:spacing w:val="-2"/>
                <w:sz w:val="16"/>
                <w:szCs w:val="16"/>
              </w:rPr>
              <w:t>required</w:t>
            </w:r>
          </w:p>
        </w:tc>
        <w:tc>
          <w:tcPr>
            <w:tcW w:w="794" w:type="dxa"/>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E1CD2">
            <w:pPr>
              <w:pStyle w:val="TableParagraph"/>
              <w:spacing w:line="312" w:lineRule="auto"/>
              <w:ind w:right="160"/>
              <w:rPr>
                <w:rFonts w:ascii="Arial"/>
                <w:b/>
                <w:sz w:val="16"/>
                <w:szCs w:val="16"/>
              </w:rPr>
            </w:pPr>
            <w:r w:rsidRPr="00AC3DA4">
              <w:rPr>
                <w:rFonts w:ascii="Arial"/>
                <w:b/>
                <w:color w:val="FB153B"/>
                <w:spacing w:val="-2"/>
                <w:sz w:val="16"/>
                <w:szCs w:val="16"/>
              </w:rPr>
              <w:t xml:space="preserve">TC-DS-0 </w:t>
            </w:r>
            <w:r w:rsidRPr="00AC3DA4">
              <w:rPr>
                <w:rFonts w:ascii="Arial"/>
                <w:b/>
                <w:color w:val="FB153B"/>
                <w:spacing w:val="-10"/>
                <w:sz w:val="16"/>
                <w:szCs w:val="16"/>
              </w:rPr>
              <w:t>2</w:t>
            </w:r>
          </w:p>
        </w:tc>
        <w:tc>
          <w:tcPr>
            <w:tcW w:w="198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Invalid email shows </w:t>
            </w:r>
            <w:r w:rsidRPr="00AC3DA4">
              <w:rPr>
                <w:color w:val="545454"/>
                <w:spacing w:val="-2"/>
                <w:sz w:val="16"/>
                <w:szCs w:val="16"/>
              </w:rPr>
              <w:t>error</w:t>
            </w:r>
          </w:p>
        </w:tc>
        <w:tc>
          <w:tcPr>
            <w:tcW w:w="1814" w:type="dxa"/>
            <w:shd w:val="clear" w:color="auto" w:fill="F6F6F6"/>
          </w:tcPr>
          <w:p w:rsidR="00DE1CD2" w:rsidRPr="00AC3DA4" w:rsidRDefault="00DE1CD2" w:rsidP="00DE1CD2">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Signup</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1. Enter invalid email 2. Tap Sign </w:t>
            </w:r>
            <w:r w:rsidRPr="00AC3DA4">
              <w:rPr>
                <w:color w:val="545454"/>
                <w:spacing w:val="-5"/>
                <w:sz w:val="16"/>
                <w:szCs w:val="16"/>
              </w:rPr>
              <w:t>Up</w:t>
            </w:r>
          </w:p>
        </w:tc>
        <w:tc>
          <w:tcPr>
            <w:tcW w:w="2551" w:type="dxa"/>
            <w:shd w:val="clear" w:color="auto" w:fill="F6F6F6"/>
          </w:tcPr>
          <w:p w:rsidR="00DE1CD2" w:rsidRPr="00AC3DA4" w:rsidRDefault="00DE1CD2" w:rsidP="00DE1CD2">
            <w:pPr>
              <w:pStyle w:val="TableParagraph"/>
              <w:spacing w:line="288" w:lineRule="auto"/>
              <w:ind w:left="100"/>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invalid</w:t>
            </w:r>
            <w:r w:rsidRPr="00AC3DA4">
              <w:rPr>
                <w:color w:val="545454"/>
                <w:spacing w:val="-11"/>
                <w:sz w:val="16"/>
                <w:szCs w:val="16"/>
              </w:rPr>
              <w:t xml:space="preserve"> </w:t>
            </w:r>
            <w:r w:rsidRPr="00AC3DA4">
              <w:rPr>
                <w:color w:val="545454"/>
                <w:sz w:val="16"/>
                <w:szCs w:val="16"/>
              </w:rPr>
              <w:t xml:space="preserve">email </w:t>
            </w:r>
            <w:r w:rsidRPr="00AC3DA4">
              <w:rPr>
                <w:color w:val="545454"/>
                <w:spacing w:val="-2"/>
                <w:sz w:val="16"/>
                <w:szCs w:val="16"/>
              </w:rPr>
              <w:t>format</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tcPr>
          <w:p w:rsidR="00DE1CD2" w:rsidRPr="00AC3DA4" w:rsidRDefault="00DE1CD2" w:rsidP="00DE1CD2">
            <w:pPr>
              <w:pStyle w:val="TableParagraph"/>
              <w:spacing w:line="312" w:lineRule="auto"/>
              <w:ind w:right="160"/>
              <w:rPr>
                <w:rFonts w:ascii="Arial"/>
                <w:b/>
                <w:sz w:val="16"/>
                <w:szCs w:val="16"/>
              </w:rPr>
            </w:pPr>
            <w:r w:rsidRPr="00AC3DA4">
              <w:rPr>
                <w:rFonts w:ascii="Arial"/>
                <w:b/>
                <w:color w:val="FB153B"/>
                <w:spacing w:val="-2"/>
                <w:sz w:val="16"/>
                <w:szCs w:val="16"/>
              </w:rPr>
              <w:lastRenderedPageBreak/>
              <w:t xml:space="preserve">TC-DS-0 </w:t>
            </w:r>
            <w:r w:rsidRPr="00AC3DA4">
              <w:rPr>
                <w:rFonts w:ascii="Arial"/>
                <w:b/>
                <w:color w:val="FB153B"/>
                <w:spacing w:val="-10"/>
                <w:sz w:val="16"/>
                <w:szCs w:val="16"/>
              </w:rPr>
              <w:t>3</w:t>
            </w:r>
          </w:p>
        </w:tc>
        <w:tc>
          <w:tcPr>
            <w:tcW w:w="1984" w:type="dxa"/>
          </w:tcPr>
          <w:p w:rsidR="00DE1CD2" w:rsidRPr="00AC3DA4" w:rsidRDefault="00DE1CD2" w:rsidP="00DE1CD2">
            <w:pPr>
              <w:pStyle w:val="TableParagraph"/>
              <w:spacing w:line="288" w:lineRule="auto"/>
              <w:ind w:right="346"/>
              <w:rPr>
                <w:sz w:val="16"/>
                <w:szCs w:val="16"/>
              </w:rPr>
            </w:pPr>
            <w:r w:rsidRPr="00AC3DA4">
              <w:rPr>
                <w:color w:val="545454"/>
                <w:sz w:val="16"/>
                <w:szCs w:val="16"/>
              </w:rPr>
              <w:t>Empty</w:t>
            </w:r>
            <w:r w:rsidRPr="00AC3DA4">
              <w:rPr>
                <w:color w:val="545454"/>
                <w:spacing w:val="-12"/>
                <w:sz w:val="16"/>
                <w:szCs w:val="16"/>
              </w:rPr>
              <w:t xml:space="preserve"> </w:t>
            </w:r>
            <w:r w:rsidRPr="00AC3DA4">
              <w:rPr>
                <w:color w:val="545454"/>
                <w:sz w:val="16"/>
                <w:szCs w:val="16"/>
              </w:rPr>
              <w:t>phone</w:t>
            </w:r>
            <w:r w:rsidRPr="00AC3DA4">
              <w:rPr>
                <w:color w:val="545454"/>
                <w:spacing w:val="-11"/>
                <w:sz w:val="16"/>
                <w:szCs w:val="16"/>
              </w:rPr>
              <w:t xml:space="preserve"> </w:t>
            </w:r>
            <w:r w:rsidRPr="00AC3DA4">
              <w:rPr>
                <w:color w:val="545454"/>
                <w:sz w:val="16"/>
                <w:szCs w:val="16"/>
              </w:rPr>
              <w:t xml:space="preserve">shows </w:t>
            </w:r>
            <w:r w:rsidRPr="00AC3DA4">
              <w:rPr>
                <w:color w:val="545454"/>
                <w:spacing w:val="-2"/>
                <w:sz w:val="16"/>
                <w:szCs w:val="16"/>
              </w:rPr>
              <w:t>error</w:t>
            </w:r>
          </w:p>
        </w:tc>
        <w:tc>
          <w:tcPr>
            <w:tcW w:w="1814" w:type="dxa"/>
          </w:tcPr>
          <w:p w:rsidR="00DE1CD2" w:rsidRPr="00AC3DA4" w:rsidRDefault="00DE1CD2" w:rsidP="00DE1CD2">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Signup</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DE1CD2" w:rsidRPr="00AC3DA4" w:rsidRDefault="00DE1CD2" w:rsidP="00DE1CD2">
            <w:pPr>
              <w:pStyle w:val="TableParagraph"/>
              <w:spacing w:line="288" w:lineRule="auto"/>
              <w:ind w:right="193"/>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Leave</w:t>
            </w:r>
            <w:r w:rsidRPr="00AC3DA4">
              <w:rPr>
                <w:color w:val="545454"/>
                <w:spacing w:val="-7"/>
                <w:sz w:val="16"/>
                <w:szCs w:val="16"/>
              </w:rPr>
              <w:t xml:space="preserve"> </w:t>
            </w:r>
            <w:r w:rsidRPr="00AC3DA4">
              <w:rPr>
                <w:color w:val="545454"/>
                <w:sz w:val="16"/>
                <w:szCs w:val="16"/>
              </w:rPr>
              <w:t>phone</w:t>
            </w:r>
            <w:r w:rsidRPr="00AC3DA4">
              <w:rPr>
                <w:color w:val="545454"/>
                <w:spacing w:val="-7"/>
                <w:sz w:val="16"/>
                <w:szCs w:val="16"/>
              </w:rPr>
              <w:t xml:space="preserve"> </w:t>
            </w:r>
            <w:r w:rsidRPr="00AC3DA4">
              <w:rPr>
                <w:color w:val="545454"/>
                <w:sz w:val="16"/>
                <w:szCs w:val="16"/>
              </w:rPr>
              <w:t>empty</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Tap</w:t>
            </w:r>
            <w:r w:rsidRPr="00AC3DA4">
              <w:rPr>
                <w:color w:val="545454"/>
                <w:spacing w:val="-7"/>
                <w:sz w:val="16"/>
                <w:szCs w:val="16"/>
              </w:rPr>
              <w:t xml:space="preserve"> </w:t>
            </w:r>
            <w:r w:rsidRPr="00AC3DA4">
              <w:rPr>
                <w:color w:val="545454"/>
                <w:sz w:val="16"/>
                <w:szCs w:val="16"/>
              </w:rPr>
              <w:t xml:space="preserve">Sign </w:t>
            </w:r>
            <w:r w:rsidRPr="00AC3DA4">
              <w:rPr>
                <w:color w:val="545454"/>
                <w:spacing w:val="-6"/>
                <w:sz w:val="16"/>
                <w:szCs w:val="16"/>
              </w:rPr>
              <w:t>Up</w:t>
            </w:r>
          </w:p>
        </w:tc>
        <w:tc>
          <w:tcPr>
            <w:tcW w:w="2551" w:type="dxa"/>
          </w:tcPr>
          <w:p w:rsidR="00DE1CD2" w:rsidRPr="00AC3DA4" w:rsidRDefault="00DE1CD2" w:rsidP="00DE1CD2">
            <w:pPr>
              <w:pStyle w:val="TableParagraph"/>
              <w:spacing w:line="288" w:lineRule="auto"/>
              <w:ind w:left="100" w:right="241"/>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phone</w:t>
            </w:r>
            <w:r w:rsidRPr="00AC3DA4">
              <w:rPr>
                <w:color w:val="545454"/>
                <w:spacing w:val="-11"/>
                <w:sz w:val="16"/>
                <w:szCs w:val="16"/>
              </w:rPr>
              <w:t xml:space="preserve"> </w:t>
            </w:r>
            <w:r w:rsidRPr="00AC3DA4">
              <w:rPr>
                <w:color w:val="545454"/>
                <w:sz w:val="16"/>
                <w:szCs w:val="16"/>
              </w:rPr>
              <w:t xml:space="preserve">is </w:t>
            </w:r>
            <w:r w:rsidRPr="00AC3DA4">
              <w:rPr>
                <w:color w:val="545454"/>
                <w:spacing w:val="-2"/>
                <w:sz w:val="16"/>
                <w:szCs w:val="16"/>
              </w:rPr>
              <w:t>required</w:t>
            </w:r>
          </w:p>
        </w:tc>
        <w:tc>
          <w:tcPr>
            <w:tcW w:w="794" w:type="dxa"/>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E1CD2">
            <w:pPr>
              <w:pStyle w:val="TableParagraph"/>
              <w:spacing w:line="312" w:lineRule="auto"/>
              <w:ind w:right="160"/>
              <w:rPr>
                <w:rFonts w:ascii="Arial"/>
                <w:b/>
                <w:sz w:val="16"/>
                <w:szCs w:val="16"/>
              </w:rPr>
            </w:pPr>
            <w:r w:rsidRPr="00AC3DA4">
              <w:rPr>
                <w:rFonts w:ascii="Arial"/>
                <w:b/>
                <w:color w:val="FB153B"/>
                <w:spacing w:val="-2"/>
                <w:sz w:val="16"/>
                <w:szCs w:val="16"/>
              </w:rPr>
              <w:t xml:space="preserve">TC-DS-0 </w:t>
            </w:r>
            <w:r w:rsidRPr="00AC3DA4">
              <w:rPr>
                <w:rFonts w:ascii="Arial"/>
                <w:b/>
                <w:color w:val="FB153B"/>
                <w:spacing w:val="-10"/>
                <w:sz w:val="16"/>
                <w:szCs w:val="16"/>
              </w:rPr>
              <w:t>4</w:t>
            </w:r>
          </w:p>
        </w:tc>
        <w:tc>
          <w:tcPr>
            <w:tcW w:w="1984" w:type="dxa"/>
            <w:shd w:val="clear" w:color="auto" w:fill="F6F6F6"/>
          </w:tcPr>
          <w:p w:rsidR="00DE1CD2" w:rsidRPr="00AC3DA4" w:rsidRDefault="00DE1CD2" w:rsidP="00DE1CD2">
            <w:pPr>
              <w:pStyle w:val="TableParagraph"/>
              <w:spacing w:line="288" w:lineRule="auto"/>
              <w:rPr>
                <w:sz w:val="16"/>
                <w:szCs w:val="16"/>
              </w:rPr>
            </w:pPr>
            <w:r w:rsidRPr="00AC3DA4">
              <w:rPr>
                <w:color w:val="545454"/>
                <w:sz w:val="16"/>
                <w:szCs w:val="16"/>
              </w:rPr>
              <w:t>Password</w:t>
            </w:r>
            <w:r w:rsidRPr="00AC3DA4">
              <w:rPr>
                <w:color w:val="545454"/>
                <w:spacing w:val="-12"/>
                <w:sz w:val="16"/>
                <w:szCs w:val="16"/>
              </w:rPr>
              <w:t xml:space="preserve"> </w:t>
            </w:r>
            <w:r w:rsidRPr="00AC3DA4">
              <w:rPr>
                <w:color w:val="545454"/>
                <w:sz w:val="16"/>
                <w:szCs w:val="16"/>
              </w:rPr>
              <w:t>shorter</w:t>
            </w:r>
            <w:r w:rsidRPr="00AC3DA4">
              <w:rPr>
                <w:color w:val="545454"/>
                <w:spacing w:val="-11"/>
                <w:sz w:val="16"/>
                <w:szCs w:val="16"/>
              </w:rPr>
              <w:t xml:space="preserve"> </w:t>
            </w:r>
            <w:r w:rsidRPr="00AC3DA4">
              <w:rPr>
                <w:color w:val="545454"/>
                <w:sz w:val="16"/>
                <w:szCs w:val="16"/>
              </w:rPr>
              <w:t>than</w:t>
            </w:r>
            <w:r w:rsidRPr="00AC3DA4">
              <w:rPr>
                <w:color w:val="545454"/>
                <w:spacing w:val="-11"/>
                <w:sz w:val="16"/>
                <w:szCs w:val="16"/>
              </w:rPr>
              <w:t xml:space="preserve"> </w:t>
            </w:r>
            <w:r w:rsidRPr="00AC3DA4">
              <w:rPr>
                <w:color w:val="545454"/>
                <w:sz w:val="16"/>
                <w:szCs w:val="16"/>
              </w:rPr>
              <w:t>6 chars shows error</w:t>
            </w:r>
          </w:p>
        </w:tc>
        <w:tc>
          <w:tcPr>
            <w:tcW w:w="1814" w:type="dxa"/>
            <w:shd w:val="clear" w:color="auto" w:fill="F6F6F6"/>
          </w:tcPr>
          <w:p w:rsidR="00DE1CD2" w:rsidRPr="00AC3DA4" w:rsidRDefault="00DE1CD2" w:rsidP="00DE1CD2">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Signup</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DE1CD2" w:rsidRPr="00AC3DA4" w:rsidRDefault="00DE1CD2" w:rsidP="00DE1CD2">
            <w:pPr>
              <w:pStyle w:val="TableParagraph"/>
              <w:spacing w:line="288" w:lineRule="auto"/>
              <w:ind w:right="42"/>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Enter</w:t>
            </w:r>
            <w:r w:rsidRPr="00AC3DA4">
              <w:rPr>
                <w:color w:val="545454"/>
                <w:spacing w:val="-7"/>
                <w:sz w:val="16"/>
                <w:szCs w:val="16"/>
              </w:rPr>
              <w:t xml:space="preserve"> </w:t>
            </w:r>
            <w:r w:rsidRPr="00AC3DA4">
              <w:rPr>
                <w:color w:val="545454"/>
                <w:sz w:val="16"/>
                <w:szCs w:val="16"/>
              </w:rPr>
              <w:t>short</w:t>
            </w:r>
            <w:r w:rsidRPr="00AC3DA4">
              <w:rPr>
                <w:color w:val="545454"/>
                <w:spacing w:val="-7"/>
                <w:sz w:val="16"/>
                <w:szCs w:val="16"/>
              </w:rPr>
              <w:t xml:space="preserve"> </w:t>
            </w:r>
            <w:r w:rsidRPr="00AC3DA4">
              <w:rPr>
                <w:color w:val="545454"/>
                <w:sz w:val="16"/>
                <w:szCs w:val="16"/>
              </w:rPr>
              <w:t>password</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Tap</w:t>
            </w:r>
            <w:r w:rsidRPr="00AC3DA4">
              <w:rPr>
                <w:color w:val="545454"/>
                <w:spacing w:val="-7"/>
                <w:sz w:val="16"/>
                <w:szCs w:val="16"/>
              </w:rPr>
              <w:t xml:space="preserve"> </w:t>
            </w:r>
            <w:r w:rsidRPr="00AC3DA4">
              <w:rPr>
                <w:color w:val="545454"/>
                <w:sz w:val="16"/>
                <w:szCs w:val="16"/>
              </w:rPr>
              <w:t xml:space="preserve">Sign </w:t>
            </w:r>
            <w:r w:rsidRPr="00AC3DA4">
              <w:rPr>
                <w:color w:val="545454"/>
                <w:spacing w:val="-6"/>
                <w:sz w:val="16"/>
                <w:szCs w:val="16"/>
              </w:rPr>
              <w:t>Up</w:t>
            </w:r>
          </w:p>
        </w:tc>
        <w:tc>
          <w:tcPr>
            <w:tcW w:w="2551" w:type="dxa"/>
            <w:shd w:val="clear" w:color="auto" w:fill="F6F6F6"/>
          </w:tcPr>
          <w:p w:rsidR="00DE1CD2" w:rsidRPr="00AC3DA4" w:rsidRDefault="00DE1CD2" w:rsidP="00DE1CD2">
            <w:pPr>
              <w:pStyle w:val="TableParagraph"/>
              <w:spacing w:line="288" w:lineRule="auto"/>
              <w:ind w:left="100" w:right="165"/>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minimum</w:t>
            </w:r>
            <w:r w:rsidRPr="00AC3DA4">
              <w:rPr>
                <w:color w:val="545454"/>
                <w:spacing w:val="-11"/>
                <w:sz w:val="16"/>
                <w:szCs w:val="16"/>
              </w:rPr>
              <w:t xml:space="preserve"> </w:t>
            </w:r>
            <w:r w:rsidRPr="00AC3DA4">
              <w:rPr>
                <w:color w:val="545454"/>
                <w:sz w:val="16"/>
                <w:szCs w:val="16"/>
              </w:rPr>
              <w:t xml:space="preserve">6 </w:t>
            </w:r>
            <w:r w:rsidRPr="00AC3DA4">
              <w:rPr>
                <w:color w:val="545454"/>
                <w:spacing w:val="-2"/>
                <w:sz w:val="16"/>
                <w:szCs w:val="16"/>
              </w:rPr>
              <w:t>characters</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810"/>
        </w:trPr>
        <w:tc>
          <w:tcPr>
            <w:tcW w:w="907" w:type="dxa"/>
          </w:tcPr>
          <w:p w:rsidR="00DE1CD2" w:rsidRPr="00AC3DA4" w:rsidRDefault="00DE1CD2" w:rsidP="00DE1CD2">
            <w:pPr>
              <w:pStyle w:val="TableParagraph"/>
              <w:spacing w:line="312" w:lineRule="auto"/>
              <w:ind w:right="160"/>
              <w:rPr>
                <w:rFonts w:ascii="Arial"/>
                <w:b/>
                <w:sz w:val="16"/>
                <w:szCs w:val="16"/>
              </w:rPr>
            </w:pPr>
            <w:r w:rsidRPr="00AC3DA4">
              <w:rPr>
                <w:rFonts w:ascii="Arial"/>
                <w:b/>
                <w:color w:val="FB153B"/>
                <w:spacing w:val="-2"/>
                <w:sz w:val="16"/>
                <w:szCs w:val="16"/>
              </w:rPr>
              <w:t xml:space="preserve">TC-DS-0 </w:t>
            </w:r>
            <w:r w:rsidRPr="00AC3DA4">
              <w:rPr>
                <w:rFonts w:ascii="Arial"/>
                <w:b/>
                <w:color w:val="FB153B"/>
                <w:spacing w:val="-10"/>
                <w:sz w:val="16"/>
                <w:szCs w:val="16"/>
              </w:rPr>
              <w:t>5</w:t>
            </w:r>
          </w:p>
        </w:tc>
        <w:tc>
          <w:tcPr>
            <w:tcW w:w="1984" w:type="dxa"/>
          </w:tcPr>
          <w:p w:rsidR="00DE1CD2" w:rsidRPr="00AC3DA4" w:rsidRDefault="00DE1CD2" w:rsidP="00DE1CD2">
            <w:pPr>
              <w:pStyle w:val="TableParagraph"/>
              <w:spacing w:line="288" w:lineRule="auto"/>
              <w:ind w:right="89"/>
              <w:rPr>
                <w:sz w:val="16"/>
                <w:szCs w:val="16"/>
              </w:rPr>
            </w:pPr>
            <w:r w:rsidRPr="00AC3DA4">
              <w:rPr>
                <w:color w:val="545454"/>
                <w:sz w:val="16"/>
                <w:szCs w:val="16"/>
              </w:rPr>
              <w:t>Valid data creates account</w:t>
            </w:r>
            <w:r w:rsidRPr="00AC3DA4">
              <w:rPr>
                <w:color w:val="545454"/>
                <w:spacing w:val="-12"/>
                <w:sz w:val="16"/>
                <w:szCs w:val="16"/>
              </w:rPr>
              <w:t xml:space="preserve"> </w:t>
            </w:r>
            <w:r w:rsidRPr="00AC3DA4">
              <w:rPr>
                <w:color w:val="545454"/>
                <w:sz w:val="16"/>
                <w:szCs w:val="16"/>
              </w:rPr>
              <w:t>and</w:t>
            </w:r>
            <w:r w:rsidRPr="00AC3DA4">
              <w:rPr>
                <w:color w:val="545454"/>
                <w:spacing w:val="-11"/>
                <w:sz w:val="16"/>
                <w:szCs w:val="16"/>
              </w:rPr>
              <w:t xml:space="preserve"> </w:t>
            </w:r>
            <w:r w:rsidRPr="00AC3DA4">
              <w:rPr>
                <w:color w:val="545454"/>
                <w:sz w:val="16"/>
                <w:szCs w:val="16"/>
              </w:rPr>
              <w:t>navigates</w:t>
            </w:r>
            <w:r w:rsidRPr="00AC3DA4">
              <w:rPr>
                <w:color w:val="545454"/>
                <w:spacing w:val="-11"/>
                <w:sz w:val="16"/>
                <w:szCs w:val="16"/>
              </w:rPr>
              <w:t xml:space="preserve"> </w:t>
            </w:r>
            <w:r w:rsidRPr="00AC3DA4">
              <w:rPr>
                <w:color w:val="545454"/>
                <w:sz w:val="16"/>
                <w:szCs w:val="16"/>
              </w:rPr>
              <w:t xml:space="preserve">to </w:t>
            </w:r>
            <w:r w:rsidRPr="00AC3DA4">
              <w:rPr>
                <w:color w:val="545454"/>
                <w:spacing w:val="-2"/>
                <w:sz w:val="16"/>
                <w:szCs w:val="16"/>
              </w:rPr>
              <w:t>License</w:t>
            </w:r>
          </w:p>
        </w:tc>
        <w:tc>
          <w:tcPr>
            <w:tcW w:w="1814" w:type="dxa"/>
          </w:tcPr>
          <w:p w:rsidR="00DE1CD2" w:rsidRPr="00AC3DA4" w:rsidRDefault="00DE1CD2" w:rsidP="00DE1CD2">
            <w:pPr>
              <w:pStyle w:val="TableParagraph"/>
              <w:rPr>
                <w:sz w:val="16"/>
                <w:szCs w:val="16"/>
              </w:rPr>
            </w:pPr>
            <w:r w:rsidRPr="00AC3DA4">
              <w:rPr>
                <w:color w:val="545454"/>
                <w:sz w:val="16"/>
                <w:szCs w:val="16"/>
              </w:rPr>
              <w:t xml:space="preserve">New unique </w:t>
            </w:r>
            <w:r w:rsidRPr="00AC3DA4">
              <w:rPr>
                <w:color w:val="545454"/>
                <w:spacing w:val="-2"/>
                <w:sz w:val="16"/>
                <w:szCs w:val="16"/>
              </w:rPr>
              <w:t>email</w:t>
            </w:r>
          </w:p>
        </w:tc>
        <w:tc>
          <w:tcPr>
            <w:tcW w:w="2834" w:type="dxa"/>
          </w:tcPr>
          <w:p w:rsidR="00DE1CD2" w:rsidRPr="00AC3DA4" w:rsidRDefault="00DE1CD2" w:rsidP="00DE1CD2">
            <w:pPr>
              <w:pStyle w:val="TableParagraph"/>
              <w:rPr>
                <w:sz w:val="16"/>
                <w:szCs w:val="16"/>
              </w:rPr>
            </w:pPr>
            <w:r w:rsidRPr="00AC3DA4">
              <w:rPr>
                <w:color w:val="545454"/>
                <w:sz w:val="16"/>
                <w:szCs w:val="16"/>
              </w:rPr>
              <w:t xml:space="preserve">1. Fill all valid fields 2. Tap Sign </w:t>
            </w:r>
            <w:r w:rsidRPr="00AC3DA4">
              <w:rPr>
                <w:color w:val="545454"/>
                <w:spacing w:val="-5"/>
                <w:sz w:val="16"/>
                <w:szCs w:val="16"/>
              </w:rPr>
              <w:t>Up</w:t>
            </w:r>
          </w:p>
        </w:tc>
        <w:tc>
          <w:tcPr>
            <w:tcW w:w="2551" w:type="dxa"/>
          </w:tcPr>
          <w:p w:rsidR="00DE1CD2" w:rsidRPr="00AC3DA4" w:rsidRDefault="00DE1CD2" w:rsidP="00DE1CD2">
            <w:pPr>
              <w:pStyle w:val="TableParagraph"/>
              <w:spacing w:line="288" w:lineRule="auto"/>
              <w:ind w:left="100"/>
              <w:rPr>
                <w:sz w:val="16"/>
                <w:szCs w:val="16"/>
              </w:rPr>
            </w:pPr>
            <w:r w:rsidRPr="00AC3DA4">
              <w:rPr>
                <w:color w:val="545454"/>
                <w:sz w:val="16"/>
                <w:szCs w:val="16"/>
              </w:rPr>
              <w:t>Account</w:t>
            </w:r>
            <w:r w:rsidRPr="00AC3DA4">
              <w:rPr>
                <w:color w:val="545454"/>
                <w:spacing w:val="-12"/>
                <w:sz w:val="16"/>
                <w:szCs w:val="16"/>
              </w:rPr>
              <w:t xml:space="preserve"> </w:t>
            </w:r>
            <w:r w:rsidRPr="00AC3DA4">
              <w:rPr>
                <w:color w:val="545454"/>
                <w:sz w:val="16"/>
                <w:szCs w:val="16"/>
              </w:rPr>
              <w:t>created;</w:t>
            </w:r>
            <w:r w:rsidRPr="00AC3DA4">
              <w:rPr>
                <w:color w:val="545454"/>
                <w:spacing w:val="-11"/>
                <w:sz w:val="16"/>
                <w:szCs w:val="16"/>
              </w:rPr>
              <w:t xml:space="preserve"> </w:t>
            </w:r>
            <w:r w:rsidRPr="00AC3DA4">
              <w:rPr>
                <w:color w:val="545454"/>
                <w:sz w:val="16"/>
                <w:szCs w:val="16"/>
              </w:rPr>
              <w:t>navigates</w:t>
            </w:r>
            <w:r w:rsidRPr="00AC3DA4">
              <w:rPr>
                <w:color w:val="545454"/>
                <w:spacing w:val="-11"/>
                <w:sz w:val="16"/>
                <w:szCs w:val="16"/>
              </w:rPr>
              <w:t xml:space="preserve"> </w:t>
            </w:r>
            <w:r w:rsidRPr="00AC3DA4">
              <w:rPr>
                <w:color w:val="545454"/>
                <w:sz w:val="16"/>
                <w:szCs w:val="16"/>
              </w:rPr>
              <w:t>to Driver License screen</w:t>
            </w:r>
          </w:p>
        </w:tc>
        <w:tc>
          <w:tcPr>
            <w:tcW w:w="794" w:type="dxa"/>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E1CD2">
            <w:pPr>
              <w:pStyle w:val="TableParagraph"/>
              <w:spacing w:line="312" w:lineRule="auto"/>
              <w:ind w:right="160"/>
              <w:rPr>
                <w:rFonts w:ascii="Arial"/>
                <w:b/>
                <w:sz w:val="16"/>
                <w:szCs w:val="16"/>
              </w:rPr>
            </w:pPr>
            <w:r w:rsidRPr="00AC3DA4">
              <w:rPr>
                <w:rFonts w:ascii="Arial"/>
                <w:b/>
                <w:color w:val="FB153B"/>
                <w:spacing w:val="-2"/>
                <w:sz w:val="16"/>
                <w:szCs w:val="16"/>
              </w:rPr>
              <w:t xml:space="preserve">TC-DS-0 </w:t>
            </w:r>
            <w:r w:rsidRPr="00AC3DA4">
              <w:rPr>
                <w:rFonts w:ascii="Arial"/>
                <w:b/>
                <w:color w:val="FB153B"/>
                <w:spacing w:val="-10"/>
                <w:sz w:val="16"/>
                <w:szCs w:val="16"/>
              </w:rPr>
              <w:t>6</w:t>
            </w:r>
          </w:p>
        </w:tc>
        <w:tc>
          <w:tcPr>
            <w:tcW w:w="1984" w:type="dxa"/>
            <w:shd w:val="clear" w:color="auto" w:fill="F6F6F6"/>
          </w:tcPr>
          <w:p w:rsidR="00DE1CD2" w:rsidRPr="00AC3DA4" w:rsidRDefault="00DE1CD2" w:rsidP="00DE1CD2">
            <w:pPr>
              <w:pStyle w:val="TableParagraph"/>
              <w:spacing w:line="288" w:lineRule="auto"/>
              <w:ind w:right="137"/>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account</w:t>
            </w:r>
            <w:r w:rsidRPr="00AC3DA4">
              <w:rPr>
                <w:color w:val="545454"/>
                <w:spacing w:val="-11"/>
                <w:sz w:val="16"/>
                <w:szCs w:val="16"/>
              </w:rPr>
              <w:t xml:space="preserve"> </w:t>
            </w:r>
            <w:r w:rsidRPr="00AC3DA4">
              <w:rPr>
                <w:color w:val="545454"/>
                <w:sz w:val="16"/>
                <w:szCs w:val="16"/>
              </w:rPr>
              <w:t>created with 'pending' status</w:t>
            </w:r>
          </w:p>
        </w:tc>
        <w:tc>
          <w:tcPr>
            <w:tcW w:w="181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Signup </w:t>
            </w:r>
            <w:r w:rsidRPr="00AC3DA4">
              <w:rPr>
                <w:color w:val="545454"/>
                <w:spacing w:val="-2"/>
                <w:sz w:val="16"/>
                <w:szCs w:val="16"/>
              </w:rPr>
              <w:t>completed</w:t>
            </w:r>
          </w:p>
        </w:tc>
        <w:tc>
          <w:tcPr>
            <w:tcW w:w="283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1. Check Firestore Drivers </w:t>
            </w:r>
            <w:r w:rsidRPr="00AC3DA4">
              <w:rPr>
                <w:color w:val="545454"/>
                <w:spacing w:val="-2"/>
                <w:sz w:val="16"/>
                <w:szCs w:val="16"/>
              </w:rPr>
              <w:t>collection</w:t>
            </w:r>
          </w:p>
        </w:tc>
        <w:tc>
          <w:tcPr>
            <w:tcW w:w="2551" w:type="dxa"/>
            <w:shd w:val="clear" w:color="auto" w:fill="F6F6F6"/>
          </w:tcPr>
          <w:p w:rsidR="00DE1CD2" w:rsidRPr="00AC3DA4" w:rsidRDefault="00DE1CD2" w:rsidP="00DE1CD2">
            <w:pPr>
              <w:pStyle w:val="TableParagraph"/>
              <w:ind w:left="100"/>
              <w:rPr>
                <w:sz w:val="16"/>
                <w:szCs w:val="16"/>
              </w:rPr>
            </w:pPr>
            <w:r w:rsidRPr="00AC3DA4">
              <w:rPr>
                <w:color w:val="545454"/>
                <w:sz w:val="16"/>
                <w:szCs w:val="16"/>
              </w:rPr>
              <w:t xml:space="preserve">Status field = </w:t>
            </w:r>
            <w:r w:rsidRPr="00AC3DA4">
              <w:rPr>
                <w:color w:val="545454"/>
                <w:spacing w:val="-2"/>
                <w:sz w:val="16"/>
                <w:szCs w:val="16"/>
              </w:rPr>
              <w:t>'pending'</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29"/>
        </w:trPr>
        <w:tc>
          <w:tcPr>
            <w:tcW w:w="907" w:type="dxa"/>
          </w:tcPr>
          <w:p w:rsidR="00DE1CD2" w:rsidRPr="00AC3DA4" w:rsidRDefault="00DE1CD2" w:rsidP="00DE1CD2">
            <w:pPr>
              <w:pStyle w:val="TableParagraph"/>
              <w:spacing w:line="312" w:lineRule="auto"/>
              <w:ind w:right="160"/>
              <w:rPr>
                <w:rFonts w:ascii="Arial"/>
                <w:b/>
                <w:sz w:val="16"/>
                <w:szCs w:val="16"/>
              </w:rPr>
            </w:pPr>
            <w:r w:rsidRPr="00AC3DA4">
              <w:rPr>
                <w:rFonts w:ascii="Arial"/>
                <w:b/>
                <w:color w:val="FB153B"/>
                <w:spacing w:val="-2"/>
                <w:sz w:val="16"/>
                <w:szCs w:val="16"/>
              </w:rPr>
              <w:t xml:space="preserve">TC-DS-0 </w:t>
            </w:r>
            <w:r w:rsidRPr="00AC3DA4">
              <w:rPr>
                <w:rFonts w:ascii="Arial"/>
                <w:b/>
                <w:color w:val="FB153B"/>
                <w:spacing w:val="-10"/>
                <w:sz w:val="16"/>
                <w:szCs w:val="16"/>
              </w:rPr>
              <w:t>7</w:t>
            </w:r>
          </w:p>
        </w:tc>
        <w:tc>
          <w:tcPr>
            <w:tcW w:w="1984" w:type="dxa"/>
          </w:tcPr>
          <w:p w:rsidR="00DE1CD2" w:rsidRPr="00AC3DA4" w:rsidRDefault="00DE1CD2" w:rsidP="00DE1CD2">
            <w:pPr>
              <w:pStyle w:val="TableParagraph"/>
              <w:spacing w:line="288" w:lineRule="auto"/>
              <w:rPr>
                <w:sz w:val="16"/>
                <w:szCs w:val="16"/>
              </w:rPr>
            </w:pPr>
            <w:r w:rsidRPr="00AC3DA4">
              <w:rPr>
                <w:color w:val="545454"/>
                <w:sz w:val="16"/>
                <w:szCs w:val="16"/>
              </w:rPr>
              <w:t>Duplicate</w:t>
            </w:r>
            <w:r w:rsidRPr="00AC3DA4">
              <w:rPr>
                <w:color w:val="545454"/>
                <w:spacing w:val="-12"/>
                <w:sz w:val="16"/>
                <w:szCs w:val="16"/>
              </w:rPr>
              <w:t xml:space="preserve"> </w:t>
            </w:r>
            <w:r w:rsidRPr="00AC3DA4">
              <w:rPr>
                <w:color w:val="545454"/>
                <w:sz w:val="16"/>
                <w:szCs w:val="16"/>
              </w:rPr>
              <w:t>email</w:t>
            </w:r>
            <w:r w:rsidRPr="00AC3DA4">
              <w:rPr>
                <w:color w:val="545454"/>
                <w:spacing w:val="-11"/>
                <w:sz w:val="16"/>
                <w:szCs w:val="16"/>
              </w:rPr>
              <w:t xml:space="preserve"> </w:t>
            </w:r>
            <w:r w:rsidRPr="00AC3DA4">
              <w:rPr>
                <w:color w:val="545454"/>
                <w:sz w:val="16"/>
                <w:szCs w:val="16"/>
              </w:rPr>
              <w:t>shows Firebase error</w:t>
            </w:r>
          </w:p>
        </w:tc>
        <w:tc>
          <w:tcPr>
            <w:tcW w:w="1814" w:type="dxa"/>
          </w:tcPr>
          <w:p w:rsidR="00DE1CD2" w:rsidRPr="00AC3DA4" w:rsidRDefault="00DE1CD2" w:rsidP="00DE1CD2">
            <w:pPr>
              <w:pStyle w:val="TableParagraph"/>
              <w:spacing w:line="288" w:lineRule="auto"/>
              <w:ind w:right="727"/>
              <w:rPr>
                <w:sz w:val="16"/>
                <w:szCs w:val="16"/>
              </w:rPr>
            </w:pPr>
            <w:r w:rsidRPr="00AC3DA4">
              <w:rPr>
                <w:color w:val="545454"/>
                <w:sz w:val="16"/>
                <w:szCs w:val="16"/>
              </w:rPr>
              <w:t>Email</w:t>
            </w:r>
            <w:r w:rsidRPr="00AC3DA4">
              <w:rPr>
                <w:color w:val="545454"/>
                <w:spacing w:val="-12"/>
                <w:sz w:val="16"/>
                <w:szCs w:val="16"/>
              </w:rPr>
              <w:t xml:space="preserve"> </w:t>
            </w:r>
            <w:r w:rsidRPr="00AC3DA4">
              <w:rPr>
                <w:color w:val="545454"/>
                <w:sz w:val="16"/>
                <w:szCs w:val="16"/>
              </w:rPr>
              <w:t xml:space="preserve">already </w:t>
            </w:r>
            <w:r w:rsidRPr="00AC3DA4">
              <w:rPr>
                <w:color w:val="545454"/>
                <w:spacing w:val="-2"/>
                <w:sz w:val="16"/>
                <w:szCs w:val="16"/>
              </w:rPr>
              <w:t>registered</w:t>
            </w:r>
          </w:p>
        </w:tc>
        <w:tc>
          <w:tcPr>
            <w:tcW w:w="2834" w:type="dxa"/>
          </w:tcPr>
          <w:p w:rsidR="00DE1CD2" w:rsidRPr="00AC3DA4" w:rsidRDefault="00DE1CD2" w:rsidP="00DE1CD2">
            <w:pPr>
              <w:pStyle w:val="TableParagraph"/>
              <w:spacing w:line="288" w:lineRule="auto"/>
              <w:ind w:right="193"/>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Enter</w:t>
            </w:r>
            <w:r w:rsidRPr="00AC3DA4">
              <w:rPr>
                <w:color w:val="545454"/>
                <w:spacing w:val="-7"/>
                <w:sz w:val="16"/>
                <w:szCs w:val="16"/>
              </w:rPr>
              <w:t xml:space="preserve"> </w:t>
            </w:r>
            <w:r w:rsidRPr="00AC3DA4">
              <w:rPr>
                <w:color w:val="545454"/>
                <w:sz w:val="16"/>
                <w:szCs w:val="16"/>
              </w:rPr>
              <w:t>existing</w:t>
            </w:r>
            <w:r w:rsidRPr="00AC3DA4">
              <w:rPr>
                <w:color w:val="545454"/>
                <w:spacing w:val="-7"/>
                <w:sz w:val="16"/>
                <w:szCs w:val="16"/>
              </w:rPr>
              <w:t xml:space="preserve"> </w:t>
            </w:r>
            <w:r w:rsidRPr="00AC3DA4">
              <w:rPr>
                <w:color w:val="545454"/>
                <w:sz w:val="16"/>
                <w:szCs w:val="16"/>
              </w:rPr>
              <w:t>email</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Tap</w:t>
            </w:r>
            <w:r w:rsidRPr="00AC3DA4">
              <w:rPr>
                <w:color w:val="545454"/>
                <w:spacing w:val="-7"/>
                <w:sz w:val="16"/>
                <w:szCs w:val="16"/>
              </w:rPr>
              <w:t xml:space="preserve"> </w:t>
            </w:r>
            <w:r w:rsidRPr="00AC3DA4">
              <w:rPr>
                <w:color w:val="545454"/>
                <w:sz w:val="16"/>
                <w:szCs w:val="16"/>
              </w:rPr>
              <w:t xml:space="preserve">Sign </w:t>
            </w:r>
            <w:r w:rsidRPr="00AC3DA4">
              <w:rPr>
                <w:color w:val="545454"/>
                <w:spacing w:val="-6"/>
                <w:sz w:val="16"/>
                <w:szCs w:val="16"/>
              </w:rPr>
              <w:t>Up</w:t>
            </w:r>
          </w:p>
        </w:tc>
        <w:tc>
          <w:tcPr>
            <w:tcW w:w="2551" w:type="dxa"/>
          </w:tcPr>
          <w:p w:rsidR="00DE1CD2" w:rsidRPr="00AC3DA4" w:rsidRDefault="00DE1CD2" w:rsidP="00DE1CD2">
            <w:pPr>
              <w:pStyle w:val="TableParagraph"/>
              <w:spacing w:line="288" w:lineRule="auto"/>
              <w:ind w:left="100"/>
              <w:rPr>
                <w:sz w:val="16"/>
                <w:szCs w:val="16"/>
              </w:rPr>
            </w:pPr>
            <w:r w:rsidRPr="00AC3DA4">
              <w:rPr>
                <w:color w:val="545454"/>
                <w:sz w:val="16"/>
                <w:szCs w:val="16"/>
              </w:rPr>
              <w:t>Error</w:t>
            </w:r>
            <w:r w:rsidRPr="00AC3DA4">
              <w:rPr>
                <w:color w:val="545454"/>
                <w:spacing w:val="-10"/>
                <w:sz w:val="16"/>
                <w:szCs w:val="16"/>
              </w:rPr>
              <w:t xml:space="preserve"> </w:t>
            </w:r>
            <w:r w:rsidRPr="00AC3DA4">
              <w:rPr>
                <w:color w:val="545454"/>
                <w:sz w:val="16"/>
                <w:szCs w:val="16"/>
              </w:rPr>
              <w:t>snackbar:</w:t>
            </w:r>
            <w:r w:rsidRPr="00AC3DA4">
              <w:rPr>
                <w:color w:val="545454"/>
                <w:spacing w:val="-10"/>
                <w:sz w:val="16"/>
                <w:szCs w:val="16"/>
              </w:rPr>
              <w:t xml:space="preserve"> </w:t>
            </w:r>
            <w:r w:rsidRPr="00AC3DA4">
              <w:rPr>
                <w:color w:val="545454"/>
                <w:sz w:val="16"/>
                <w:szCs w:val="16"/>
              </w:rPr>
              <w:t>email</w:t>
            </w:r>
            <w:r w:rsidRPr="00AC3DA4">
              <w:rPr>
                <w:color w:val="545454"/>
                <w:spacing w:val="-10"/>
                <w:sz w:val="16"/>
                <w:szCs w:val="16"/>
              </w:rPr>
              <w:t xml:space="preserve"> </w:t>
            </w:r>
            <w:r w:rsidRPr="00AC3DA4">
              <w:rPr>
                <w:color w:val="545454"/>
                <w:sz w:val="16"/>
                <w:szCs w:val="16"/>
              </w:rPr>
              <w:t>already</w:t>
            </w:r>
            <w:r w:rsidRPr="00AC3DA4">
              <w:rPr>
                <w:color w:val="545454"/>
                <w:spacing w:val="-10"/>
                <w:sz w:val="16"/>
                <w:szCs w:val="16"/>
              </w:rPr>
              <w:t xml:space="preserve"> </w:t>
            </w:r>
            <w:r w:rsidRPr="00AC3DA4">
              <w:rPr>
                <w:color w:val="545454"/>
                <w:sz w:val="16"/>
                <w:szCs w:val="16"/>
              </w:rPr>
              <w:t xml:space="preserve">in </w:t>
            </w:r>
            <w:r w:rsidRPr="00AC3DA4">
              <w:rPr>
                <w:color w:val="545454"/>
                <w:spacing w:val="-4"/>
                <w:sz w:val="16"/>
                <w:szCs w:val="16"/>
              </w:rPr>
              <w:t>use</w:t>
            </w:r>
          </w:p>
        </w:tc>
        <w:tc>
          <w:tcPr>
            <w:tcW w:w="794" w:type="dxa"/>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bl>
    <w:p w:rsidR="00DE1CD2" w:rsidRPr="00DE1CD2" w:rsidRDefault="00DE1CD2" w:rsidP="00DE1CD2">
      <w:pPr>
        <w:rPr>
          <w:rFonts w:ascii="Times New Roman" w:eastAsia="Times New Roman" w:hAnsi="Times New Roman" w:cs="Times New Roman"/>
          <w:b/>
          <w:bCs/>
          <w:sz w:val="24"/>
          <w:szCs w:val="24"/>
        </w:rPr>
      </w:pPr>
    </w:p>
    <w:p w:rsidR="002C3246" w:rsidRPr="00077C03" w:rsidRDefault="002C3246" w:rsidP="00077C03">
      <w:pPr>
        <w:pStyle w:val="ListParagraph"/>
        <w:numPr>
          <w:ilvl w:val="0"/>
          <w:numId w:val="15"/>
        </w:numPr>
        <w:rPr>
          <w:rFonts w:ascii="Times New Roman" w:eastAsia="Times New Roman" w:hAnsi="Times New Roman" w:cs="Times New Roman"/>
          <w:b/>
          <w:bCs/>
          <w:sz w:val="24"/>
          <w:szCs w:val="24"/>
        </w:rPr>
      </w:pPr>
      <w:r w:rsidRPr="00077C03">
        <w:rPr>
          <w:rFonts w:ascii="Times New Roman" w:eastAsia="Times New Roman" w:hAnsi="Times New Roman" w:cs="Times New Roman"/>
          <w:b/>
          <w:bCs/>
          <w:sz w:val="24"/>
          <w:szCs w:val="24"/>
        </w:rPr>
        <w:t>Document Verification – CNIC</w:t>
      </w:r>
    </w:p>
    <w:tbl>
      <w:tblPr>
        <w:tblpPr w:leftFromText="180" w:rightFromText="180" w:vertAnchor="text" w:horzAnchor="margin" w:tblpXSpec="center" w:tblpY="434"/>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DE1CD2" w:rsidRPr="00AC3DA4" w:rsidTr="00DE1CD2">
        <w:trPr>
          <w:trHeight w:val="630"/>
        </w:trPr>
        <w:tc>
          <w:tcPr>
            <w:tcW w:w="907"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DE1CD2" w:rsidRPr="00AC3DA4" w:rsidRDefault="00DE1CD2" w:rsidP="00DE1CD2">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DE1CD2" w:rsidRPr="00AC3DA4" w:rsidRDefault="00DE1CD2" w:rsidP="00DE1CD2">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DE1CD2" w:rsidRPr="00AC3DA4" w:rsidRDefault="00DE1CD2" w:rsidP="00DE1CD2">
            <w:pPr>
              <w:pStyle w:val="TableParagraph"/>
              <w:spacing w:before="86"/>
              <w:ind w:left="100"/>
              <w:rPr>
                <w:rFonts w:ascii="Arial"/>
                <w:b/>
                <w:sz w:val="16"/>
                <w:szCs w:val="16"/>
              </w:rPr>
            </w:pPr>
            <w:r w:rsidRPr="00AC3DA4">
              <w:rPr>
                <w:rFonts w:ascii="Arial"/>
                <w:b/>
                <w:color w:val="1A1A2D"/>
                <w:spacing w:val="-2"/>
                <w:sz w:val="16"/>
                <w:szCs w:val="16"/>
              </w:rPr>
              <w:t>Status</w:t>
            </w:r>
          </w:p>
        </w:tc>
      </w:tr>
      <w:tr w:rsidR="00DE1CD2" w:rsidRPr="00AC3DA4" w:rsidTr="00DE1CD2">
        <w:trPr>
          <w:trHeight w:val="630"/>
        </w:trPr>
        <w:tc>
          <w:tcPr>
            <w:tcW w:w="907" w:type="dxa"/>
          </w:tcPr>
          <w:p w:rsidR="00DE1CD2" w:rsidRPr="00AC3DA4" w:rsidRDefault="00DE1CD2" w:rsidP="00DE1CD2">
            <w:pPr>
              <w:pStyle w:val="TableParagraph"/>
              <w:spacing w:line="312" w:lineRule="auto"/>
              <w:ind w:right="152"/>
              <w:rPr>
                <w:rFonts w:ascii="Arial"/>
                <w:b/>
                <w:sz w:val="16"/>
                <w:szCs w:val="16"/>
              </w:rPr>
            </w:pPr>
            <w:r w:rsidRPr="00AC3DA4">
              <w:rPr>
                <w:rFonts w:ascii="Arial"/>
                <w:b/>
                <w:color w:val="FB153B"/>
                <w:spacing w:val="-2"/>
                <w:sz w:val="16"/>
                <w:szCs w:val="16"/>
              </w:rPr>
              <w:t xml:space="preserve">TC-CN-0 </w:t>
            </w:r>
            <w:r w:rsidRPr="00AC3DA4">
              <w:rPr>
                <w:rFonts w:ascii="Arial"/>
                <w:b/>
                <w:color w:val="FB153B"/>
                <w:spacing w:val="-10"/>
                <w:sz w:val="16"/>
                <w:szCs w:val="16"/>
              </w:rPr>
              <w:t>1</w:t>
            </w:r>
          </w:p>
        </w:tc>
        <w:tc>
          <w:tcPr>
            <w:tcW w:w="1984" w:type="dxa"/>
          </w:tcPr>
          <w:p w:rsidR="00DE1CD2" w:rsidRPr="00AC3DA4" w:rsidRDefault="00DE1CD2" w:rsidP="00DE1CD2">
            <w:pPr>
              <w:pStyle w:val="TableParagraph"/>
              <w:spacing w:line="288" w:lineRule="auto"/>
              <w:rPr>
                <w:sz w:val="16"/>
                <w:szCs w:val="16"/>
              </w:rPr>
            </w:pPr>
            <w:r w:rsidRPr="00AC3DA4">
              <w:rPr>
                <w:color w:val="545454"/>
                <w:sz w:val="16"/>
                <w:szCs w:val="16"/>
              </w:rPr>
              <w:t>Upload</w:t>
            </w:r>
            <w:r w:rsidRPr="00AC3DA4">
              <w:rPr>
                <w:color w:val="545454"/>
                <w:spacing w:val="-12"/>
                <w:sz w:val="16"/>
                <w:szCs w:val="16"/>
              </w:rPr>
              <w:t xml:space="preserve"> </w:t>
            </w:r>
            <w:r w:rsidRPr="00AC3DA4">
              <w:rPr>
                <w:color w:val="545454"/>
                <w:sz w:val="16"/>
                <w:szCs w:val="16"/>
              </w:rPr>
              <w:t>front</w:t>
            </w:r>
            <w:r w:rsidRPr="00AC3DA4">
              <w:rPr>
                <w:color w:val="545454"/>
                <w:spacing w:val="-11"/>
                <w:sz w:val="16"/>
                <w:szCs w:val="16"/>
              </w:rPr>
              <w:t xml:space="preserve"> </w:t>
            </w:r>
            <w:r w:rsidRPr="00AC3DA4">
              <w:rPr>
                <w:color w:val="545454"/>
                <w:sz w:val="16"/>
                <w:szCs w:val="16"/>
              </w:rPr>
              <w:t>CNIC</w:t>
            </w:r>
            <w:r w:rsidRPr="00AC3DA4">
              <w:rPr>
                <w:color w:val="545454"/>
                <w:spacing w:val="-11"/>
                <w:sz w:val="16"/>
                <w:szCs w:val="16"/>
              </w:rPr>
              <w:t xml:space="preserve"> </w:t>
            </w:r>
            <w:r w:rsidRPr="00AC3DA4">
              <w:rPr>
                <w:color w:val="545454"/>
                <w:sz w:val="16"/>
                <w:szCs w:val="16"/>
              </w:rPr>
              <w:t>image triggers OCR</w:t>
            </w:r>
          </w:p>
        </w:tc>
        <w:tc>
          <w:tcPr>
            <w:tcW w:w="1814" w:type="dxa"/>
          </w:tcPr>
          <w:p w:rsidR="00DE1CD2" w:rsidRPr="00AC3DA4" w:rsidRDefault="00DE1CD2" w:rsidP="00DE1CD2">
            <w:pPr>
              <w:pStyle w:val="TableParagraph"/>
              <w:rPr>
                <w:sz w:val="16"/>
                <w:szCs w:val="16"/>
              </w:rPr>
            </w:pPr>
            <w:r w:rsidRPr="00AC3DA4">
              <w:rPr>
                <w:color w:val="545454"/>
                <w:sz w:val="16"/>
                <w:szCs w:val="16"/>
              </w:rPr>
              <w:t xml:space="preserve">CNIC screen </w:t>
            </w:r>
            <w:r w:rsidRPr="00AC3DA4">
              <w:rPr>
                <w:color w:val="545454"/>
                <w:spacing w:val="-4"/>
                <w:sz w:val="16"/>
                <w:szCs w:val="16"/>
              </w:rPr>
              <w:t>open</w:t>
            </w:r>
          </w:p>
        </w:tc>
        <w:tc>
          <w:tcPr>
            <w:tcW w:w="2834" w:type="dxa"/>
          </w:tcPr>
          <w:p w:rsidR="00DE1CD2" w:rsidRPr="00AC3DA4" w:rsidRDefault="00DE1CD2" w:rsidP="00DE1CD2">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Upload</w:t>
            </w:r>
            <w:r w:rsidRPr="00AC3DA4">
              <w:rPr>
                <w:color w:val="545454"/>
                <w:spacing w:val="-8"/>
                <w:sz w:val="16"/>
                <w:szCs w:val="16"/>
              </w:rPr>
              <w:t xml:space="preserve"> </w:t>
            </w:r>
            <w:r w:rsidRPr="00AC3DA4">
              <w:rPr>
                <w:color w:val="545454"/>
                <w:sz w:val="16"/>
                <w:szCs w:val="16"/>
              </w:rPr>
              <w:t>front</w:t>
            </w:r>
            <w:r w:rsidRPr="00AC3DA4">
              <w:rPr>
                <w:color w:val="545454"/>
                <w:spacing w:val="-8"/>
                <w:sz w:val="16"/>
                <w:szCs w:val="16"/>
              </w:rPr>
              <w:t xml:space="preserve"> </w:t>
            </w:r>
            <w:r w:rsidRPr="00AC3DA4">
              <w:rPr>
                <w:color w:val="545454"/>
                <w:sz w:val="16"/>
                <w:szCs w:val="16"/>
              </w:rPr>
              <w:t>CNIC</w:t>
            </w:r>
            <w:r w:rsidRPr="00AC3DA4">
              <w:rPr>
                <w:color w:val="545454"/>
                <w:spacing w:val="-8"/>
                <w:sz w:val="16"/>
                <w:szCs w:val="16"/>
              </w:rPr>
              <w:t xml:space="preserve"> </w:t>
            </w:r>
            <w:r w:rsidRPr="00AC3DA4">
              <w:rPr>
                <w:color w:val="545454"/>
                <w:sz w:val="16"/>
                <w:szCs w:val="16"/>
              </w:rPr>
              <w:t>image</w:t>
            </w:r>
            <w:r w:rsidRPr="00AC3DA4">
              <w:rPr>
                <w:color w:val="545454"/>
                <w:spacing w:val="-8"/>
                <w:sz w:val="16"/>
                <w:szCs w:val="16"/>
              </w:rPr>
              <w:t xml:space="preserve"> </w:t>
            </w:r>
            <w:r w:rsidRPr="00AC3DA4">
              <w:rPr>
                <w:color w:val="545454"/>
                <w:sz w:val="16"/>
                <w:szCs w:val="16"/>
              </w:rPr>
              <w:t xml:space="preserve">from </w:t>
            </w:r>
            <w:r w:rsidRPr="00AC3DA4">
              <w:rPr>
                <w:color w:val="545454"/>
                <w:spacing w:val="-2"/>
                <w:sz w:val="16"/>
                <w:szCs w:val="16"/>
              </w:rPr>
              <w:t>gallery</w:t>
            </w:r>
          </w:p>
        </w:tc>
        <w:tc>
          <w:tcPr>
            <w:tcW w:w="2551" w:type="dxa"/>
          </w:tcPr>
          <w:p w:rsidR="00DE1CD2" w:rsidRPr="00AC3DA4" w:rsidRDefault="00DE1CD2" w:rsidP="00DE1CD2">
            <w:pPr>
              <w:pStyle w:val="TableParagraph"/>
              <w:spacing w:line="288" w:lineRule="auto"/>
              <w:ind w:left="100"/>
              <w:rPr>
                <w:sz w:val="16"/>
                <w:szCs w:val="16"/>
              </w:rPr>
            </w:pPr>
            <w:r w:rsidRPr="00AC3DA4">
              <w:rPr>
                <w:color w:val="545454"/>
                <w:sz w:val="16"/>
                <w:szCs w:val="16"/>
              </w:rPr>
              <w:t>OCR</w:t>
            </w:r>
            <w:r w:rsidRPr="00AC3DA4">
              <w:rPr>
                <w:color w:val="545454"/>
                <w:spacing w:val="-10"/>
                <w:sz w:val="16"/>
                <w:szCs w:val="16"/>
              </w:rPr>
              <w:t xml:space="preserve"> </w:t>
            </w:r>
            <w:r w:rsidRPr="00AC3DA4">
              <w:rPr>
                <w:color w:val="545454"/>
                <w:sz w:val="16"/>
                <w:szCs w:val="16"/>
              </w:rPr>
              <w:t>extracts</w:t>
            </w:r>
            <w:r w:rsidRPr="00AC3DA4">
              <w:rPr>
                <w:color w:val="545454"/>
                <w:spacing w:val="-10"/>
                <w:sz w:val="16"/>
                <w:szCs w:val="16"/>
              </w:rPr>
              <w:t xml:space="preserve"> </w:t>
            </w:r>
            <w:r w:rsidRPr="00AC3DA4">
              <w:rPr>
                <w:color w:val="545454"/>
                <w:sz w:val="16"/>
                <w:szCs w:val="16"/>
              </w:rPr>
              <w:t>name,</w:t>
            </w:r>
            <w:r w:rsidRPr="00AC3DA4">
              <w:rPr>
                <w:color w:val="545454"/>
                <w:spacing w:val="-10"/>
                <w:sz w:val="16"/>
                <w:szCs w:val="16"/>
              </w:rPr>
              <w:t xml:space="preserve"> </w:t>
            </w:r>
            <w:r w:rsidRPr="00AC3DA4">
              <w:rPr>
                <w:color w:val="545454"/>
                <w:sz w:val="16"/>
                <w:szCs w:val="16"/>
              </w:rPr>
              <w:t>DOB,</w:t>
            </w:r>
            <w:r w:rsidRPr="00AC3DA4">
              <w:rPr>
                <w:color w:val="545454"/>
                <w:spacing w:val="-10"/>
                <w:sz w:val="16"/>
                <w:szCs w:val="16"/>
              </w:rPr>
              <w:t xml:space="preserve"> </w:t>
            </w:r>
            <w:r w:rsidRPr="00AC3DA4">
              <w:rPr>
                <w:color w:val="545454"/>
                <w:sz w:val="16"/>
                <w:szCs w:val="16"/>
              </w:rPr>
              <w:t>CNIC number and auto-fills fields</w:t>
            </w:r>
          </w:p>
        </w:tc>
        <w:tc>
          <w:tcPr>
            <w:tcW w:w="794" w:type="dxa"/>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E1CD2">
            <w:pPr>
              <w:pStyle w:val="TableParagraph"/>
              <w:spacing w:line="312" w:lineRule="auto"/>
              <w:ind w:right="152"/>
              <w:rPr>
                <w:rFonts w:ascii="Arial"/>
                <w:b/>
                <w:sz w:val="16"/>
                <w:szCs w:val="16"/>
              </w:rPr>
            </w:pPr>
            <w:r w:rsidRPr="00AC3DA4">
              <w:rPr>
                <w:rFonts w:ascii="Arial"/>
                <w:b/>
                <w:color w:val="FB153B"/>
                <w:spacing w:val="-2"/>
                <w:sz w:val="16"/>
                <w:szCs w:val="16"/>
              </w:rPr>
              <w:t xml:space="preserve">TC-CN-0 </w:t>
            </w:r>
            <w:r w:rsidRPr="00AC3DA4">
              <w:rPr>
                <w:rFonts w:ascii="Arial"/>
                <w:b/>
                <w:color w:val="FB153B"/>
                <w:spacing w:val="-10"/>
                <w:sz w:val="16"/>
                <w:szCs w:val="16"/>
              </w:rPr>
              <w:t>2</w:t>
            </w:r>
          </w:p>
        </w:tc>
        <w:tc>
          <w:tcPr>
            <w:tcW w:w="1984" w:type="dxa"/>
            <w:shd w:val="clear" w:color="auto" w:fill="F6F6F6"/>
          </w:tcPr>
          <w:p w:rsidR="00DE1CD2" w:rsidRPr="00AC3DA4" w:rsidRDefault="00DE1CD2" w:rsidP="00DE1CD2">
            <w:pPr>
              <w:pStyle w:val="TableParagraph"/>
              <w:spacing w:line="288" w:lineRule="auto"/>
              <w:ind w:right="346"/>
              <w:rPr>
                <w:sz w:val="16"/>
                <w:szCs w:val="16"/>
              </w:rPr>
            </w:pPr>
            <w:r w:rsidRPr="00AC3DA4">
              <w:rPr>
                <w:color w:val="545454"/>
                <w:sz w:val="16"/>
                <w:szCs w:val="16"/>
              </w:rPr>
              <w:t>Upload</w:t>
            </w:r>
            <w:r w:rsidRPr="00AC3DA4">
              <w:rPr>
                <w:color w:val="545454"/>
                <w:spacing w:val="-12"/>
                <w:sz w:val="16"/>
                <w:szCs w:val="16"/>
              </w:rPr>
              <w:t xml:space="preserve"> </w:t>
            </w:r>
            <w:r w:rsidRPr="00AC3DA4">
              <w:rPr>
                <w:color w:val="545454"/>
                <w:sz w:val="16"/>
                <w:szCs w:val="16"/>
              </w:rPr>
              <w:t>back</w:t>
            </w:r>
            <w:r w:rsidRPr="00AC3DA4">
              <w:rPr>
                <w:color w:val="545454"/>
                <w:spacing w:val="-11"/>
                <w:sz w:val="16"/>
                <w:szCs w:val="16"/>
              </w:rPr>
              <w:t xml:space="preserve"> </w:t>
            </w:r>
            <w:r w:rsidRPr="00AC3DA4">
              <w:rPr>
                <w:color w:val="545454"/>
                <w:sz w:val="16"/>
                <w:szCs w:val="16"/>
              </w:rPr>
              <w:t xml:space="preserve">CNIC </w:t>
            </w:r>
            <w:r w:rsidRPr="00AC3DA4">
              <w:rPr>
                <w:color w:val="545454"/>
                <w:spacing w:val="-2"/>
                <w:sz w:val="16"/>
                <w:szCs w:val="16"/>
              </w:rPr>
              <w:t>image</w:t>
            </w:r>
          </w:p>
        </w:tc>
        <w:tc>
          <w:tcPr>
            <w:tcW w:w="181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Front CNIC </w:t>
            </w:r>
            <w:r w:rsidRPr="00AC3DA4">
              <w:rPr>
                <w:color w:val="545454"/>
                <w:spacing w:val="-2"/>
                <w:sz w:val="16"/>
                <w:szCs w:val="16"/>
              </w:rPr>
              <w:t>uploaded</w:t>
            </w:r>
          </w:p>
        </w:tc>
        <w:tc>
          <w:tcPr>
            <w:tcW w:w="283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1. Upload back CNIC </w:t>
            </w:r>
            <w:r w:rsidRPr="00AC3DA4">
              <w:rPr>
                <w:color w:val="545454"/>
                <w:spacing w:val="-2"/>
                <w:sz w:val="16"/>
                <w:szCs w:val="16"/>
              </w:rPr>
              <w:t>image</w:t>
            </w:r>
          </w:p>
        </w:tc>
        <w:tc>
          <w:tcPr>
            <w:tcW w:w="2551" w:type="dxa"/>
            <w:shd w:val="clear" w:color="auto" w:fill="F6F6F6"/>
          </w:tcPr>
          <w:p w:rsidR="00DE1CD2" w:rsidRPr="00AC3DA4" w:rsidRDefault="00DE1CD2" w:rsidP="00DE1CD2">
            <w:pPr>
              <w:pStyle w:val="TableParagraph"/>
              <w:ind w:left="100"/>
              <w:rPr>
                <w:sz w:val="16"/>
                <w:szCs w:val="16"/>
              </w:rPr>
            </w:pPr>
            <w:r w:rsidRPr="00AC3DA4">
              <w:rPr>
                <w:color w:val="545454"/>
                <w:sz w:val="16"/>
                <w:szCs w:val="16"/>
              </w:rPr>
              <w:t xml:space="preserve">Back image displayed; no </w:t>
            </w:r>
            <w:r w:rsidRPr="00AC3DA4">
              <w:rPr>
                <w:color w:val="545454"/>
                <w:spacing w:val="-2"/>
                <w:sz w:val="16"/>
                <w:szCs w:val="16"/>
              </w:rPr>
              <w:t>errors</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545454"/>
                <w:spacing w:val="-4"/>
                <w:sz w:val="16"/>
                <w:szCs w:val="16"/>
              </w:rPr>
              <w:t>Pass</w:t>
            </w:r>
          </w:p>
        </w:tc>
      </w:tr>
    </w:tbl>
    <w:p w:rsidR="00DE1CD2" w:rsidRPr="00666F2B" w:rsidRDefault="00DE1CD2" w:rsidP="00666F2B">
      <w:pPr>
        <w:rPr>
          <w:rFonts w:ascii="Times New Roman" w:eastAsia="Times New Roman" w:hAnsi="Times New Roman" w:cs="Times New Roman"/>
          <w:b/>
          <w:bCs/>
          <w:sz w:val="24"/>
          <w:szCs w:val="24"/>
        </w:rPr>
      </w:pP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DE1CD2" w:rsidRPr="00AC3DA4" w:rsidTr="00DE1CD2">
        <w:trPr>
          <w:trHeight w:val="630"/>
        </w:trPr>
        <w:tc>
          <w:tcPr>
            <w:tcW w:w="907" w:type="dxa"/>
          </w:tcPr>
          <w:p w:rsidR="00DE1CD2" w:rsidRPr="00AC3DA4" w:rsidRDefault="00DE1CD2"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TC-CN-0 </w:t>
            </w:r>
            <w:r w:rsidRPr="00AC3DA4">
              <w:rPr>
                <w:rFonts w:ascii="Arial"/>
                <w:b/>
                <w:color w:val="FB153B"/>
                <w:spacing w:val="-10"/>
                <w:sz w:val="16"/>
                <w:szCs w:val="16"/>
              </w:rPr>
              <w:t>3</w:t>
            </w:r>
          </w:p>
        </w:tc>
        <w:tc>
          <w:tcPr>
            <w:tcW w:w="1984" w:type="dxa"/>
          </w:tcPr>
          <w:p w:rsidR="00DE1CD2" w:rsidRPr="00AC3DA4" w:rsidRDefault="00DE1CD2" w:rsidP="00DB6DF9">
            <w:pPr>
              <w:pStyle w:val="TableParagraph"/>
              <w:spacing w:line="288" w:lineRule="auto"/>
              <w:ind w:right="137"/>
              <w:rPr>
                <w:sz w:val="16"/>
                <w:szCs w:val="16"/>
              </w:rPr>
            </w:pPr>
            <w:r w:rsidRPr="00AC3DA4">
              <w:rPr>
                <w:color w:val="545454"/>
                <w:sz w:val="16"/>
                <w:szCs w:val="16"/>
              </w:rPr>
              <w:t>CNIC</w:t>
            </w:r>
            <w:r w:rsidRPr="00AC3DA4">
              <w:rPr>
                <w:color w:val="545454"/>
                <w:spacing w:val="-12"/>
                <w:sz w:val="16"/>
                <w:szCs w:val="16"/>
              </w:rPr>
              <w:t xml:space="preserve"> </w:t>
            </w:r>
            <w:r w:rsidRPr="00AC3DA4">
              <w:rPr>
                <w:color w:val="545454"/>
                <w:sz w:val="16"/>
                <w:szCs w:val="16"/>
              </w:rPr>
              <w:t>number</w:t>
            </w:r>
            <w:r w:rsidRPr="00AC3DA4">
              <w:rPr>
                <w:color w:val="545454"/>
                <w:spacing w:val="-11"/>
                <w:sz w:val="16"/>
                <w:szCs w:val="16"/>
              </w:rPr>
              <w:t xml:space="preserve"> </w:t>
            </w:r>
            <w:r w:rsidRPr="00AC3DA4">
              <w:rPr>
                <w:color w:val="545454"/>
                <w:sz w:val="16"/>
                <w:szCs w:val="16"/>
              </w:rPr>
              <w:t>extracted in correct format</w:t>
            </w:r>
          </w:p>
        </w:tc>
        <w:tc>
          <w:tcPr>
            <w:tcW w:w="1814" w:type="dxa"/>
          </w:tcPr>
          <w:p w:rsidR="00DE1CD2" w:rsidRPr="00AC3DA4" w:rsidRDefault="00DE1CD2" w:rsidP="00DB6DF9">
            <w:pPr>
              <w:pStyle w:val="TableParagraph"/>
              <w:spacing w:line="288" w:lineRule="auto"/>
              <w:rPr>
                <w:sz w:val="16"/>
                <w:szCs w:val="16"/>
              </w:rPr>
            </w:pPr>
            <w:r w:rsidRPr="00AC3DA4">
              <w:rPr>
                <w:color w:val="545454"/>
                <w:sz w:val="16"/>
                <w:szCs w:val="16"/>
              </w:rPr>
              <w:t>Clear</w:t>
            </w:r>
            <w:r w:rsidRPr="00AC3DA4">
              <w:rPr>
                <w:color w:val="545454"/>
                <w:spacing w:val="-12"/>
                <w:sz w:val="16"/>
                <w:szCs w:val="16"/>
              </w:rPr>
              <w:t xml:space="preserve"> </w:t>
            </w:r>
            <w:r w:rsidRPr="00AC3DA4">
              <w:rPr>
                <w:color w:val="545454"/>
                <w:sz w:val="16"/>
                <w:szCs w:val="16"/>
              </w:rPr>
              <w:t>CNIC</w:t>
            </w:r>
            <w:r w:rsidRPr="00AC3DA4">
              <w:rPr>
                <w:color w:val="545454"/>
                <w:spacing w:val="-11"/>
                <w:sz w:val="16"/>
                <w:szCs w:val="16"/>
              </w:rPr>
              <w:t xml:space="preserve"> </w:t>
            </w:r>
            <w:r w:rsidRPr="00AC3DA4">
              <w:rPr>
                <w:color w:val="545454"/>
                <w:sz w:val="16"/>
                <w:szCs w:val="16"/>
              </w:rPr>
              <w:t xml:space="preserve">image </w:t>
            </w:r>
            <w:r w:rsidRPr="00AC3DA4">
              <w:rPr>
                <w:color w:val="545454"/>
                <w:spacing w:val="-2"/>
                <w:sz w:val="16"/>
                <w:szCs w:val="16"/>
              </w:rPr>
              <w:t>uploaded</w:t>
            </w:r>
          </w:p>
        </w:tc>
        <w:tc>
          <w:tcPr>
            <w:tcW w:w="2834" w:type="dxa"/>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Upload</w:t>
            </w:r>
            <w:r w:rsidRPr="00AC3DA4">
              <w:rPr>
                <w:color w:val="545454"/>
                <w:spacing w:val="-8"/>
                <w:sz w:val="16"/>
                <w:szCs w:val="16"/>
              </w:rPr>
              <w:t xml:space="preserve"> </w:t>
            </w:r>
            <w:r w:rsidRPr="00AC3DA4">
              <w:rPr>
                <w:color w:val="545454"/>
                <w:sz w:val="16"/>
                <w:szCs w:val="16"/>
              </w:rPr>
              <w:t>CNIC</w:t>
            </w:r>
            <w:r w:rsidRPr="00AC3DA4">
              <w:rPr>
                <w:color w:val="545454"/>
                <w:spacing w:val="-8"/>
                <w:sz w:val="16"/>
                <w:szCs w:val="16"/>
              </w:rPr>
              <w:t xml:space="preserve"> </w:t>
            </w:r>
            <w:r w:rsidRPr="00AC3DA4">
              <w:rPr>
                <w:color w:val="545454"/>
                <w:sz w:val="16"/>
                <w:szCs w:val="16"/>
              </w:rPr>
              <w:t>front</w:t>
            </w:r>
            <w:r w:rsidRPr="00AC3DA4">
              <w:rPr>
                <w:color w:val="545454"/>
                <w:spacing w:val="-8"/>
                <w:sz w:val="16"/>
                <w:szCs w:val="16"/>
              </w:rPr>
              <w:t xml:space="preserve"> </w:t>
            </w:r>
            <w:r w:rsidRPr="00AC3DA4">
              <w:rPr>
                <w:color w:val="545454"/>
                <w:sz w:val="16"/>
                <w:szCs w:val="16"/>
              </w:rPr>
              <w:t>image</w:t>
            </w:r>
            <w:r w:rsidRPr="00AC3DA4">
              <w:rPr>
                <w:color w:val="545454"/>
                <w:spacing w:val="-8"/>
                <w:sz w:val="16"/>
                <w:szCs w:val="16"/>
              </w:rPr>
              <w:t xml:space="preserve"> </w:t>
            </w:r>
            <w:r w:rsidRPr="00AC3DA4">
              <w:rPr>
                <w:color w:val="545454"/>
                <w:sz w:val="16"/>
                <w:szCs w:val="16"/>
              </w:rPr>
              <w:t>2.</w:t>
            </w:r>
            <w:r w:rsidRPr="00AC3DA4">
              <w:rPr>
                <w:color w:val="545454"/>
                <w:spacing w:val="-8"/>
                <w:sz w:val="16"/>
                <w:szCs w:val="16"/>
              </w:rPr>
              <w:t xml:space="preserve"> </w:t>
            </w:r>
            <w:r w:rsidRPr="00AC3DA4">
              <w:rPr>
                <w:color w:val="545454"/>
                <w:sz w:val="16"/>
                <w:szCs w:val="16"/>
              </w:rPr>
              <w:t>Check CNIC number field</w:t>
            </w:r>
          </w:p>
        </w:tc>
        <w:tc>
          <w:tcPr>
            <w:tcW w:w="2551" w:type="dxa"/>
          </w:tcPr>
          <w:p w:rsidR="00DE1CD2" w:rsidRPr="00AC3DA4" w:rsidRDefault="00DE1CD2" w:rsidP="00DB6DF9">
            <w:pPr>
              <w:pStyle w:val="TableParagraph"/>
              <w:spacing w:line="288" w:lineRule="auto"/>
              <w:ind w:left="100" w:right="384"/>
              <w:rPr>
                <w:sz w:val="16"/>
                <w:szCs w:val="16"/>
              </w:rPr>
            </w:pPr>
            <w:r w:rsidRPr="00AC3DA4">
              <w:rPr>
                <w:color w:val="545454"/>
                <w:sz w:val="16"/>
                <w:szCs w:val="16"/>
              </w:rPr>
              <w:t>CNIC</w:t>
            </w:r>
            <w:r w:rsidRPr="00AC3DA4">
              <w:rPr>
                <w:color w:val="545454"/>
                <w:spacing w:val="-12"/>
                <w:sz w:val="16"/>
                <w:szCs w:val="16"/>
              </w:rPr>
              <w:t xml:space="preserve"> </w:t>
            </w:r>
            <w:r w:rsidRPr="00AC3DA4">
              <w:rPr>
                <w:color w:val="545454"/>
                <w:sz w:val="16"/>
                <w:szCs w:val="16"/>
              </w:rPr>
              <w:t>number</w:t>
            </w:r>
            <w:r w:rsidRPr="00AC3DA4">
              <w:rPr>
                <w:color w:val="545454"/>
                <w:spacing w:val="-11"/>
                <w:sz w:val="16"/>
                <w:szCs w:val="16"/>
              </w:rPr>
              <w:t xml:space="preserve"> </w:t>
            </w:r>
            <w:r w:rsidRPr="00AC3DA4">
              <w:rPr>
                <w:color w:val="545454"/>
                <w:sz w:val="16"/>
                <w:szCs w:val="16"/>
              </w:rPr>
              <w:t>follows</w:t>
            </w:r>
            <w:r w:rsidRPr="00AC3DA4">
              <w:rPr>
                <w:color w:val="545454"/>
                <w:spacing w:val="-11"/>
                <w:sz w:val="16"/>
                <w:szCs w:val="16"/>
              </w:rPr>
              <w:t xml:space="preserve"> </w:t>
            </w:r>
            <w:r w:rsidRPr="00AC3DA4">
              <w:rPr>
                <w:color w:val="545454"/>
                <w:sz w:val="16"/>
                <w:szCs w:val="16"/>
              </w:rPr>
              <w:t xml:space="preserve">format: </w:t>
            </w:r>
            <w:r w:rsidRPr="00AC3DA4">
              <w:rPr>
                <w:color w:val="545454"/>
                <w:spacing w:val="-2"/>
                <w:sz w:val="16"/>
                <w:szCs w:val="16"/>
              </w:rPr>
              <w:t>XXXXX-XXXXXXX-X</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TC-CN-0 </w:t>
            </w:r>
            <w:r w:rsidRPr="00AC3DA4">
              <w:rPr>
                <w:rFonts w:ascii="Arial"/>
                <w:b/>
                <w:color w:val="FB153B"/>
                <w:spacing w:val="-10"/>
                <w:sz w:val="16"/>
                <w:szCs w:val="16"/>
              </w:rPr>
              <w:t>4</w:t>
            </w:r>
          </w:p>
        </w:tc>
        <w:tc>
          <w:tcPr>
            <w:tcW w:w="1984" w:type="dxa"/>
            <w:shd w:val="clear" w:color="auto" w:fill="F6F6F6"/>
          </w:tcPr>
          <w:p w:rsidR="00DE1CD2" w:rsidRPr="00AC3DA4" w:rsidRDefault="00DE1CD2" w:rsidP="00DB6DF9">
            <w:pPr>
              <w:pStyle w:val="TableParagraph"/>
              <w:rPr>
                <w:sz w:val="16"/>
                <w:szCs w:val="16"/>
              </w:rPr>
            </w:pPr>
            <w:r w:rsidRPr="00AC3DA4">
              <w:rPr>
                <w:color w:val="545454"/>
                <w:sz w:val="16"/>
                <w:szCs w:val="16"/>
              </w:rPr>
              <w:t xml:space="preserve">Dates extracted </w:t>
            </w:r>
            <w:r w:rsidRPr="00AC3DA4">
              <w:rPr>
                <w:color w:val="545454"/>
                <w:spacing w:val="-2"/>
                <w:sz w:val="16"/>
                <w:szCs w:val="16"/>
              </w:rPr>
              <w:t>correctly</w:t>
            </w:r>
          </w:p>
        </w:tc>
        <w:tc>
          <w:tcPr>
            <w:tcW w:w="181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Clear</w:t>
            </w:r>
            <w:r w:rsidRPr="00AC3DA4">
              <w:rPr>
                <w:color w:val="545454"/>
                <w:spacing w:val="-12"/>
                <w:sz w:val="16"/>
                <w:szCs w:val="16"/>
              </w:rPr>
              <w:t xml:space="preserve"> </w:t>
            </w:r>
            <w:r w:rsidRPr="00AC3DA4">
              <w:rPr>
                <w:color w:val="545454"/>
                <w:sz w:val="16"/>
                <w:szCs w:val="16"/>
              </w:rPr>
              <w:t>CNIC</w:t>
            </w:r>
            <w:r w:rsidRPr="00AC3DA4">
              <w:rPr>
                <w:color w:val="545454"/>
                <w:spacing w:val="-11"/>
                <w:sz w:val="16"/>
                <w:szCs w:val="16"/>
              </w:rPr>
              <w:t xml:space="preserve"> </w:t>
            </w:r>
            <w:r w:rsidRPr="00AC3DA4">
              <w:rPr>
                <w:color w:val="545454"/>
                <w:sz w:val="16"/>
                <w:szCs w:val="16"/>
              </w:rPr>
              <w:t xml:space="preserve">image </w:t>
            </w:r>
            <w:r w:rsidRPr="00AC3DA4">
              <w:rPr>
                <w:color w:val="545454"/>
                <w:spacing w:val="-2"/>
                <w:sz w:val="16"/>
                <w:szCs w:val="16"/>
              </w:rPr>
              <w:t>uploaded</w:t>
            </w:r>
          </w:p>
        </w:tc>
        <w:tc>
          <w:tcPr>
            <w:tcW w:w="283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Upload</w:t>
            </w:r>
            <w:r w:rsidRPr="00AC3DA4">
              <w:rPr>
                <w:color w:val="545454"/>
                <w:spacing w:val="-8"/>
                <w:sz w:val="16"/>
                <w:szCs w:val="16"/>
              </w:rPr>
              <w:t xml:space="preserve"> </w:t>
            </w:r>
            <w:r w:rsidRPr="00AC3DA4">
              <w:rPr>
                <w:color w:val="545454"/>
                <w:sz w:val="16"/>
                <w:szCs w:val="16"/>
              </w:rPr>
              <w:t>CNIC</w:t>
            </w:r>
            <w:r w:rsidRPr="00AC3DA4">
              <w:rPr>
                <w:color w:val="545454"/>
                <w:spacing w:val="-8"/>
                <w:sz w:val="16"/>
                <w:szCs w:val="16"/>
              </w:rPr>
              <w:t xml:space="preserve"> </w:t>
            </w:r>
            <w:r w:rsidRPr="00AC3DA4">
              <w:rPr>
                <w:color w:val="545454"/>
                <w:sz w:val="16"/>
                <w:szCs w:val="16"/>
              </w:rPr>
              <w:t>front</w:t>
            </w:r>
            <w:r w:rsidRPr="00AC3DA4">
              <w:rPr>
                <w:color w:val="545454"/>
                <w:spacing w:val="-8"/>
                <w:sz w:val="16"/>
                <w:szCs w:val="16"/>
              </w:rPr>
              <w:t xml:space="preserve"> </w:t>
            </w:r>
            <w:r w:rsidRPr="00AC3DA4">
              <w:rPr>
                <w:color w:val="545454"/>
                <w:sz w:val="16"/>
                <w:szCs w:val="16"/>
              </w:rPr>
              <w:t>image</w:t>
            </w:r>
            <w:r w:rsidRPr="00AC3DA4">
              <w:rPr>
                <w:color w:val="545454"/>
                <w:spacing w:val="-8"/>
                <w:sz w:val="16"/>
                <w:szCs w:val="16"/>
              </w:rPr>
              <w:t xml:space="preserve"> </w:t>
            </w:r>
            <w:r w:rsidRPr="00AC3DA4">
              <w:rPr>
                <w:color w:val="545454"/>
                <w:sz w:val="16"/>
                <w:szCs w:val="16"/>
              </w:rPr>
              <w:t>2.</w:t>
            </w:r>
            <w:r w:rsidRPr="00AC3DA4">
              <w:rPr>
                <w:color w:val="545454"/>
                <w:spacing w:val="-8"/>
                <w:sz w:val="16"/>
                <w:szCs w:val="16"/>
              </w:rPr>
              <w:t xml:space="preserve"> </w:t>
            </w:r>
            <w:r w:rsidRPr="00AC3DA4">
              <w:rPr>
                <w:color w:val="545454"/>
                <w:sz w:val="16"/>
                <w:szCs w:val="16"/>
              </w:rPr>
              <w:t>Check date fields</w:t>
            </w:r>
          </w:p>
        </w:tc>
        <w:tc>
          <w:tcPr>
            <w:tcW w:w="2551" w:type="dxa"/>
            <w:shd w:val="clear" w:color="auto" w:fill="F6F6F6"/>
          </w:tcPr>
          <w:p w:rsidR="00DE1CD2" w:rsidRPr="00AC3DA4" w:rsidRDefault="00DE1CD2" w:rsidP="00DB6DF9">
            <w:pPr>
              <w:pStyle w:val="TableParagraph"/>
              <w:spacing w:line="288" w:lineRule="auto"/>
              <w:ind w:left="100" w:right="562"/>
              <w:rPr>
                <w:sz w:val="16"/>
                <w:szCs w:val="16"/>
              </w:rPr>
            </w:pPr>
            <w:r w:rsidRPr="00AC3DA4">
              <w:rPr>
                <w:color w:val="545454"/>
                <w:sz w:val="16"/>
                <w:szCs w:val="16"/>
              </w:rPr>
              <w:t>Issue</w:t>
            </w:r>
            <w:r w:rsidRPr="00AC3DA4">
              <w:rPr>
                <w:color w:val="545454"/>
                <w:spacing w:val="-10"/>
                <w:sz w:val="16"/>
                <w:szCs w:val="16"/>
              </w:rPr>
              <w:t xml:space="preserve"> </w:t>
            </w:r>
            <w:r w:rsidRPr="00AC3DA4">
              <w:rPr>
                <w:color w:val="545454"/>
                <w:sz w:val="16"/>
                <w:szCs w:val="16"/>
              </w:rPr>
              <w:t>date</w:t>
            </w:r>
            <w:r w:rsidRPr="00AC3DA4">
              <w:rPr>
                <w:color w:val="545454"/>
                <w:spacing w:val="-10"/>
                <w:sz w:val="16"/>
                <w:szCs w:val="16"/>
              </w:rPr>
              <w:t xml:space="preserve"> </w:t>
            </w:r>
            <w:r w:rsidRPr="00AC3DA4">
              <w:rPr>
                <w:color w:val="545454"/>
                <w:sz w:val="16"/>
                <w:szCs w:val="16"/>
              </w:rPr>
              <w:t>and</w:t>
            </w:r>
            <w:r w:rsidRPr="00AC3DA4">
              <w:rPr>
                <w:color w:val="545454"/>
                <w:spacing w:val="-10"/>
                <w:sz w:val="16"/>
                <w:szCs w:val="16"/>
              </w:rPr>
              <w:t xml:space="preserve"> </w:t>
            </w:r>
            <w:r w:rsidRPr="00AC3DA4">
              <w:rPr>
                <w:color w:val="545454"/>
                <w:sz w:val="16"/>
                <w:szCs w:val="16"/>
              </w:rPr>
              <w:t>expiry</w:t>
            </w:r>
            <w:r w:rsidRPr="00AC3DA4">
              <w:rPr>
                <w:color w:val="545454"/>
                <w:spacing w:val="-10"/>
                <w:sz w:val="16"/>
                <w:szCs w:val="16"/>
              </w:rPr>
              <w:t xml:space="preserve"> </w:t>
            </w:r>
            <w:r w:rsidRPr="00AC3DA4">
              <w:rPr>
                <w:color w:val="545454"/>
                <w:sz w:val="16"/>
                <w:szCs w:val="16"/>
              </w:rPr>
              <w:t>date auto-filled correctly</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tcPr>
          <w:p w:rsidR="00DE1CD2" w:rsidRPr="00AC3DA4" w:rsidRDefault="00DE1CD2"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TC-CN-0 </w:t>
            </w:r>
            <w:r w:rsidRPr="00AC3DA4">
              <w:rPr>
                <w:rFonts w:ascii="Arial"/>
                <w:b/>
                <w:color w:val="FB153B"/>
                <w:spacing w:val="-10"/>
                <w:sz w:val="16"/>
                <w:szCs w:val="16"/>
              </w:rPr>
              <w:t>5</w:t>
            </w:r>
          </w:p>
        </w:tc>
        <w:tc>
          <w:tcPr>
            <w:tcW w:w="1984" w:type="dxa"/>
          </w:tcPr>
          <w:p w:rsidR="00DE1CD2" w:rsidRPr="00AC3DA4" w:rsidRDefault="00DE1CD2" w:rsidP="00DB6DF9">
            <w:pPr>
              <w:pStyle w:val="TableParagraph"/>
              <w:spacing w:line="288" w:lineRule="auto"/>
              <w:rPr>
                <w:sz w:val="16"/>
                <w:szCs w:val="16"/>
              </w:rPr>
            </w:pPr>
            <w:r w:rsidRPr="00AC3DA4">
              <w:rPr>
                <w:color w:val="545454"/>
                <w:sz w:val="16"/>
                <w:szCs w:val="16"/>
              </w:rPr>
              <w:t>Submitting</w:t>
            </w:r>
            <w:r w:rsidRPr="00AC3DA4">
              <w:rPr>
                <w:color w:val="545454"/>
                <w:spacing w:val="-12"/>
                <w:sz w:val="16"/>
                <w:szCs w:val="16"/>
              </w:rPr>
              <w:t xml:space="preserve"> </w:t>
            </w:r>
            <w:r w:rsidRPr="00AC3DA4">
              <w:rPr>
                <w:color w:val="545454"/>
                <w:sz w:val="16"/>
                <w:szCs w:val="16"/>
              </w:rPr>
              <w:t>without</w:t>
            </w:r>
            <w:r w:rsidRPr="00AC3DA4">
              <w:rPr>
                <w:color w:val="545454"/>
                <w:spacing w:val="-11"/>
                <w:sz w:val="16"/>
                <w:szCs w:val="16"/>
              </w:rPr>
              <w:t xml:space="preserve"> </w:t>
            </w:r>
            <w:r w:rsidRPr="00AC3DA4">
              <w:rPr>
                <w:color w:val="545454"/>
                <w:sz w:val="16"/>
                <w:szCs w:val="16"/>
              </w:rPr>
              <w:t>front image shows error</w:t>
            </w:r>
          </w:p>
        </w:tc>
        <w:tc>
          <w:tcPr>
            <w:tcW w:w="1814" w:type="dxa"/>
          </w:tcPr>
          <w:p w:rsidR="00DE1CD2" w:rsidRPr="00AC3DA4" w:rsidRDefault="00DE1CD2" w:rsidP="00DB6DF9">
            <w:pPr>
              <w:pStyle w:val="TableParagraph"/>
              <w:rPr>
                <w:sz w:val="16"/>
                <w:szCs w:val="16"/>
              </w:rPr>
            </w:pPr>
            <w:r w:rsidRPr="00AC3DA4">
              <w:rPr>
                <w:color w:val="545454"/>
                <w:sz w:val="16"/>
                <w:szCs w:val="16"/>
              </w:rPr>
              <w:t xml:space="preserve">CNIC screen </w:t>
            </w:r>
            <w:r w:rsidRPr="00AC3DA4">
              <w:rPr>
                <w:color w:val="545454"/>
                <w:spacing w:val="-4"/>
                <w:sz w:val="16"/>
                <w:szCs w:val="16"/>
              </w:rPr>
              <w:t>open</w:t>
            </w:r>
          </w:p>
        </w:tc>
        <w:tc>
          <w:tcPr>
            <w:tcW w:w="2834" w:type="dxa"/>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Skip</w:t>
            </w:r>
            <w:r w:rsidRPr="00AC3DA4">
              <w:rPr>
                <w:color w:val="545454"/>
                <w:spacing w:val="-7"/>
                <w:sz w:val="16"/>
                <w:szCs w:val="16"/>
              </w:rPr>
              <w:t xml:space="preserve"> </w:t>
            </w:r>
            <w:r w:rsidRPr="00AC3DA4">
              <w:rPr>
                <w:color w:val="545454"/>
                <w:sz w:val="16"/>
                <w:szCs w:val="16"/>
              </w:rPr>
              <w:t>front</w:t>
            </w:r>
            <w:r w:rsidRPr="00AC3DA4">
              <w:rPr>
                <w:color w:val="545454"/>
                <w:spacing w:val="-7"/>
                <w:sz w:val="16"/>
                <w:szCs w:val="16"/>
              </w:rPr>
              <w:t xml:space="preserve"> </w:t>
            </w:r>
            <w:r w:rsidRPr="00AC3DA4">
              <w:rPr>
                <w:color w:val="545454"/>
                <w:sz w:val="16"/>
                <w:szCs w:val="16"/>
              </w:rPr>
              <w:t>CNIC</w:t>
            </w:r>
            <w:r w:rsidRPr="00AC3DA4">
              <w:rPr>
                <w:color w:val="545454"/>
                <w:spacing w:val="-7"/>
                <w:sz w:val="16"/>
                <w:szCs w:val="16"/>
              </w:rPr>
              <w:t xml:space="preserve"> </w:t>
            </w:r>
            <w:r w:rsidRPr="00AC3DA4">
              <w:rPr>
                <w:color w:val="545454"/>
                <w:sz w:val="16"/>
                <w:szCs w:val="16"/>
              </w:rPr>
              <w:t>upload</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 xml:space="preserve">Tap </w:t>
            </w:r>
            <w:r w:rsidRPr="00AC3DA4">
              <w:rPr>
                <w:color w:val="545454"/>
                <w:spacing w:val="-2"/>
                <w:sz w:val="16"/>
                <w:szCs w:val="16"/>
              </w:rPr>
              <w:t>Submit</w:t>
            </w:r>
          </w:p>
        </w:tc>
        <w:tc>
          <w:tcPr>
            <w:tcW w:w="2551" w:type="dxa"/>
          </w:tcPr>
          <w:p w:rsidR="00DE1CD2" w:rsidRPr="00AC3DA4" w:rsidRDefault="00DE1CD2" w:rsidP="00DB6DF9">
            <w:pPr>
              <w:pStyle w:val="TableParagraph"/>
              <w:spacing w:line="288" w:lineRule="auto"/>
              <w:ind w:left="100" w:right="241"/>
              <w:rPr>
                <w:sz w:val="16"/>
                <w:szCs w:val="16"/>
              </w:rPr>
            </w:pPr>
            <w:r w:rsidRPr="00AC3DA4">
              <w:rPr>
                <w:color w:val="545454"/>
                <w:sz w:val="16"/>
                <w:szCs w:val="16"/>
              </w:rPr>
              <w:t>Error:</w:t>
            </w:r>
            <w:r w:rsidRPr="00AC3DA4">
              <w:rPr>
                <w:color w:val="545454"/>
                <w:spacing w:val="-10"/>
                <w:sz w:val="16"/>
                <w:szCs w:val="16"/>
              </w:rPr>
              <w:t xml:space="preserve"> </w:t>
            </w:r>
            <w:r w:rsidRPr="00AC3DA4">
              <w:rPr>
                <w:color w:val="545454"/>
                <w:sz w:val="16"/>
                <w:szCs w:val="16"/>
              </w:rPr>
              <w:t>front</w:t>
            </w:r>
            <w:r w:rsidRPr="00AC3DA4">
              <w:rPr>
                <w:color w:val="545454"/>
                <w:spacing w:val="-10"/>
                <w:sz w:val="16"/>
                <w:szCs w:val="16"/>
              </w:rPr>
              <w:t xml:space="preserve"> </w:t>
            </w:r>
            <w:r w:rsidRPr="00AC3DA4">
              <w:rPr>
                <w:color w:val="545454"/>
                <w:sz w:val="16"/>
                <w:szCs w:val="16"/>
              </w:rPr>
              <w:t>CNIC</w:t>
            </w:r>
            <w:r w:rsidRPr="00AC3DA4">
              <w:rPr>
                <w:color w:val="545454"/>
                <w:spacing w:val="-10"/>
                <w:sz w:val="16"/>
                <w:szCs w:val="16"/>
              </w:rPr>
              <w:t xml:space="preserve"> </w:t>
            </w:r>
            <w:r w:rsidRPr="00AC3DA4">
              <w:rPr>
                <w:color w:val="545454"/>
                <w:sz w:val="16"/>
                <w:szCs w:val="16"/>
              </w:rPr>
              <w:t>image</w:t>
            </w:r>
            <w:r w:rsidRPr="00AC3DA4">
              <w:rPr>
                <w:color w:val="545454"/>
                <w:spacing w:val="-10"/>
                <w:sz w:val="16"/>
                <w:szCs w:val="16"/>
              </w:rPr>
              <w:t xml:space="preserve"> </w:t>
            </w:r>
            <w:r w:rsidRPr="00AC3DA4">
              <w:rPr>
                <w:color w:val="545454"/>
                <w:sz w:val="16"/>
                <w:szCs w:val="16"/>
              </w:rPr>
              <w:t xml:space="preserve">is </w:t>
            </w:r>
            <w:r w:rsidRPr="00AC3DA4">
              <w:rPr>
                <w:color w:val="545454"/>
                <w:spacing w:val="-2"/>
                <w:sz w:val="16"/>
                <w:szCs w:val="16"/>
              </w:rPr>
              <w:t>required</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TC-CN-0 </w:t>
            </w:r>
            <w:r w:rsidRPr="00AC3DA4">
              <w:rPr>
                <w:rFonts w:ascii="Arial"/>
                <w:b/>
                <w:color w:val="FB153B"/>
                <w:spacing w:val="-10"/>
                <w:sz w:val="16"/>
                <w:szCs w:val="16"/>
              </w:rPr>
              <w:t>6</w:t>
            </w:r>
          </w:p>
        </w:tc>
        <w:tc>
          <w:tcPr>
            <w:tcW w:w="198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Emergency relation dropdown</w:t>
            </w:r>
            <w:r w:rsidRPr="00AC3DA4">
              <w:rPr>
                <w:color w:val="545454"/>
                <w:spacing w:val="-12"/>
                <w:sz w:val="16"/>
                <w:szCs w:val="16"/>
              </w:rPr>
              <w:t xml:space="preserve"> </w:t>
            </w:r>
            <w:r w:rsidRPr="00AC3DA4">
              <w:rPr>
                <w:color w:val="545454"/>
                <w:sz w:val="16"/>
                <w:szCs w:val="16"/>
              </w:rPr>
              <w:t>shows</w:t>
            </w:r>
            <w:r w:rsidRPr="00AC3DA4">
              <w:rPr>
                <w:color w:val="545454"/>
                <w:spacing w:val="-11"/>
                <w:sz w:val="16"/>
                <w:szCs w:val="16"/>
              </w:rPr>
              <w:t xml:space="preserve"> </w:t>
            </w:r>
            <w:r w:rsidRPr="00AC3DA4">
              <w:rPr>
                <w:color w:val="545454"/>
                <w:sz w:val="16"/>
                <w:szCs w:val="16"/>
              </w:rPr>
              <w:t>options</w:t>
            </w:r>
          </w:p>
        </w:tc>
        <w:tc>
          <w:tcPr>
            <w:tcW w:w="1814" w:type="dxa"/>
            <w:shd w:val="clear" w:color="auto" w:fill="F6F6F6"/>
          </w:tcPr>
          <w:p w:rsidR="00DE1CD2" w:rsidRPr="00AC3DA4" w:rsidRDefault="00DE1CD2" w:rsidP="00DB6DF9">
            <w:pPr>
              <w:pStyle w:val="TableParagraph"/>
              <w:rPr>
                <w:sz w:val="16"/>
                <w:szCs w:val="16"/>
              </w:rPr>
            </w:pPr>
            <w:r w:rsidRPr="00AC3DA4">
              <w:rPr>
                <w:color w:val="545454"/>
                <w:sz w:val="16"/>
                <w:szCs w:val="16"/>
              </w:rPr>
              <w:t xml:space="preserve">CNIC screen </w:t>
            </w:r>
            <w:r w:rsidRPr="00AC3DA4">
              <w:rPr>
                <w:color w:val="545454"/>
                <w:spacing w:val="-4"/>
                <w:sz w:val="16"/>
                <w:szCs w:val="16"/>
              </w:rPr>
              <w:t>open</w:t>
            </w:r>
          </w:p>
        </w:tc>
        <w:tc>
          <w:tcPr>
            <w:tcW w:w="2834" w:type="dxa"/>
            <w:shd w:val="clear" w:color="auto" w:fill="F6F6F6"/>
          </w:tcPr>
          <w:p w:rsidR="00DE1CD2" w:rsidRPr="00AC3DA4" w:rsidRDefault="00DE1CD2" w:rsidP="00DB6DF9">
            <w:pPr>
              <w:pStyle w:val="TableParagraph"/>
              <w:spacing w:line="288" w:lineRule="auto"/>
              <w:ind w:right="193"/>
              <w:rPr>
                <w:sz w:val="16"/>
                <w:szCs w:val="16"/>
              </w:rPr>
            </w:pPr>
            <w:r w:rsidRPr="00AC3DA4">
              <w:rPr>
                <w:color w:val="545454"/>
                <w:sz w:val="16"/>
                <w:szCs w:val="16"/>
              </w:rPr>
              <w:t>1.</w:t>
            </w:r>
            <w:r w:rsidRPr="00AC3DA4">
              <w:rPr>
                <w:color w:val="545454"/>
                <w:spacing w:val="-12"/>
                <w:sz w:val="16"/>
                <w:szCs w:val="16"/>
              </w:rPr>
              <w:t xml:space="preserve"> </w:t>
            </w:r>
            <w:r w:rsidRPr="00AC3DA4">
              <w:rPr>
                <w:color w:val="545454"/>
                <w:sz w:val="16"/>
                <w:szCs w:val="16"/>
              </w:rPr>
              <w:t>Tap</w:t>
            </w:r>
            <w:r w:rsidRPr="00AC3DA4">
              <w:rPr>
                <w:color w:val="545454"/>
                <w:spacing w:val="-11"/>
                <w:sz w:val="16"/>
                <w:szCs w:val="16"/>
              </w:rPr>
              <w:t xml:space="preserve"> </w:t>
            </w:r>
            <w:r w:rsidRPr="00AC3DA4">
              <w:rPr>
                <w:color w:val="545454"/>
                <w:sz w:val="16"/>
                <w:szCs w:val="16"/>
              </w:rPr>
              <w:t>Emergency</w:t>
            </w:r>
            <w:r w:rsidRPr="00AC3DA4">
              <w:rPr>
                <w:color w:val="545454"/>
                <w:spacing w:val="-11"/>
                <w:sz w:val="16"/>
                <w:szCs w:val="16"/>
              </w:rPr>
              <w:t xml:space="preserve"> </w:t>
            </w:r>
            <w:r w:rsidRPr="00AC3DA4">
              <w:rPr>
                <w:color w:val="545454"/>
                <w:sz w:val="16"/>
                <w:szCs w:val="16"/>
              </w:rPr>
              <w:t xml:space="preserve">Relation </w:t>
            </w:r>
            <w:r w:rsidRPr="00AC3DA4">
              <w:rPr>
                <w:color w:val="545454"/>
                <w:spacing w:val="-2"/>
                <w:sz w:val="16"/>
                <w:szCs w:val="16"/>
              </w:rPr>
              <w:t>dropdown</w:t>
            </w:r>
          </w:p>
        </w:tc>
        <w:tc>
          <w:tcPr>
            <w:tcW w:w="2551" w:type="dxa"/>
            <w:shd w:val="clear" w:color="auto" w:fill="F6F6F6"/>
          </w:tcPr>
          <w:p w:rsidR="00DE1CD2" w:rsidRPr="00AC3DA4" w:rsidRDefault="00DE1CD2" w:rsidP="00DB6DF9">
            <w:pPr>
              <w:pStyle w:val="TableParagraph"/>
              <w:spacing w:line="288" w:lineRule="auto"/>
              <w:ind w:left="100" w:right="241"/>
              <w:rPr>
                <w:sz w:val="16"/>
                <w:szCs w:val="16"/>
              </w:rPr>
            </w:pPr>
            <w:r w:rsidRPr="00AC3DA4">
              <w:rPr>
                <w:color w:val="545454"/>
                <w:sz w:val="16"/>
                <w:szCs w:val="16"/>
              </w:rPr>
              <w:t>Options:</w:t>
            </w:r>
            <w:r w:rsidRPr="00AC3DA4">
              <w:rPr>
                <w:color w:val="545454"/>
                <w:spacing w:val="-12"/>
                <w:sz w:val="16"/>
                <w:szCs w:val="16"/>
              </w:rPr>
              <w:t xml:space="preserve"> </w:t>
            </w:r>
            <w:r w:rsidRPr="00AC3DA4">
              <w:rPr>
                <w:color w:val="545454"/>
                <w:sz w:val="16"/>
                <w:szCs w:val="16"/>
              </w:rPr>
              <w:t>Family</w:t>
            </w:r>
            <w:r w:rsidRPr="00AC3DA4">
              <w:rPr>
                <w:color w:val="545454"/>
                <w:spacing w:val="-11"/>
                <w:sz w:val="16"/>
                <w:szCs w:val="16"/>
              </w:rPr>
              <w:t xml:space="preserve"> </w:t>
            </w:r>
            <w:r w:rsidRPr="00AC3DA4">
              <w:rPr>
                <w:color w:val="545454"/>
                <w:sz w:val="16"/>
                <w:szCs w:val="16"/>
              </w:rPr>
              <w:t>member, Spouse, Friend</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F29C11"/>
                <w:spacing w:val="-2"/>
                <w:sz w:val="16"/>
                <w:szCs w:val="16"/>
              </w:rPr>
              <w:t>Medium</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tcPr>
          <w:p w:rsidR="00DE1CD2" w:rsidRPr="00AC3DA4" w:rsidRDefault="00DE1CD2"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TC-CN-0 </w:t>
            </w:r>
            <w:r w:rsidRPr="00AC3DA4">
              <w:rPr>
                <w:rFonts w:ascii="Arial"/>
                <w:b/>
                <w:color w:val="FB153B"/>
                <w:spacing w:val="-10"/>
                <w:sz w:val="16"/>
                <w:szCs w:val="16"/>
              </w:rPr>
              <w:t>7</w:t>
            </w:r>
          </w:p>
        </w:tc>
        <w:tc>
          <w:tcPr>
            <w:tcW w:w="1984" w:type="dxa"/>
          </w:tcPr>
          <w:p w:rsidR="00DE1CD2" w:rsidRPr="00AC3DA4" w:rsidRDefault="00DE1CD2" w:rsidP="00DB6DF9">
            <w:pPr>
              <w:pStyle w:val="TableParagraph"/>
              <w:spacing w:line="288" w:lineRule="auto"/>
              <w:rPr>
                <w:sz w:val="16"/>
                <w:szCs w:val="16"/>
              </w:rPr>
            </w:pPr>
            <w:r w:rsidRPr="00AC3DA4">
              <w:rPr>
                <w:color w:val="545454"/>
                <w:sz w:val="16"/>
                <w:szCs w:val="16"/>
              </w:rPr>
              <w:t>Submitting</w:t>
            </w:r>
            <w:r w:rsidRPr="00AC3DA4">
              <w:rPr>
                <w:color w:val="545454"/>
                <w:spacing w:val="-4"/>
                <w:sz w:val="16"/>
                <w:szCs w:val="16"/>
              </w:rPr>
              <w:t xml:space="preserve"> </w:t>
            </w:r>
            <w:r w:rsidRPr="00AC3DA4">
              <w:rPr>
                <w:color w:val="545454"/>
                <w:sz w:val="16"/>
                <w:szCs w:val="16"/>
              </w:rPr>
              <w:t>with</w:t>
            </w:r>
            <w:r w:rsidRPr="00AC3DA4">
              <w:rPr>
                <w:color w:val="545454"/>
                <w:spacing w:val="-4"/>
                <w:sz w:val="16"/>
                <w:szCs w:val="16"/>
              </w:rPr>
              <w:t xml:space="preserve"> </w:t>
            </w:r>
            <w:r w:rsidRPr="00AC3DA4">
              <w:rPr>
                <w:color w:val="545454"/>
                <w:sz w:val="16"/>
                <w:szCs w:val="16"/>
              </w:rPr>
              <w:t>all</w:t>
            </w:r>
            <w:r w:rsidRPr="00AC3DA4">
              <w:rPr>
                <w:color w:val="545454"/>
                <w:spacing w:val="-4"/>
                <w:sz w:val="16"/>
                <w:szCs w:val="16"/>
              </w:rPr>
              <w:t xml:space="preserve"> </w:t>
            </w:r>
            <w:r w:rsidRPr="00AC3DA4">
              <w:rPr>
                <w:color w:val="545454"/>
                <w:sz w:val="16"/>
                <w:szCs w:val="16"/>
              </w:rPr>
              <w:t xml:space="preserve">valid fields saves to </w:t>
            </w:r>
            <w:r w:rsidRPr="00AC3DA4">
              <w:rPr>
                <w:color w:val="545454"/>
                <w:spacing w:val="-2"/>
                <w:sz w:val="16"/>
                <w:szCs w:val="16"/>
              </w:rPr>
              <w:t>Firestore</w:t>
            </w:r>
          </w:p>
        </w:tc>
        <w:tc>
          <w:tcPr>
            <w:tcW w:w="1814" w:type="dxa"/>
          </w:tcPr>
          <w:p w:rsidR="00DE1CD2" w:rsidRPr="00AC3DA4" w:rsidRDefault="00DE1CD2" w:rsidP="00DB6DF9">
            <w:pPr>
              <w:pStyle w:val="TableParagraph"/>
              <w:rPr>
                <w:sz w:val="16"/>
                <w:szCs w:val="16"/>
              </w:rPr>
            </w:pPr>
            <w:r w:rsidRPr="00AC3DA4">
              <w:rPr>
                <w:color w:val="545454"/>
                <w:sz w:val="16"/>
                <w:szCs w:val="16"/>
              </w:rPr>
              <w:t xml:space="preserve">All fields </w:t>
            </w:r>
            <w:r w:rsidRPr="00AC3DA4">
              <w:rPr>
                <w:color w:val="545454"/>
                <w:spacing w:val="-2"/>
                <w:sz w:val="16"/>
                <w:szCs w:val="16"/>
              </w:rPr>
              <w:t>filled</w:t>
            </w:r>
          </w:p>
        </w:tc>
        <w:tc>
          <w:tcPr>
            <w:tcW w:w="2834" w:type="dxa"/>
          </w:tcPr>
          <w:p w:rsidR="00DE1CD2" w:rsidRPr="00AC3DA4" w:rsidRDefault="00DE1CD2" w:rsidP="00DB6DF9">
            <w:pPr>
              <w:pStyle w:val="TableParagraph"/>
              <w:rPr>
                <w:sz w:val="16"/>
                <w:szCs w:val="16"/>
              </w:rPr>
            </w:pPr>
            <w:r w:rsidRPr="00AC3DA4">
              <w:rPr>
                <w:color w:val="545454"/>
                <w:sz w:val="16"/>
                <w:szCs w:val="16"/>
              </w:rPr>
              <w:t xml:space="preserve">1. Complete all fields 2. Tap </w:t>
            </w:r>
            <w:r w:rsidRPr="00AC3DA4">
              <w:rPr>
                <w:color w:val="545454"/>
                <w:spacing w:val="-2"/>
                <w:sz w:val="16"/>
                <w:szCs w:val="16"/>
              </w:rPr>
              <w:t>Submit</w:t>
            </w:r>
          </w:p>
        </w:tc>
        <w:tc>
          <w:tcPr>
            <w:tcW w:w="2551" w:type="dxa"/>
          </w:tcPr>
          <w:p w:rsidR="00DE1CD2" w:rsidRPr="00AC3DA4" w:rsidRDefault="00DE1CD2" w:rsidP="00DB6DF9">
            <w:pPr>
              <w:pStyle w:val="TableParagraph"/>
              <w:spacing w:line="288" w:lineRule="auto"/>
              <w:ind w:left="100" w:right="241"/>
              <w:rPr>
                <w:sz w:val="16"/>
                <w:szCs w:val="16"/>
              </w:rPr>
            </w:pPr>
            <w:r w:rsidRPr="00AC3DA4">
              <w:rPr>
                <w:color w:val="545454"/>
                <w:sz w:val="16"/>
                <w:szCs w:val="16"/>
              </w:rPr>
              <w:t>Data saved to Firestore; 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Selfie</w:t>
            </w:r>
            <w:r w:rsidRPr="00AC3DA4">
              <w:rPr>
                <w:color w:val="545454"/>
                <w:spacing w:val="-11"/>
                <w:sz w:val="16"/>
                <w:szCs w:val="16"/>
              </w:rPr>
              <w:t xml:space="preserve"> </w:t>
            </w:r>
            <w:r w:rsidRPr="00AC3DA4">
              <w:rPr>
                <w:color w:val="545454"/>
                <w:sz w:val="16"/>
                <w:szCs w:val="16"/>
              </w:rPr>
              <w:t>screen</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TC-CN-0 </w:t>
            </w:r>
            <w:r w:rsidRPr="00AC3DA4">
              <w:rPr>
                <w:rFonts w:ascii="Arial"/>
                <w:b/>
                <w:color w:val="FB153B"/>
                <w:spacing w:val="-10"/>
                <w:sz w:val="16"/>
                <w:szCs w:val="16"/>
              </w:rPr>
              <w:t>8</w:t>
            </w:r>
          </w:p>
        </w:tc>
        <w:tc>
          <w:tcPr>
            <w:tcW w:w="1984" w:type="dxa"/>
            <w:shd w:val="clear" w:color="auto" w:fill="F6F6F6"/>
          </w:tcPr>
          <w:p w:rsidR="00DE1CD2" w:rsidRPr="00AC3DA4" w:rsidRDefault="00DE1CD2" w:rsidP="00DB6DF9">
            <w:pPr>
              <w:pStyle w:val="TableParagraph"/>
              <w:spacing w:line="288" w:lineRule="auto"/>
              <w:ind w:right="123"/>
              <w:rPr>
                <w:sz w:val="16"/>
                <w:szCs w:val="16"/>
              </w:rPr>
            </w:pPr>
            <w:r w:rsidRPr="00AC3DA4">
              <w:rPr>
                <w:color w:val="545454"/>
                <w:sz w:val="16"/>
                <w:szCs w:val="16"/>
              </w:rPr>
              <w:t>registrationStep</w:t>
            </w:r>
            <w:r w:rsidRPr="00AC3DA4">
              <w:rPr>
                <w:color w:val="545454"/>
                <w:spacing w:val="-12"/>
                <w:sz w:val="16"/>
                <w:szCs w:val="16"/>
              </w:rPr>
              <w:t xml:space="preserve"> </w:t>
            </w:r>
            <w:r w:rsidRPr="00AC3DA4">
              <w:rPr>
                <w:color w:val="545454"/>
                <w:sz w:val="16"/>
                <w:szCs w:val="16"/>
              </w:rPr>
              <w:t>updated to 'cnic_completed'</w:t>
            </w:r>
          </w:p>
        </w:tc>
        <w:tc>
          <w:tcPr>
            <w:tcW w:w="1814" w:type="dxa"/>
            <w:shd w:val="clear" w:color="auto" w:fill="F6F6F6"/>
          </w:tcPr>
          <w:p w:rsidR="00DE1CD2" w:rsidRPr="00AC3DA4" w:rsidRDefault="00DE1CD2" w:rsidP="00DB6DF9">
            <w:pPr>
              <w:pStyle w:val="TableParagraph"/>
              <w:spacing w:line="288" w:lineRule="auto"/>
              <w:ind w:right="461"/>
              <w:rPr>
                <w:sz w:val="16"/>
                <w:szCs w:val="16"/>
              </w:rPr>
            </w:pPr>
            <w:r w:rsidRPr="00AC3DA4">
              <w:rPr>
                <w:color w:val="545454"/>
                <w:sz w:val="16"/>
                <w:szCs w:val="16"/>
              </w:rPr>
              <w:t>CNIC</w:t>
            </w:r>
            <w:r w:rsidRPr="00AC3DA4">
              <w:rPr>
                <w:color w:val="545454"/>
                <w:spacing w:val="-12"/>
                <w:sz w:val="16"/>
                <w:szCs w:val="16"/>
              </w:rPr>
              <w:t xml:space="preserve"> </w:t>
            </w:r>
            <w:r w:rsidRPr="00AC3DA4">
              <w:rPr>
                <w:color w:val="545454"/>
                <w:sz w:val="16"/>
                <w:szCs w:val="16"/>
              </w:rPr>
              <w:t xml:space="preserve">submission </w:t>
            </w:r>
            <w:r w:rsidRPr="00AC3DA4">
              <w:rPr>
                <w:color w:val="545454"/>
                <w:spacing w:val="-2"/>
                <w:sz w:val="16"/>
                <w:szCs w:val="16"/>
              </w:rPr>
              <w:t>successful</w:t>
            </w:r>
          </w:p>
        </w:tc>
        <w:tc>
          <w:tcPr>
            <w:tcW w:w="283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10"/>
                <w:sz w:val="16"/>
                <w:szCs w:val="16"/>
              </w:rPr>
              <w:t xml:space="preserve"> </w:t>
            </w:r>
            <w:r w:rsidRPr="00AC3DA4">
              <w:rPr>
                <w:color w:val="545454"/>
                <w:sz w:val="16"/>
                <w:szCs w:val="16"/>
              </w:rPr>
              <w:t>Check</w:t>
            </w:r>
            <w:r w:rsidRPr="00AC3DA4">
              <w:rPr>
                <w:color w:val="545454"/>
                <w:spacing w:val="-10"/>
                <w:sz w:val="16"/>
                <w:szCs w:val="16"/>
              </w:rPr>
              <w:t xml:space="preserve"> </w:t>
            </w:r>
            <w:r w:rsidRPr="00AC3DA4">
              <w:rPr>
                <w:color w:val="545454"/>
                <w:sz w:val="16"/>
                <w:szCs w:val="16"/>
              </w:rPr>
              <w:t>Firestore</w:t>
            </w:r>
            <w:r w:rsidRPr="00AC3DA4">
              <w:rPr>
                <w:color w:val="545454"/>
                <w:spacing w:val="-10"/>
                <w:sz w:val="16"/>
                <w:szCs w:val="16"/>
              </w:rPr>
              <w:t xml:space="preserve"> </w:t>
            </w:r>
            <w:r w:rsidRPr="00AC3DA4">
              <w:rPr>
                <w:color w:val="545454"/>
                <w:sz w:val="16"/>
                <w:szCs w:val="16"/>
              </w:rPr>
              <w:t>after</w:t>
            </w:r>
            <w:r w:rsidRPr="00AC3DA4">
              <w:rPr>
                <w:color w:val="545454"/>
                <w:spacing w:val="-10"/>
                <w:sz w:val="16"/>
                <w:szCs w:val="16"/>
              </w:rPr>
              <w:t xml:space="preserve"> </w:t>
            </w:r>
            <w:r w:rsidRPr="00AC3DA4">
              <w:rPr>
                <w:color w:val="545454"/>
                <w:sz w:val="16"/>
                <w:szCs w:val="16"/>
              </w:rPr>
              <w:t xml:space="preserve">CNIC </w:t>
            </w:r>
            <w:r w:rsidRPr="00AC3DA4">
              <w:rPr>
                <w:color w:val="545454"/>
                <w:spacing w:val="-2"/>
                <w:sz w:val="16"/>
                <w:szCs w:val="16"/>
              </w:rPr>
              <w:t>submission</w:t>
            </w:r>
          </w:p>
        </w:tc>
        <w:tc>
          <w:tcPr>
            <w:tcW w:w="2551" w:type="dxa"/>
            <w:shd w:val="clear" w:color="auto" w:fill="F6F6F6"/>
          </w:tcPr>
          <w:p w:rsidR="00DE1CD2" w:rsidRPr="00AC3DA4" w:rsidRDefault="00DE1CD2" w:rsidP="00DB6DF9">
            <w:pPr>
              <w:pStyle w:val="TableParagraph"/>
              <w:spacing w:line="288" w:lineRule="auto"/>
              <w:ind w:left="100" w:right="1174"/>
              <w:rPr>
                <w:sz w:val="16"/>
                <w:szCs w:val="16"/>
              </w:rPr>
            </w:pPr>
            <w:r w:rsidRPr="00AC3DA4">
              <w:rPr>
                <w:color w:val="545454"/>
                <w:sz w:val="16"/>
                <w:szCs w:val="16"/>
              </w:rPr>
              <w:t>registrationStep</w:t>
            </w:r>
            <w:r w:rsidRPr="00AC3DA4">
              <w:rPr>
                <w:color w:val="545454"/>
                <w:spacing w:val="-12"/>
                <w:sz w:val="16"/>
                <w:szCs w:val="16"/>
              </w:rPr>
              <w:t xml:space="preserve"> </w:t>
            </w:r>
            <w:r w:rsidRPr="00AC3DA4">
              <w:rPr>
                <w:color w:val="545454"/>
                <w:sz w:val="16"/>
                <w:szCs w:val="16"/>
              </w:rPr>
              <w:t xml:space="preserve">= </w:t>
            </w:r>
            <w:r w:rsidRPr="00AC3DA4">
              <w:rPr>
                <w:color w:val="545454"/>
                <w:spacing w:val="-2"/>
                <w:sz w:val="16"/>
                <w:szCs w:val="16"/>
              </w:rPr>
              <w:t>'cnic_completed'</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tcPr>
          <w:p w:rsidR="00DE1CD2" w:rsidRPr="00AC3DA4" w:rsidRDefault="00DE1CD2" w:rsidP="00DB6DF9">
            <w:pPr>
              <w:pStyle w:val="TableParagraph"/>
              <w:spacing w:line="312" w:lineRule="auto"/>
              <w:ind w:right="152"/>
              <w:rPr>
                <w:rFonts w:ascii="Arial"/>
                <w:b/>
                <w:sz w:val="16"/>
                <w:szCs w:val="16"/>
              </w:rPr>
            </w:pPr>
            <w:r w:rsidRPr="00AC3DA4">
              <w:rPr>
                <w:rFonts w:ascii="Arial"/>
                <w:b/>
                <w:color w:val="FB153B"/>
                <w:spacing w:val="-2"/>
                <w:sz w:val="16"/>
                <w:szCs w:val="16"/>
              </w:rPr>
              <w:lastRenderedPageBreak/>
              <w:t xml:space="preserve">TC-CN-0 </w:t>
            </w:r>
            <w:r w:rsidRPr="00AC3DA4">
              <w:rPr>
                <w:rFonts w:ascii="Arial"/>
                <w:b/>
                <w:color w:val="FB153B"/>
                <w:spacing w:val="-10"/>
                <w:sz w:val="16"/>
                <w:szCs w:val="16"/>
              </w:rPr>
              <w:t>9</w:t>
            </w:r>
          </w:p>
        </w:tc>
        <w:tc>
          <w:tcPr>
            <w:tcW w:w="1984" w:type="dxa"/>
          </w:tcPr>
          <w:p w:rsidR="00DE1CD2" w:rsidRPr="00AC3DA4" w:rsidRDefault="00DE1CD2" w:rsidP="00DB6DF9">
            <w:pPr>
              <w:pStyle w:val="TableParagraph"/>
              <w:spacing w:line="288" w:lineRule="auto"/>
              <w:ind w:right="524"/>
              <w:rPr>
                <w:sz w:val="16"/>
                <w:szCs w:val="16"/>
              </w:rPr>
            </w:pPr>
            <w:r w:rsidRPr="00AC3DA4">
              <w:rPr>
                <w:color w:val="545454"/>
                <w:sz w:val="16"/>
                <w:szCs w:val="16"/>
              </w:rPr>
              <w:t>Logout shows confirmation</w:t>
            </w:r>
            <w:r w:rsidRPr="00AC3DA4">
              <w:rPr>
                <w:color w:val="545454"/>
                <w:spacing w:val="-12"/>
                <w:sz w:val="16"/>
                <w:szCs w:val="16"/>
              </w:rPr>
              <w:t xml:space="preserve"> </w:t>
            </w:r>
            <w:r w:rsidRPr="00AC3DA4">
              <w:rPr>
                <w:color w:val="545454"/>
                <w:sz w:val="16"/>
                <w:szCs w:val="16"/>
              </w:rPr>
              <w:t>dialog</w:t>
            </w:r>
          </w:p>
        </w:tc>
        <w:tc>
          <w:tcPr>
            <w:tcW w:w="1814" w:type="dxa"/>
          </w:tcPr>
          <w:p w:rsidR="00DE1CD2" w:rsidRPr="00AC3DA4" w:rsidRDefault="00DE1CD2" w:rsidP="00DB6DF9">
            <w:pPr>
              <w:pStyle w:val="TableParagraph"/>
              <w:rPr>
                <w:sz w:val="16"/>
                <w:szCs w:val="16"/>
              </w:rPr>
            </w:pPr>
            <w:r w:rsidRPr="00AC3DA4">
              <w:rPr>
                <w:color w:val="545454"/>
                <w:sz w:val="16"/>
                <w:szCs w:val="16"/>
              </w:rPr>
              <w:t xml:space="preserve">CNIC screen </w:t>
            </w:r>
            <w:r w:rsidRPr="00AC3DA4">
              <w:rPr>
                <w:color w:val="545454"/>
                <w:spacing w:val="-4"/>
                <w:sz w:val="16"/>
                <w:szCs w:val="16"/>
              </w:rPr>
              <w:t>open</w:t>
            </w:r>
          </w:p>
        </w:tc>
        <w:tc>
          <w:tcPr>
            <w:tcW w:w="2834" w:type="dxa"/>
          </w:tcPr>
          <w:p w:rsidR="00DE1CD2" w:rsidRPr="00AC3DA4" w:rsidRDefault="00DE1CD2" w:rsidP="00DB6DF9">
            <w:pPr>
              <w:pStyle w:val="TableParagraph"/>
              <w:rPr>
                <w:sz w:val="16"/>
                <w:szCs w:val="16"/>
              </w:rPr>
            </w:pPr>
            <w:r w:rsidRPr="00AC3DA4">
              <w:rPr>
                <w:color w:val="545454"/>
                <w:sz w:val="16"/>
                <w:szCs w:val="16"/>
              </w:rPr>
              <w:t xml:space="preserve">1. Tap logout </w:t>
            </w:r>
            <w:r w:rsidRPr="00AC3DA4">
              <w:rPr>
                <w:color w:val="545454"/>
                <w:spacing w:val="-4"/>
                <w:sz w:val="16"/>
                <w:szCs w:val="16"/>
              </w:rPr>
              <w:t>icon</w:t>
            </w:r>
          </w:p>
        </w:tc>
        <w:tc>
          <w:tcPr>
            <w:tcW w:w="2551" w:type="dxa"/>
          </w:tcPr>
          <w:p w:rsidR="00DE1CD2" w:rsidRPr="00AC3DA4" w:rsidRDefault="00DE1CD2" w:rsidP="00DB6DF9">
            <w:pPr>
              <w:pStyle w:val="TableParagraph"/>
              <w:spacing w:line="288" w:lineRule="auto"/>
              <w:ind w:left="100" w:right="241"/>
              <w:rPr>
                <w:sz w:val="16"/>
                <w:szCs w:val="16"/>
              </w:rPr>
            </w:pPr>
            <w:r w:rsidRPr="00AC3DA4">
              <w:rPr>
                <w:color w:val="545454"/>
                <w:sz w:val="16"/>
                <w:szCs w:val="16"/>
              </w:rPr>
              <w:t>Confirmation</w:t>
            </w:r>
            <w:r w:rsidRPr="00AC3DA4">
              <w:rPr>
                <w:color w:val="545454"/>
                <w:spacing w:val="-12"/>
                <w:sz w:val="16"/>
                <w:szCs w:val="16"/>
              </w:rPr>
              <w:t xml:space="preserve"> </w:t>
            </w:r>
            <w:r w:rsidRPr="00AC3DA4">
              <w:rPr>
                <w:color w:val="545454"/>
                <w:sz w:val="16"/>
                <w:szCs w:val="16"/>
              </w:rPr>
              <w:t>dialog:</w:t>
            </w:r>
            <w:r w:rsidRPr="00AC3DA4">
              <w:rPr>
                <w:color w:val="545454"/>
                <w:spacing w:val="-11"/>
                <w:sz w:val="16"/>
                <w:szCs w:val="16"/>
              </w:rPr>
              <w:t xml:space="preserve"> </w:t>
            </w:r>
            <w:r w:rsidRPr="00AC3DA4">
              <w:rPr>
                <w:color w:val="545454"/>
                <w:sz w:val="16"/>
                <w:szCs w:val="16"/>
              </w:rPr>
              <w:t>'Are</w:t>
            </w:r>
            <w:r w:rsidRPr="00AC3DA4">
              <w:rPr>
                <w:color w:val="545454"/>
                <w:spacing w:val="-11"/>
                <w:sz w:val="16"/>
                <w:szCs w:val="16"/>
              </w:rPr>
              <w:t xml:space="preserve"> </w:t>
            </w:r>
            <w:r w:rsidRPr="00AC3DA4">
              <w:rPr>
                <w:color w:val="545454"/>
                <w:sz w:val="16"/>
                <w:szCs w:val="16"/>
              </w:rPr>
              <w:t>you sure you want to logout?'</w:t>
            </w:r>
          </w:p>
        </w:tc>
        <w:tc>
          <w:tcPr>
            <w:tcW w:w="794" w:type="dxa"/>
          </w:tcPr>
          <w:p w:rsidR="00DE1CD2" w:rsidRPr="00AC3DA4" w:rsidRDefault="00DE1CD2" w:rsidP="00DB6DF9">
            <w:pPr>
              <w:pStyle w:val="TableParagraph"/>
              <w:ind w:left="100"/>
              <w:rPr>
                <w:sz w:val="16"/>
                <w:szCs w:val="16"/>
              </w:rPr>
            </w:pPr>
            <w:r w:rsidRPr="00AC3DA4">
              <w:rPr>
                <w:color w:val="F29C11"/>
                <w:spacing w:val="-2"/>
                <w:sz w:val="16"/>
                <w:szCs w:val="16"/>
              </w:rPr>
              <w:t>Medium</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bl>
    <w:p w:rsidR="00DE1CD2" w:rsidRDefault="00DE1CD2" w:rsidP="00DE1CD2">
      <w:pPr>
        <w:pStyle w:val="ListParagraph"/>
        <w:ind w:left="1440"/>
        <w:rPr>
          <w:rFonts w:ascii="Times New Roman" w:eastAsia="Times New Roman" w:hAnsi="Times New Roman" w:cs="Times New Roman"/>
          <w:b/>
          <w:bCs/>
          <w:sz w:val="24"/>
          <w:szCs w:val="24"/>
        </w:rPr>
      </w:pPr>
    </w:p>
    <w:p w:rsidR="00DE1CD2" w:rsidRPr="002C3246" w:rsidRDefault="00DE1CD2" w:rsidP="00DE1CD2">
      <w:pPr>
        <w:pStyle w:val="ListParagraph"/>
        <w:ind w:left="1440"/>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t>Document Verification – Driver License</w:t>
      </w:r>
    </w:p>
    <w:p w:rsidR="00DE1CD2" w:rsidRDefault="00DE1CD2" w:rsidP="00DE1CD2">
      <w:pPr>
        <w:pStyle w:val="ListParagraph"/>
        <w:ind w:left="1440"/>
        <w:rPr>
          <w:rFonts w:ascii="Times New Roman" w:eastAsia="Times New Roman" w:hAnsi="Times New Roman" w:cs="Times New Roman"/>
          <w:b/>
          <w:bCs/>
          <w:sz w:val="24"/>
          <w:szCs w:val="24"/>
        </w:rPr>
      </w:pP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DE1CD2" w:rsidRPr="00AC3DA4" w:rsidTr="00DE1CD2">
        <w:trPr>
          <w:trHeight w:val="630"/>
        </w:trPr>
        <w:tc>
          <w:tcPr>
            <w:tcW w:w="907"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DE1CD2" w:rsidRPr="00AC3DA4" w:rsidRDefault="00DE1CD2" w:rsidP="00DB6DF9">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DE1CD2" w:rsidRPr="00AC3DA4" w:rsidRDefault="00DE1CD2" w:rsidP="00DB6DF9">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DE1CD2" w:rsidRPr="00AC3DA4" w:rsidRDefault="00DE1CD2" w:rsidP="00DB6DF9">
            <w:pPr>
              <w:pStyle w:val="TableParagraph"/>
              <w:spacing w:before="86"/>
              <w:ind w:left="100"/>
              <w:rPr>
                <w:rFonts w:ascii="Arial"/>
                <w:b/>
                <w:sz w:val="16"/>
                <w:szCs w:val="16"/>
              </w:rPr>
            </w:pPr>
            <w:r w:rsidRPr="00AC3DA4">
              <w:rPr>
                <w:rFonts w:ascii="Arial"/>
                <w:b/>
                <w:color w:val="1A1A2D"/>
                <w:spacing w:val="-2"/>
                <w:sz w:val="16"/>
                <w:szCs w:val="16"/>
              </w:rPr>
              <w:t>Status</w:t>
            </w:r>
          </w:p>
        </w:tc>
      </w:tr>
      <w:tr w:rsidR="00DE1CD2" w:rsidRPr="00AC3DA4" w:rsidTr="00DE1CD2">
        <w:trPr>
          <w:trHeight w:val="630"/>
        </w:trPr>
        <w:tc>
          <w:tcPr>
            <w:tcW w:w="907" w:type="dxa"/>
          </w:tcPr>
          <w:p w:rsidR="00DE1CD2" w:rsidRPr="00AC3DA4" w:rsidRDefault="00DE1CD2"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TC-DL-0 </w:t>
            </w:r>
            <w:r w:rsidRPr="00AC3DA4">
              <w:rPr>
                <w:rFonts w:ascii="Arial"/>
                <w:b/>
                <w:color w:val="FB153B"/>
                <w:spacing w:val="-10"/>
                <w:sz w:val="16"/>
                <w:szCs w:val="16"/>
              </w:rPr>
              <w:t>1</w:t>
            </w:r>
          </w:p>
        </w:tc>
        <w:tc>
          <w:tcPr>
            <w:tcW w:w="1984" w:type="dxa"/>
          </w:tcPr>
          <w:p w:rsidR="00DE1CD2" w:rsidRPr="00AC3DA4" w:rsidRDefault="00DE1CD2" w:rsidP="00DB6DF9">
            <w:pPr>
              <w:pStyle w:val="TableParagraph"/>
              <w:spacing w:line="288" w:lineRule="auto"/>
              <w:ind w:right="456"/>
              <w:rPr>
                <w:sz w:val="16"/>
                <w:szCs w:val="16"/>
              </w:rPr>
            </w:pPr>
            <w:r w:rsidRPr="00AC3DA4">
              <w:rPr>
                <w:color w:val="545454"/>
                <w:sz w:val="16"/>
                <w:szCs w:val="16"/>
              </w:rPr>
              <w:t>Upload</w:t>
            </w:r>
            <w:r w:rsidRPr="00AC3DA4">
              <w:rPr>
                <w:color w:val="545454"/>
                <w:spacing w:val="-12"/>
                <w:sz w:val="16"/>
                <w:szCs w:val="16"/>
              </w:rPr>
              <w:t xml:space="preserve"> </w:t>
            </w:r>
            <w:r w:rsidRPr="00AC3DA4">
              <w:rPr>
                <w:color w:val="545454"/>
                <w:sz w:val="16"/>
                <w:szCs w:val="16"/>
              </w:rPr>
              <w:t>front</w:t>
            </w:r>
            <w:r w:rsidRPr="00AC3DA4">
              <w:rPr>
                <w:color w:val="545454"/>
                <w:spacing w:val="-11"/>
                <w:sz w:val="16"/>
                <w:szCs w:val="16"/>
              </w:rPr>
              <w:t xml:space="preserve"> </w:t>
            </w:r>
            <w:r w:rsidRPr="00AC3DA4">
              <w:rPr>
                <w:color w:val="545454"/>
                <w:sz w:val="16"/>
                <w:szCs w:val="16"/>
              </w:rPr>
              <w:t xml:space="preserve">license image triggers </w:t>
            </w:r>
            <w:r w:rsidRPr="00AC3DA4">
              <w:rPr>
                <w:color w:val="545454"/>
                <w:spacing w:val="-5"/>
                <w:sz w:val="16"/>
                <w:szCs w:val="16"/>
              </w:rPr>
              <w:t>OCR</w:t>
            </w:r>
          </w:p>
        </w:tc>
        <w:tc>
          <w:tcPr>
            <w:tcW w:w="1814" w:type="dxa"/>
          </w:tcPr>
          <w:p w:rsidR="00DE1CD2" w:rsidRPr="00AC3DA4" w:rsidRDefault="00DE1CD2" w:rsidP="00DB6DF9">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License</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Upload</w:t>
            </w:r>
            <w:r w:rsidRPr="00AC3DA4">
              <w:rPr>
                <w:color w:val="545454"/>
                <w:spacing w:val="-8"/>
                <w:sz w:val="16"/>
                <w:szCs w:val="16"/>
              </w:rPr>
              <w:t xml:space="preserve"> </w:t>
            </w:r>
            <w:r w:rsidRPr="00AC3DA4">
              <w:rPr>
                <w:color w:val="545454"/>
                <w:sz w:val="16"/>
                <w:szCs w:val="16"/>
              </w:rPr>
              <w:t>front</w:t>
            </w:r>
            <w:r w:rsidRPr="00AC3DA4">
              <w:rPr>
                <w:color w:val="545454"/>
                <w:spacing w:val="-8"/>
                <w:sz w:val="16"/>
                <w:szCs w:val="16"/>
              </w:rPr>
              <w:t xml:space="preserve"> </w:t>
            </w:r>
            <w:r w:rsidRPr="00AC3DA4">
              <w:rPr>
                <w:color w:val="545454"/>
                <w:sz w:val="16"/>
                <w:szCs w:val="16"/>
              </w:rPr>
              <w:t>license</w:t>
            </w:r>
            <w:r w:rsidRPr="00AC3DA4">
              <w:rPr>
                <w:color w:val="545454"/>
                <w:spacing w:val="-8"/>
                <w:sz w:val="16"/>
                <w:szCs w:val="16"/>
              </w:rPr>
              <w:t xml:space="preserve"> </w:t>
            </w:r>
            <w:r w:rsidRPr="00AC3DA4">
              <w:rPr>
                <w:color w:val="545454"/>
                <w:sz w:val="16"/>
                <w:szCs w:val="16"/>
              </w:rPr>
              <w:t>image</w:t>
            </w:r>
            <w:r w:rsidRPr="00AC3DA4">
              <w:rPr>
                <w:color w:val="545454"/>
                <w:spacing w:val="-8"/>
                <w:sz w:val="16"/>
                <w:szCs w:val="16"/>
              </w:rPr>
              <w:t xml:space="preserve"> </w:t>
            </w:r>
            <w:r w:rsidRPr="00AC3DA4">
              <w:rPr>
                <w:color w:val="545454"/>
                <w:sz w:val="16"/>
                <w:szCs w:val="16"/>
              </w:rPr>
              <w:t xml:space="preserve">from </w:t>
            </w:r>
            <w:r w:rsidRPr="00AC3DA4">
              <w:rPr>
                <w:color w:val="545454"/>
                <w:spacing w:val="-2"/>
                <w:sz w:val="16"/>
                <w:szCs w:val="16"/>
              </w:rPr>
              <w:t>gallery</w:t>
            </w:r>
          </w:p>
        </w:tc>
        <w:tc>
          <w:tcPr>
            <w:tcW w:w="2551" w:type="dxa"/>
          </w:tcPr>
          <w:p w:rsidR="00DE1CD2" w:rsidRPr="00AC3DA4" w:rsidRDefault="00DE1CD2" w:rsidP="00DB6DF9">
            <w:pPr>
              <w:pStyle w:val="TableParagraph"/>
              <w:spacing w:line="288" w:lineRule="auto"/>
              <w:ind w:left="100" w:right="104"/>
              <w:rPr>
                <w:sz w:val="16"/>
                <w:szCs w:val="16"/>
              </w:rPr>
            </w:pPr>
            <w:r w:rsidRPr="00AC3DA4">
              <w:rPr>
                <w:color w:val="545454"/>
                <w:sz w:val="16"/>
                <w:szCs w:val="16"/>
              </w:rPr>
              <w:t>OCR extracts license number and</w:t>
            </w:r>
            <w:r w:rsidRPr="00AC3DA4">
              <w:rPr>
                <w:color w:val="545454"/>
                <w:spacing w:val="-10"/>
                <w:sz w:val="16"/>
                <w:szCs w:val="16"/>
              </w:rPr>
              <w:t xml:space="preserve"> </w:t>
            </w:r>
            <w:r w:rsidRPr="00AC3DA4">
              <w:rPr>
                <w:color w:val="545454"/>
                <w:sz w:val="16"/>
                <w:szCs w:val="16"/>
              </w:rPr>
              <w:t>expiry</w:t>
            </w:r>
            <w:r w:rsidRPr="00AC3DA4">
              <w:rPr>
                <w:color w:val="545454"/>
                <w:spacing w:val="-10"/>
                <w:sz w:val="16"/>
                <w:szCs w:val="16"/>
              </w:rPr>
              <w:t xml:space="preserve"> </w:t>
            </w:r>
            <w:r w:rsidRPr="00AC3DA4">
              <w:rPr>
                <w:color w:val="545454"/>
                <w:sz w:val="16"/>
                <w:szCs w:val="16"/>
              </w:rPr>
              <w:t>date;</w:t>
            </w:r>
            <w:r w:rsidRPr="00AC3DA4">
              <w:rPr>
                <w:color w:val="545454"/>
                <w:spacing w:val="-10"/>
                <w:sz w:val="16"/>
                <w:szCs w:val="16"/>
              </w:rPr>
              <w:t xml:space="preserve"> </w:t>
            </w:r>
            <w:r w:rsidRPr="00AC3DA4">
              <w:rPr>
                <w:color w:val="545454"/>
                <w:sz w:val="16"/>
                <w:szCs w:val="16"/>
              </w:rPr>
              <w:t>fields</w:t>
            </w:r>
            <w:r w:rsidRPr="00AC3DA4">
              <w:rPr>
                <w:color w:val="545454"/>
                <w:spacing w:val="-10"/>
                <w:sz w:val="16"/>
                <w:szCs w:val="16"/>
              </w:rPr>
              <w:t xml:space="preserve"> </w:t>
            </w:r>
            <w:r w:rsidRPr="00AC3DA4">
              <w:rPr>
                <w:color w:val="545454"/>
                <w:sz w:val="16"/>
                <w:szCs w:val="16"/>
              </w:rPr>
              <w:t>auto-filled</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810"/>
        </w:trPr>
        <w:tc>
          <w:tcPr>
            <w:tcW w:w="907" w:type="dxa"/>
            <w:shd w:val="clear" w:color="auto" w:fill="F6F6F6"/>
          </w:tcPr>
          <w:p w:rsidR="00DE1CD2" w:rsidRPr="00AC3DA4" w:rsidRDefault="00DE1CD2"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TC-DL-0 </w:t>
            </w:r>
            <w:r w:rsidRPr="00AC3DA4">
              <w:rPr>
                <w:rFonts w:ascii="Arial"/>
                <w:b/>
                <w:color w:val="FB153B"/>
                <w:spacing w:val="-10"/>
                <w:sz w:val="16"/>
                <w:szCs w:val="16"/>
              </w:rPr>
              <w:t>2</w:t>
            </w:r>
          </w:p>
        </w:tc>
        <w:tc>
          <w:tcPr>
            <w:tcW w:w="1984" w:type="dxa"/>
            <w:shd w:val="clear" w:color="auto" w:fill="F6F6F6"/>
          </w:tcPr>
          <w:p w:rsidR="00DE1CD2" w:rsidRPr="00AC3DA4" w:rsidRDefault="00DE1CD2" w:rsidP="00DB6DF9">
            <w:pPr>
              <w:pStyle w:val="TableParagraph"/>
              <w:spacing w:line="288" w:lineRule="auto"/>
              <w:ind w:right="346"/>
              <w:rPr>
                <w:sz w:val="16"/>
                <w:szCs w:val="16"/>
              </w:rPr>
            </w:pPr>
            <w:r w:rsidRPr="00AC3DA4">
              <w:rPr>
                <w:color w:val="545454"/>
                <w:sz w:val="16"/>
                <w:szCs w:val="16"/>
              </w:rPr>
              <w:t>License number extracted</w:t>
            </w:r>
            <w:r w:rsidRPr="00AC3DA4">
              <w:rPr>
                <w:color w:val="545454"/>
                <w:spacing w:val="-12"/>
                <w:sz w:val="16"/>
                <w:szCs w:val="16"/>
              </w:rPr>
              <w:t xml:space="preserve"> </w:t>
            </w:r>
            <w:r w:rsidRPr="00AC3DA4">
              <w:rPr>
                <w:color w:val="545454"/>
                <w:sz w:val="16"/>
                <w:szCs w:val="16"/>
              </w:rPr>
              <w:t>in</w:t>
            </w:r>
            <w:r w:rsidRPr="00AC3DA4">
              <w:rPr>
                <w:color w:val="545454"/>
                <w:spacing w:val="-11"/>
                <w:sz w:val="16"/>
                <w:szCs w:val="16"/>
              </w:rPr>
              <w:t xml:space="preserve"> </w:t>
            </w:r>
            <w:r w:rsidRPr="00AC3DA4">
              <w:rPr>
                <w:color w:val="545454"/>
                <w:sz w:val="16"/>
                <w:szCs w:val="16"/>
              </w:rPr>
              <w:t xml:space="preserve">correct </w:t>
            </w:r>
            <w:r w:rsidRPr="00AC3DA4">
              <w:rPr>
                <w:color w:val="545454"/>
                <w:spacing w:val="-2"/>
                <w:sz w:val="16"/>
                <w:szCs w:val="16"/>
              </w:rPr>
              <w:t>format</w:t>
            </w:r>
          </w:p>
        </w:tc>
        <w:tc>
          <w:tcPr>
            <w:tcW w:w="181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Clear</w:t>
            </w:r>
            <w:r w:rsidRPr="00AC3DA4">
              <w:rPr>
                <w:color w:val="545454"/>
                <w:spacing w:val="-12"/>
                <w:sz w:val="16"/>
                <w:szCs w:val="16"/>
              </w:rPr>
              <w:t xml:space="preserve"> </w:t>
            </w:r>
            <w:r w:rsidRPr="00AC3DA4">
              <w:rPr>
                <w:color w:val="545454"/>
                <w:sz w:val="16"/>
                <w:szCs w:val="16"/>
              </w:rPr>
              <w:t>license</w:t>
            </w:r>
            <w:r w:rsidRPr="00AC3DA4">
              <w:rPr>
                <w:color w:val="545454"/>
                <w:spacing w:val="-11"/>
                <w:sz w:val="16"/>
                <w:szCs w:val="16"/>
              </w:rPr>
              <w:t xml:space="preserve"> </w:t>
            </w:r>
            <w:r w:rsidRPr="00AC3DA4">
              <w:rPr>
                <w:color w:val="545454"/>
                <w:sz w:val="16"/>
                <w:szCs w:val="16"/>
              </w:rPr>
              <w:t xml:space="preserve">image </w:t>
            </w:r>
            <w:r w:rsidRPr="00AC3DA4">
              <w:rPr>
                <w:color w:val="545454"/>
                <w:spacing w:val="-2"/>
                <w:sz w:val="16"/>
                <w:szCs w:val="16"/>
              </w:rPr>
              <w:t>uploaded</w:t>
            </w:r>
          </w:p>
        </w:tc>
        <w:tc>
          <w:tcPr>
            <w:tcW w:w="2834" w:type="dxa"/>
            <w:shd w:val="clear" w:color="auto" w:fill="F6F6F6"/>
          </w:tcPr>
          <w:p w:rsidR="00DE1CD2" w:rsidRPr="00AC3DA4" w:rsidRDefault="00DE1CD2" w:rsidP="00DB6DF9">
            <w:pPr>
              <w:pStyle w:val="TableParagraph"/>
              <w:spacing w:line="288" w:lineRule="auto"/>
              <w:ind w:right="193"/>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Upload</w:t>
            </w:r>
            <w:r w:rsidRPr="00AC3DA4">
              <w:rPr>
                <w:color w:val="545454"/>
                <w:spacing w:val="-8"/>
                <w:sz w:val="16"/>
                <w:szCs w:val="16"/>
              </w:rPr>
              <w:t xml:space="preserve"> </w:t>
            </w:r>
            <w:r w:rsidRPr="00AC3DA4">
              <w:rPr>
                <w:color w:val="545454"/>
                <w:sz w:val="16"/>
                <w:szCs w:val="16"/>
              </w:rPr>
              <w:t>license</w:t>
            </w:r>
            <w:r w:rsidRPr="00AC3DA4">
              <w:rPr>
                <w:color w:val="545454"/>
                <w:spacing w:val="-8"/>
                <w:sz w:val="16"/>
                <w:szCs w:val="16"/>
              </w:rPr>
              <w:t xml:space="preserve"> </w:t>
            </w:r>
            <w:r w:rsidRPr="00AC3DA4">
              <w:rPr>
                <w:color w:val="545454"/>
                <w:sz w:val="16"/>
                <w:szCs w:val="16"/>
              </w:rPr>
              <w:t>front</w:t>
            </w:r>
            <w:r w:rsidRPr="00AC3DA4">
              <w:rPr>
                <w:color w:val="545454"/>
                <w:spacing w:val="-8"/>
                <w:sz w:val="16"/>
                <w:szCs w:val="16"/>
              </w:rPr>
              <w:t xml:space="preserve"> </w:t>
            </w:r>
            <w:r w:rsidRPr="00AC3DA4">
              <w:rPr>
                <w:color w:val="545454"/>
                <w:sz w:val="16"/>
                <w:szCs w:val="16"/>
              </w:rPr>
              <w:t>2.</w:t>
            </w:r>
            <w:r w:rsidRPr="00AC3DA4">
              <w:rPr>
                <w:color w:val="545454"/>
                <w:spacing w:val="-8"/>
                <w:sz w:val="16"/>
                <w:szCs w:val="16"/>
              </w:rPr>
              <w:t xml:space="preserve"> </w:t>
            </w:r>
            <w:r w:rsidRPr="00AC3DA4">
              <w:rPr>
                <w:color w:val="545454"/>
                <w:sz w:val="16"/>
                <w:szCs w:val="16"/>
              </w:rPr>
              <w:t>Check license number field</w:t>
            </w:r>
          </w:p>
        </w:tc>
        <w:tc>
          <w:tcPr>
            <w:tcW w:w="2551" w:type="dxa"/>
            <w:shd w:val="clear" w:color="auto" w:fill="F6F6F6"/>
          </w:tcPr>
          <w:p w:rsidR="00DE1CD2" w:rsidRPr="00AC3DA4" w:rsidRDefault="00DE1CD2" w:rsidP="00DB6DF9">
            <w:pPr>
              <w:pStyle w:val="TableParagraph"/>
              <w:ind w:left="100"/>
              <w:rPr>
                <w:sz w:val="16"/>
                <w:szCs w:val="16"/>
              </w:rPr>
            </w:pPr>
            <w:r w:rsidRPr="00AC3DA4">
              <w:rPr>
                <w:color w:val="545454"/>
                <w:spacing w:val="-2"/>
                <w:sz w:val="16"/>
                <w:szCs w:val="16"/>
              </w:rPr>
              <w:t>Format:</w:t>
            </w:r>
          </w:p>
          <w:p w:rsidR="00DE1CD2" w:rsidRPr="00AC3DA4" w:rsidRDefault="00DE1CD2" w:rsidP="00DB6DF9">
            <w:pPr>
              <w:pStyle w:val="TableParagraph"/>
              <w:spacing w:before="36"/>
              <w:ind w:left="100"/>
              <w:rPr>
                <w:sz w:val="16"/>
                <w:szCs w:val="16"/>
              </w:rPr>
            </w:pPr>
            <w:r w:rsidRPr="00AC3DA4">
              <w:rPr>
                <w:color w:val="545454"/>
                <w:sz w:val="16"/>
                <w:szCs w:val="16"/>
              </w:rPr>
              <w:t>XXXXX-XXXXXXX-</w:t>
            </w:r>
            <w:r w:rsidRPr="00AC3DA4">
              <w:rPr>
                <w:color w:val="545454"/>
                <w:spacing w:val="-2"/>
                <w:sz w:val="16"/>
                <w:szCs w:val="16"/>
              </w:rPr>
              <w:t>X#XXX</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tcPr>
          <w:p w:rsidR="00DE1CD2" w:rsidRPr="00AC3DA4" w:rsidRDefault="00DE1CD2"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TC-DL-0 </w:t>
            </w:r>
            <w:r w:rsidRPr="00AC3DA4">
              <w:rPr>
                <w:rFonts w:ascii="Arial"/>
                <w:b/>
                <w:color w:val="FB153B"/>
                <w:spacing w:val="-10"/>
                <w:sz w:val="16"/>
                <w:szCs w:val="16"/>
              </w:rPr>
              <w:t>3</w:t>
            </w:r>
          </w:p>
        </w:tc>
        <w:tc>
          <w:tcPr>
            <w:tcW w:w="1984" w:type="dxa"/>
          </w:tcPr>
          <w:p w:rsidR="00DE1CD2" w:rsidRPr="00AC3DA4" w:rsidRDefault="00DE1CD2" w:rsidP="00DB6DF9">
            <w:pPr>
              <w:pStyle w:val="TableParagraph"/>
              <w:spacing w:line="288" w:lineRule="auto"/>
              <w:ind w:right="137"/>
              <w:rPr>
                <w:sz w:val="16"/>
                <w:szCs w:val="16"/>
              </w:rPr>
            </w:pPr>
            <w:r w:rsidRPr="00AC3DA4">
              <w:rPr>
                <w:color w:val="545454"/>
                <w:sz w:val="16"/>
                <w:szCs w:val="16"/>
              </w:rPr>
              <w:t>Upload</w:t>
            </w:r>
            <w:r w:rsidRPr="00AC3DA4">
              <w:rPr>
                <w:color w:val="545454"/>
                <w:spacing w:val="-12"/>
                <w:sz w:val="16"/>
                <w:szCs w:val="16"/>
              </w:rPr>
              <w:t xml:space="preserve"> </w:t>
            </w:r>
            <w:r w:rsidRPr="00AC3DA4">
              <w:rPr>
                <w:color w:val="545454"/>
                <w:sz w:val="16"/>
                <w:szCs w:val="16"/>
              </w:rPr>
              <w:t>back</w:t>
            </w:r>
            <w:r w:rsidRPr="00AC3DA4">
              <w:rPr>
                <w:color w:val="545454"/>
                <w:spacing w:val="-11"/>
                <w:sz w:val="16"/>
                <w:szCs w:val="16"/>
              </w:rPr>
              <w:t xml:space="preserve"> </w:t>
            </w:r>
            <w:r w:rsidRPr="00AC3DA4">
              <w:rPr>
                <w:color w:val="545454"/>
                <w:sz w:val="16"/>
                <w:szCs w:val="16"/>
              </w:rPr>
              <w:t xml:space="preserve">license </w:t>
            </w:r>
            <w:r w:rsidRPr="00AC3DA4">
              <w:rPr>
                <w:color w:val="545454"/>
                <w:spacing w:val="-2"/>
                <w:sz w:val="16"/>
                <w:szCs w:val="16"/>
              </w:rPr>
              <w:t>image</w:t>
            </w:r>
          </w:p>
        </w:tc>
        <w:tc>
          <w:tcPr>
            <w:tcW w:w="1814" w:type="dxa"/>
          </w:tcPr>
          <w:p w:rsidR="00DE1CD2" w:rsidRPr="00AC3DA4" w:rsidRDefault="00DE1CD2" w:rsidP="00DB6DF9">
            <w:pPr>
              <w:pStyle w:val="TableParagraph"/>
              <w:rPr>
                <w:sz w:val="16"/>
                <w:szCs w:val="16"/>
              </w:rPr>
            </w:pPr>
            <w:r w:rsidRPr="00AC3DA4">
              <w:rPr>
                <w:color w:val="545454"/>
                <w:sz w:val="16"/>
                <w:szCs w:val="16"/>
              </w:rPr>
              <w:t>Front</w:t>
            </w:r>
            <w:r w:rsidRPr="00AC3DA4">
              <w:rPr>
                <w:color w:val="545454"/>
                <w:spacing w:val="-5"/>
                <w:sz w:val="16"/>
                <w:szCs w:val="16"/>
              </w:rPr>
              <w:t xml:space="preserve"> </w:t>
            </w:r>
            <w:r w:rsidRPr="00AC3DA4">
              <w:rPr>
                <w:color w:val="545454"/>
                <w:sz w:val="16"/>
                <w:szCs w:val="16"/>
              </w:rPr>
              <w:t>license</w:t>
            </w:r>
            <w:r w:rsidRPr="00AC3DA4">
              <w:rPr>
                <w:color w:val="545454"/>
                <w:spacing w:val="-3"/>
                <w:sz w:val="16"/>
                <w:szCs w:val="16"/>
              </w:rPr>
              <w:t xml:space="preserve"> </w:t>
            </w:r>
            <w:r w:rsidRPr="00AC3DA4">
              <w:rPr>
                <w:color w:val="545454"/>
                <w:spacing w:val="-2"/>
                <w:sz w:val="16"/>
                <w:szCs w:val="16"/>
              </w:rPr>
              <w:t>uploaded</w:t>
            </w:r>
          </w:p>
        </w:tc>
        <w:tc>
          <w:tcPr>
            <w:tcW w:w="2834" w:type="dxa"/>
          </w:tcPr>
          <w:p w:rsidR="00DE1CD2" w:rsidRPr="00AC3DA4" w:rsidRDefault="00DE1CD2" w:rsidP="00DB6DF9">
            <w:pPr>
              <w:pStyle w:val="TableParagraph"/>
              <w:rPr>
                <w:sz w:val="16"/>
                <w:szCs w:val="16"/>
              </w:rPr>
            </w:pPr>
            <w:r w:rsidRPr="00AC3DA4">
              <w:rPr>
                <w:color w:val="545454"/>
                <w:sz w:val="16"/>
                <w:szCs w:val="16"/>
              </w:rPr>
              <w:t xml:space="preserve">1. Upload back license </w:t>
            </w:r>
            <w:r w:rsidRPr="00AC3DA4">
              <w:rPr>
                <w:color w:val="545454"/>
                <w:spacing w:val="-2"/>
                <w:sz w:val="16"/>
                <w:szCs w:val="16"/>
              </w:rPr>
              <w:t>image</w:t>
            </w:r>
          </w:p>
        </w:tc>
        <w:tc>
          <w:tcPr>
            <w:tcW w:w="2551" w:type="dxa"/>
          </w:tcPr>
          <w:p w:rsidR="00DE1CD2" w:rsidRPr="00AC3DA4" w:rsidRDefault="00DE1CD2" w:rsidP="00DB6DF9">
            <w:pPr>
              <w:pStyle w:val="TableParagraph"/>
              <w:spacing w:line="288" w:lineRule="auto"/>
              <w:ind w:left="100"/>
              <w:rPr>
                <w:sz w:val="16"/>
                <w:szCs w:val="16"/>
              </w:rPr>
            </w:pPr>
            <w:r w:rsidRPr="00AC3DA4">
              <w:rPr>
                <w:color w:val="545454"/>
                <w:sz w:val="16"/>
                <w:szCs w:val="16"/>
              </w:rPr>
              <w:t>Back</w:t>
            </w:r>
            <w:r w:rsidRPr="00AC3DA4">
              <w:rPr>
                <w:color w:val="545454"/>
                <w:spacing w:val="-12"/>
                <w:sz w:val="16"/>
                <w:szCs w:val="16"/>
              </w:rPr>
              <w:t xml:space="preserve"> </w:t>
            </w:r>
            <w:r w:rsidRPr="00AC3DA4">
              <w:rPr>
                <w:color w:val="545454"/>
                <w:sz w:val="16"/>
                <w:szCs w:val="16"/>
              </w:rPr>
              <w:t>image</w:t>
            </w:r>
            <w:r w:rsidRPr="00AC3DA4">
              <w:rPr>
                <w:color w:val="545454"/>
                <w:spacing w:val="-11"/>
                <w:sz w:val="16"/>
                <w:szCs w:val="16"/>
              </w:rPr>
              <w:t xml:space="preserve"> </w:t>
            </w:r>
            <w:r w:rsidRPr="00AC3DA4">
              <w:rPr>
                <w:color w:val="545454"/>
                <w:sz w:val="16"/>
                <w:szCs w:val="16"/>
              </w:rPr>
              <w:t>displayed</w:t>
            </w:r>
            <w:r w:rsidRPr="00AC3DA4">
              <w:rPr>
                <w:color w:val="545454"/>
                <w:spacing w:val="-11"/>
                <w:sz w:val="16"/>
                <w:szCs w:val="16"/>
              </w:rPr>
              <w:t xml:space="preserve"> </w:t>
            </w:r>
            <w:r w:rsidRPr="00AC3DA4">
              <w:rPr>
                <w:color w:val="545454"/>
                <w:sz w:val="16"/>
                <w:szCs w:val="16"/>
              </w:rPr>
              <w:t xml:space="preserve">without </w:t>
            </w:r>
            <w:r w:rsidRPr="00AC3DA4">
              <w:rPr>
                <w:color w:val="545454"/>
                <w:spacing w:val="-2"/>
                <w:sz w:val="16"/>
                <w:szCs w:val="16"/>
              </w:rPr>
              <w:t>errors</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TC-DL-0 </w:t>
            </w:r>
            <w:r w:rsidRPr="00AC3DA4">
              <w:rPr>
                <w:rFonts w:ascii="Arial"/>
                <w:b/>
                <w:color w:val="FB153B"/>
                <w:spacing w:val="-10"/>
                <w:sz w:val="16"/>
                <w:szCs w:val="16"/>
              </w:rPr>
              <w:t>4</w:t>
            </w:r>
          </w:p>
        </w:tc>
        <w:tc>
          <w:tcPr>
            <w:tcW w:w="1984" w:type="dxa"/>
            <w:shd w:val="clear" w:color="auto" w:fill="F6F6F6"/>
          </w:tcPr>
          <w:p w:rsidR="00DE1CD2" w:rsidRPr="00AC3DA4" w:rsidRDefault="00DE1CD2" w:rsidP="00DB6DF9">
            <w:pPr>
              <w:pStyle w:val="TableParagraph"/>
              <w:spacing w:line="288" w:lineRule="auto"/>
              <w:ind w:right="137"/>
              <w:rPr>
                <w:sz w:val="16"/>
                <w:szCs w:val="16"/>
              </w:rPr>
            </w:pPr>
            <w:r w:rsidRPr="00AC3DA4">
              <w:rPr>
                <w:color w:val="545454"/>
                <w:sz w:val="16"/>
                <w:szCs w:val="16"/>
              </w:rPr>
              <w:t>Submit</w:t>
            </w:r>
            <w:r w:rsidRPr="00AC3DA4">
              <w:rPr>
                <w:color w:val="545454"/>
                <w:spacing w:val="-12"/>
                <w:sz w:val="16"/>
                <w:szCs w:val="16"/>
              </w:rPr>
              <w:t xml:space="preserve"> </w:t>
            </w:r>
            <w:r w:rsidRPr="00AC3DA4">
              <w:rPr>
                <w:color w:val="545454"/>
                <w:sz w:val="16"/>
                <w:szCs w:val="16"/>
              </w:rPr>
              <w:t>without</w:t>
            </w:r>
            <w:r w:rsidRPr="00AC3DA4">
              <w:rPr>
                <w:color w:val="545454"/>
                <w:spacing w:val="-11"/>
                <w:sz w:val="16"/>
                <w:szCs w:val="16"/>
              </w:rPr>
              <w:t xml:space="preserve"> </w:t>
            </w:r>
            <w:r w:rsidRPr="00AC3DA4">
              <w:rPr>
                <w:color w:val="545454"/>
                <w:sz w:val="16"/>
                <w:szCs w:val="16"/>
              </w:rPr>
              <w:t>front image shows error</w:t>
            </w:r>
          </w:p>
        </w:tc>
        <w:tc>
          <w:tcPr>
            <w:tcW w:w="1814" w:type="dxa"/>
            <w:shd w:val="clear" w:color="auto" w:fill="F6F6F6"/>
          </w:tcPr>
          <w:p w:rsidR="00DE1CD2" w:rsidRPr="00AC3DA4" w:rsidRDefault="00DE1CD2" w:rsidP="00DB6DF9">
            <w:pPr>
              <w:pStyle w:val="TableParagraph"/>
              <w:rPr>
                <w:sz w:val="16"/>
                <w:szCs w:val="16"/>
              </w:rPr>
            </w:pPr>
            <w:r w:rsidRPr="00AC3DA4">
              <w:rPr>
                <w:color w:val="545454"/>
                <w:sz w:val="16"/>
                <w:szCs w:val="16"/>
              </w:rPr>
              <w:t xml:space="preserve">License screen </w:t>
            </w:r>
            <w:r w:rsidRPr="00AC3DA4">
              <w:rPr>
                <w:color w:val="545454"/>
                <w:spacing w:val="-4"/>
                <w:sz w:val="16"/>
                <w:szCs w:val="16"/>
              </w:rPr>
              <w:t>open</w:t>
            </w:r>
          </w:p>
        </w:tc>
        <w:tc>
          <w:tcPr>
            <w:tcW w:w="2834" w:type="dxa"/>
            <w:shd w:val="clear" w:color="auto" w:fill="F6F6F6"/>
          </w:tcPr>
          <w:p w:rsidR="00DE1CD2" w:rsidRPr="00AC3DA4" w:rsidRDefault="00DE1CD2" w:rsidP="00DB6DF9">
            <w:pPr>
              <w:pStyle w:val="TableParagraph"/>
              <w:spacing w:line="288" w:lineRule="auto"/>
              <w:ind w:right="193"/>
              <w:rPr>
                <w:sz w:val="16"/>
                <w:szCs w:val="16"/>
              </w:rPr>
            </w:pPr>
            <w:r w:rsidRPr="00AC3DA4">
              <w:rPr>
                <w:color w:val="545454"/>
                <w:sz w:val="16"/>
                <w:szCs w:val="16"/>
              </w:rPr>
              <w:t>1.</w:t>
            </w:r>
            <w:r w:rsidRPr="00AC3DA4">
              <w:rPr>
                <w:color w:val="545454"/>
                <w:spacing w:val="-10"/>
                <w:sz w:val="16"/>
                <w:szCs w:val="16"/>
              </w:rPr>
              <w:t xml:space="preserve"> </w:t>
            </w:r>
            <w:r w:rsidRPr="00AC3DA4">
              <w:rPr>
                <w:color w:val="545454"/>
                <w:sz w:val="16"/>
                <w:szCs w:val="16"/>
              </w:rPr>
              <w:t>Tap</w:t>
            </w:r>
            <w:r w:rsidRPr="00AC3DA4">
              <w:rPr>
                <w:color w:val="545454"/>
                <w:spacing w:val="-10"/>
                <w:sz w:val="16"/>
                <w:szCs w:val="16"/>
              </w:rPr>
              <w:t xml:space="preserve"> </w:t>
            </w:r>
            <w:r w:rsidRPr="00AC3DA4">
              <w:rPr>
                <w:color w:val="545454"/>
                <w:sz w:val="16"/>
                <w:szCs w:val="16"/>
              </w:rPr>
              <w:t>Submit</w:t>
            </w:r>
            <w:r w:rsidRPr="00AC3DA4">
              <w:rPr>
                <w:color w:val="545454"/>
                <w:spacing w:val="-10"/>
                <w:sz w:val="16"/>
                <w:szCs w:val="16"/>
              </w:rPr>
              <w:t xml:space="preserve"> </w:t>
            </w:r>
            <w:r w:rsidRPr="00AC3DA4">
              <w:rPr>
                <w:color w:val="545454"/>
                <w:sz w:val="16"/>
                <w:szCs w:val="16"/>
              </w:rPr>
              <w:t>without</w:t>
            </w:r>
            <w:r w:rsidRPr="00AC3DA4">
              <w:rPr>
                <w:color w:val="545454"/>
                <w:spacing w:val="-10"/>
                <w:sz w:val="16"/>
                <w:szCs w:val="16"/>
              </w:rPr>
              <w:t xml:space="preserve"> </w:t>
            </w:r>
            <w:r w:rsidRPr="00AC3DA4">
              <w:rPr>
                <w:color w:val="545454"/>
                <w:sz w:val="16"/>
                <w:szCs w:val="16"/>
              </w:rPr>
              <w:t xml:space="preserve">uploading </w:t>
            </w:r>
            <w:r w:rsidRPr="00AC3DA4">
              <w:rPr>
                <w:color w:val="545454"/>
                <w:spacing w:val="-2"/>
                <w:sz w:val="16"/>
                <w:szCs w:val="16"/>
              </w:rPr>
              <w:t>front</w:t>
            </w:r>
          </w:p>
        </w:tc>
        <w:tc>
          <w:tcPr>
            <w:tcW w:w="2551" w:type="dxa"/>
            <w:shd w:val="clear" w:color="auto" w:fill="F6F6F6"/>
          </w:tcPr>
          <w:p w:rsidR="00DE1CD2" w:rsidRPr="00AC3DA4" w:rsidRDefault="00DE1CD2" w:rsidP="00DB6DF9">
            <w:pPr>
              <w:pStyle w:val="TableParagraph"/>
              <w:spacing w:line="288" w:lineRule="auto"/>
              <w:ind w:left="100" w:right="165"/>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front</w:t>
            </w:r>
            <w:r w:rsidRPr="00AC3DA4">
              <w:rPr>
                <w:color w:val="545454"/>
                <w:spacing w:val="-11"/>
                <w:sz w:val="16"/>
                <w:szCs w:val="16"/>
              </w:rPr>
              <w:t xml:space="preserve"> </w:t>
            </w:r>
            <w:r w:rsidRPr="00AC3DA4">
              <w:rPr>
                <w:color w:val="545454"/>
                <w:sz w:val="16"/>
                <w:szCs w:val="16"/>
              </w:rPr>
              <w:t>license image required</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tcPr>
          <w:p w:rsidR="00DE1CD2" w:rsidRPr="00AC3DA4" w:rsidRDefault="00DE1CD2"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TC-DL-0 </w:t>
            </w:r>
            <w:r w:rsidRPr="00AC3DA4">
              <w:rPr>
                <w:rFonts w:ascii="Arial"/>
                <w:b/>
                <w:color w:val="FB153B"/>
                <w:spacing w:val="-10"/>
                <w:sz w:val="16"/>
                <w:szCs w:val="16"/>
              </w:rPr>
              <w:t>5</w:t>
            </w:r>
          </w:p>
        </w:tc>
        <w:tc>
          <w:tcPr>
            <w:tcW w:w="1984" w:type="dxa"/>
          </w:tcPr>
          <w:p w:rsidR="00DE1CD2" w:rsidRPr="00AC3DA4" w:rsidRDefault="00DE1CD2" w:rsidP="00DB6DF9">
            <w:pPr>
              <w:pStyle w:val="TableParagraph"/>
              <w:spacing w:line="288" w:lineRule="auto"/>
              <w:ind w:right="127"/>
              <w:rPr>
                <w:sz w:val="16"/>
                <w:szCs w:val="16"/>
              </w:rPr>
            </w:pPr>
            <w:r w:rsidRPr="00AC3DA4">
              <w:rPr>
                <w:color w:val="545454"/>
                <w:sz w:val="16"/>
                <w:szCs w:val="16"/>
              </w:rPr>
              <w:t>Valid</w:t>
            </w:r>
            <w:r w:rsidRPr="00AC3DA4">
              <w:rPr>
                <w:color w:val="545454"/>
                <w:spacing w:val="-12"/>
                <w:sz w:val="16"/>
                <w:szCs w:val="16"/>
              </w:rPr>
              <w:t xml:space="preserve"> </w:t>
            </w:r>
            <w:r w:rsidRPr="00AC3DA4">
              <w:rPr>
                <w:color w:val="545454"/>
                <w:sz w:val="16"/>
                <w:szCs w:val="16"/>
              </w:rPr>
              <w:t>license</w:t>
            </w:r>
            <w:r w:rsidRPr="00AC3DA4">
              <w:rPr>
                <w:color w:val="545454"/>
                <w:spacing w:val="-11"/>
                <w:sz w:val="16"/>
                <w:szCs w:val="16"/>
              </w:rPr>
              <w:t xml:space="preserve"> </w:t>
            </w:r>
            <w:r w:rsidRPr="00AC3DA4">
              <w:rPr>
                <w:color w:val="545454"/>
                <w:sz w:val="16"/>
                <w:szCs w:val="16"/>
              </w:rPr>
              <w:t xml:space="preserve">submission navigates to Vehicle </w:t>
            </w:r>
            <w:r w:rsidRPr="00AC3DA4">
              <w:rPr>
                <w:color w:val="545454"/>
                <w:spacing w:val="-4"/>
                <w:sz w:val="16"/>
                <w:szCs w:val="16"/>
              </w:rPr>
              <w:t>Info</w:t>
            </w:r>
          </w:p>
        </w:tc>
        <w:tc>
          <w:tcPr>
            <w:tcW w:w="1814" w:type="dxa"/>
          </w:tcPr>
          <w:p w:rsidR="00DE1CD2" w:rsidRPr="00AC3DA4" w:rsidRDefault="00DE1CD2" w:rsidP="00DB6DF9">
            <w:pPr>
              <w:pStyle w:val="TableParagraph"/>
              <w:spacing w:line="288" w:lineRule="auto"/>
              <w:rPr>
                <w:sz w:val="16"/>
                <w:szCs w:val="16"/>
              </w:rPr>
            </w:pPr>
            <w:r w:rsidRPr="00AC3DA4">
              <w:rPr>
                <w:color w:val="545454"/>
                <w:sz w:val="16"/>
                <w:szCs w:val="16"/>
              </w:rPr>
              <w:t>Both</w:t>
            </w:r>
            <w:r w:rsidRPr="00AC3DA4">
              <w:rPr>
                <w:color w:val="545454"/>
                <w:spacing w:val="-12"/>
                <w:sz w:val="16"/>
                <w:szCs w:val="16"/>
              </w:rPr>
              <w:t xml:space="preserve"> </w:t>
            </w:r>
            <w:r w:rsidRPr="00AC3DA4">
              <w:rPr>
                <w:color w:val="545454"/>
                <w:sz w:val="16"/>
                <w:szCs w:val="16"/>
              </w:rPr>
              <w:t>license</w:t>
            </w:r>
            <w:r w:rsidRPr="00AC3DA4">
              <w:rPr>
                <w:color w:val="545454"/>
                <w:spacing w:val="-11"/>
                <w:sz w:val="16"/>
                <w:szCs w:val="16"/>
              </w:rPr>
              <w:t xml:space="preserve"> </w:t>
            </w:r>
            <w:r w:rsidRPr="00AC3DA4">
              <w:rPr>
                <w:color w:val="545454"/>
                <w:sz w:val="16"/>
                <w:szCs w:val="16"/>
              </w:rPr>
              <w:t xml:space="preserve">images </w:t>
            </w:r>
            <w:r w:rsidRPr="00AC3DA4">
              <w:rPr>
                <w:color w:val="545454"/>
                <w:spacing w:val="-2"/>
                <w:sz w:val="16"/>
                <w:szCs w:val="16"/>
              </w:rPr>
              <w:t>uploaded</w:t>
            </w:r>
          </w:p>
        </w:tc>
        <w:tc>
          <w:tcPr>
            <w:tcW w:w="2834" w:type="dxa"/>
          </w:tcPr>
          <w:p w:rsidR="00DE1CD2" w:rsidRPr="00AC3DA4" w:rsidRDefault="00DE1CD2" w:rsidP="00DB6DF9">
            <w:pPr>
              <w:pStyle w:val="TableParagraph"/>
              <w:rPr>
                <w:sz w:val="16"/>
                <w:szCs w:val="16"/>
              </w:rPr>
            </w:pPr>
            <w:r w:rsidRPr="00AC3DA4">
              <w:rPr>
                <w:color w:val="545454"/>
                <w:sz w:val="16"/>
                <w:szCs w:val="16"/>
              </w:rPr>
              <w:t xml:space="preserve">1. Upload both images 2. Tap </w:t>
            </w:r>
            <w:r w:rsidRPr="00AC3DA4">
              <w:rPr>
                <w:color w:val="545454"/>
                <w:spacing w:val="-4"/>
                <w:sz w:val="16"/>
                <w:szCs w:val="16"/>
              </w:rPr>
              <w:t>Next</w:t>
            </w:r>
          </w:p>
        </w:tc>
        <w:tc>
          <w:tcPr>
            <w:tcW w:w="2551" w:type="dxa"/>
          </w:tcPr>
          <w:p w:rsidR="00DE1CD2" w:rsidRPr="00AC3DA4" w:rsidRDefault="00DE1CD2" w:rsidP="00DB6DF9">
            <w:pPr>
              <w:pStyle w:val="TableParagraph"/>
              <w:spacing w:line="288" w:lineRule="auto"/>
              <w:ind w:left="100"/>
              <w:rPr>
                <w:sz w:val="16"/>
                <w:szCs w:val="16"/>
              </w:rPr>
            </w:pPr>
            <w:r w:rsidRPr="00AC3DA4">
              <w:rPr>
                <w:color w:val="545454"/>
                <w:sz w:val="16"/>
                <w:szCs w:val="16"/>
              </w:rPr>
              <w:t>Navigates</w:t>
            </w:r>
            <w:r w:rsidRPr="00AC3DA4">
              <w:rPr>
                <w:color w:val="545454"/>
                <w:spacing w:val="-10"/>
                <w:sz w:val="16"/>
                <w:szCs w:val="16"/>
              </w:rPr>
              <w:t xml:space="preserve"> </w:t>
            </w:r>
            <w:r w:rsidRPr="00AC3DA4">
              <w:rPr>
                <w:color w:val="545454"/>
                <w:sz w:val="16"/>
                <w:szCs w:val="16"/>
              </w:rPr>
              <w:t>to</w:t>
            </w:r>
            <w:r w:rsidRPr="00AC3DA4">
              <w:rPr>
                <w:color w:val="545454"/>
                <w:spacing w:val="-10"/>
                <w:sz w:val="16"/>
                <w:szCs w:val="16"/>
              </w:rPr>
              <w:t xml:space="preserve"> </w:t>
            </w:r>
            <w:r w:rsidRPr="00AC3DA4">
              <w:rPr>
                <w:color w:val="545454"/>
                <w:sz w:val="16"/>
                <w:szCs w:val="16"/>
              </w:rPr>
              <w:t>Driver</w:t>
            </w:r>
            <w:r w:rsidRPr="00AC3DA4">
              <w:rPr>
                <w:color w:val="545454"/>
                <w:spacing w:val="-10"/>
                <w:sz w:val="16"/>
                <w:szCs w:val="16"/>
              </w:rPr>
              <w:t xml:space="preserve"> </w:t>
            </w:r>
            <w:r w:rsidRPr="00AC3DA4">
              <w:rPr>
                <w:color w:val="545454"/>
                <w:sz w:val="16"/>
                <w:szCs w:val="16"/>
              </w:rPr>
              <w:t>Vehicle</w:t>
            </w:r>
            <w:r w:rsidRPr="00AC3DA4">
              <w:rPr>
                <w:color w:val="545454"/>
                <w:spacing w:val="-10"/>
                <w:sz w:val="16"/>
                <w:szCs w:val="16"/>
              </w:rPr>
              <w:t xml:space="preserve"> </w:t>
            </w:r>
            <w:r w:rsidRPr="00AC3DA4">
              <w:rPr>
                <w:color w:val="545454"/>
                <w:sz w:val="16"/>
                <w:szCs w:val="16"/>
              </w:rPr>
              <w:t xml:space="preserve">Info </w:t>
            </w:r>
            <w:r w:rsidRPr="00AC3DA4">
              <w:rPr>
                <w:color w:val="545454"/>
                <w:spacing w:val="-2"/>
                <w:sz w:val="16"/>
                <w:szCs w:val="16"/>
              </w:rPr>
              <w:t>screen</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bl>
    <w:p w:rsidR="00DE1CD2" w:rsidRDefault="00DE1CD2" w:rsidP="00DE1CD2">
      <w:pPr>
        <w:pStyle w:val="ListParagraph"/>
        <w:ind w:left="1440"/>
        <w:rPr>
          <w:rFonts w:ascii="Times New Roman" w:eastAsia="Times New Roman" w:hAnsi="Times New Roman" w:cs="Times New Roman"/>
          <w:b/>
          <w:bCs/>
          <w:sz w:val="24"/>
          <w:szCs w:val="24"/>
        </w:rPr>
      </w:pPr>
    </w:p>
    <w:p w:rsidR="00DE1CD2" w:rsidRPr="002C3246" w:rsidRDefault="00DE1CD2" w:rsidP="00DE1CD2">
      <w:pPr>
        <w:pStyle w:val="ListParagraph"/>
        <w:ind w:left="1440"/>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t>Document Verification – Vehicle Info</w:t>
      </w:r>
    </w:p>
    <w:tbl>
      <w:tblPr>
        <w:tblpPr w:leftFromText="180" w:rightFromText="180" w:vertAnchor="text" w:horzAnchor="margin" w:tblpXSpec="center" w:tblpY="364"/>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DE1CD2" w:rsidRPr="00AC3DA4" w:rsidTr="00DE1CD2">
        <w:trPr>
          <w:trHeight w:val="630"/>
        </w:trPr>
        <w:tc>
          <w:tcPr>
            <w:tcW w:w="907"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DE1CD2" w:rsidRPr="00AC3DA4" w:rsidRDefault="00DE1CD2" w:rsidP="00DE1CD2">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DE1CD2" w:rsidRPr="00AC3DA4" w:rsidRDefault="00DE1CD2" w:rsidP="00DE1CD2">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DE1CD2" w:rsidRPr="00AC3DA4" w:rsidRDefault="00DE1CD2" w:rsidP="00DE1CD2">
            <w:pPr>
              <w:pStyle w:val="TableParagraph"/>
              <w:spacing w:before="86"/>
              <w:ind w:left="100"/>
              <w:rPr>
                <w:rFonts w:ascii="Arial"/>
                <w:b/>
                <w:sz w:val="16"/>
                <w:szCs w:val="16"/>
              </w:rPr>
            </w:pPr>
            <w:r w:rsidRPr="00AC3DA4">
              <w:rPr>
                <w:rFonts w:ascii="Arial"/>
                <w:b/>
                <w:color w:val="1A1A2D"/>
                <w:spacing w:val="-2"/>
                <w:sz w:val="16"/>
                <w:szCs w:val="16"/>
              </w:rPr>
              <w:t>Status</w:t>
            </w:r>
          </w:p>
        </w:tc>
      </w:tr>
      <w:tr w:rsidR="00DE1CD2" w:rsidRPr="00AC3DA4" w:rsidTr="00DE1CD2">
        <w:trPr>
          <w:trHeight w:val="590"/>
        </w:trPr>
        <w:tc>
          <w:tcPr>
            <w:tcW w:w="907" w:type="dxa"/>
          </w:tcPr>
          <w:p w:rsidR="00DE1CD2" w:rsidRPr="00AC3DA4" w:rsidRDefault="00DE1CD2" w:rsidP="00DE1CD2">
            <w:pPr>
              <w:pStyle w:val="TableParagraph"/>
              <w:rPr>
                <w:rFonts w:ascii="Arial"/>
                <w:b/>
                <w:sz w:val="16"/>
                <w:szCs w:val="16"/>
              </w:rPr>
            </w:pPr>
            <w:r w:rsidRPr="00AC3DA4">
              <w:rPr>
                <w:rFonts w:ascii="Arial"/>
                <w:b/>
                <w:color w:val="FB153B"/>
                <w:sz w:val="16"/>
                <w:szCs w:val="16"/>
              </w:rPr>
              <w:t>TC-VI-</w:t>
            </w:r>
            <w:r w:rsidRPr="00AC3DA4">
              <w:rPr>
                <w:rFonts w:ascii="Arial"/>
                <w:b/>
                <w:color w:val="FB153B"/>
                <w:spacing w:val="-5"/>
                <w:sz w:val="16"/>
                <w:szCs w:val="16"/>
              </w:rPr>
              <w:t>01</w:t>
            </w:r>
          </w:p>
        </w:tc>
        <w:tc>
          <w:tcPr>
            <w:tcW w:w="1984" w:type="dxa"/>
          </w:tcPr>
          <w:p w:rsidR="00DE1CD2" w:rsidRPr="00AC3DA4" w:rsidRDefault="00DE1CD2" w:rsidP="00DE1CD2">
            <w:pPr>
              <w:pStyle w:val="TableParagraph"/>
              <w:spacing w:line="288" w:lineRule="auto"/>
              <w:ind w:right="346"/>
              <w:rPr>
                <w:sz w:val="16"/>
                <w:szCs w:val="16"/>
              </w:rPr>
            </w:pPr>
            <w:r w:rsidRPr="00AC3DA4">
              <w:rPr>
                <w:color w:val="545454"/>
                <w:sz w:val="16"/>
                <w:szCs w:val="16"/>
              </w:rPr>
              <w:t>Submit</w:t>
            </w:r>
            <w:r w:rsidRPr="00AC3DA4">
              <w:rPr>
                <w:color w:val="545454"/>
                <w:spacing w:val="-12"/>
                <w:sz w:val="16"/>
                <w:szCs w:val="16"/>
              </w:rPr>
              <w:t xml:space="preserve"> </w:t>
            </w:r>
            <w:r w:rsidRPr="00AC3DA4">
              <w:rPr>
                <w:color w:val="545454"/>
                <w:sz w:val="16"/>
                <w:szCs w:val="16"/>
              </w:rPr>
              <w:t>without</w:t>
            </w:r>
            <w:r w:rsidRPr="00AC3DA4">
              <w:rPr>
                <w:color w:val="545454"/>
                <w:spacing w:val="-11"/>
                <w:sz w:val="16"/>
                <w:szCs w:val="16"/>
              </w:rPr>
              <w:t xml:space="preserve"> </w:t>
            </w:r>
            <w:r w:rsidRPr="00AC3DA4">
              <w:rPr>
                <w:color w:val="545454"/>
                <w:sz w:val="16"/>
                <w:szCs w:val="16"/>
              </w:rPr>
              <w:t xml:space="preserve">plate number shows </w:t>
            </w:r>
            <w:r w:rsidRPr="00AC3DA4">
              <w:rPr>
                <w:color w:val="545454"/>
                <w:spacing w:val="-2"/>
                <w:sz w:val="16"/>
                <w:szCs w:val="16"/>
              </w:rPr>
              <w:t>error</w:t>
            </w:r>
          </w:p>
        </w:tc>
        <w:tc>
          <w:tcPr>
            <w:tcW w:w="1814" w:type="dxa"/>
          </w:tcPr>
          <w:p w:rsidR="00DE1CD2" w:rsidRPr="00AC3DA4" w:rsidRDefault="00DE1CD2" w:rsidP="00DE1CD2">
            <w:pPr>
              <w:pStyle w:val="TableParagraph"/>
              <w:spacing w:line="288" w:lineRule="auto"/>
              <w:ind w:right="220"/>
              <w:rPr>
                <w:sz w:val="16"/>
                <w:szCs w:val="16"/>
              </w:rPr>
            </w:pPr>
            <w:r w:rsidRPr="00AC3DA4">
              <w:rPr>
                <w:color w:val="545454"/>
                <w:sz w:val="16"/>
                <w:szCs w:val="16"/>
              </w:rPr>
              <w:t>Vehicle</w:t>
            </w:r>
            <w:r w:rsidRPr="00AC3DA4">
              <w:rPr>
                <w:color w:val="545454"/>
                <w:spacing w:val="-12"/>
                <w:sz w:val="16"/>
                <w:szCs w:val="16"/>
              </w:rPr>
              <w:t xml:space="preserve"> </w:t>
            </w:r>
            <w:r w:rsidRPr="00AC3DA4">
              <w:rPr>
                <w:color w:val="545454"/>
                <w:sz w:val="16"/>
                <w:szCs w:val="16"/>
              </w:rPr>
              <w:t>Info</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DE1CD2" w:rsidRPr="00AC3DA4" w:rsidRDefault="00DE1CD2" w:rsidP="00DE1CD2">
            <w:pPr>
              <w:pStyle w:val="TableParagraph"/>
              <w:spacing w:line="288" w:lineRule="auto"/>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Leave</w:t>
            </w:r>
            <w:r w:rsidRPr="00AC3DA4">
              <w:rPr>
                <w:color w:val="545454"/>
                <w:spacing w:val="-7"/>
                <w:sz w:val="16"/>
                <w:szCs w:val="16"/>
              </w:rPr>
              <w:t xml:space="preserve"> </w:t>
            </w:r>
            <w:r w:rsidRPr="00AC3DA4">
              <w:rPr>
                <w:color w:val="545454"/>
                <w:sz w:val="16"/>
                <w:szCs w:val="16"/>
              </w:rPr>
              <w:t>plate</w:t>
            </w:r>
            <w:r w:rsidRPr="00AC3DA4">
              <w:rPr>
                <w:color w:val="545454"/>
                <w:spacing w:val="-7"/>
                <w:sz w:val="16"/>
                <w:szCs w:val="16"/>
              </w:rPr>
              <w:t xml:space="preserve"> </w:t>
            </w:r>
            <w:r w:rsidRPr="00AC3DA4">
              <w:rPr>
                <w:color w:val="545454"/>
                <w:sz w:val="16"/>
                <w:szCs w:val="16"/>
              </w:rPr>
              <w:t>number</w:t>
            </w:r>
            <w:r w:rsidRPr="00AC3DA4">
              <w:rPr>
                <w:color w:val="545454"/>
                <w:spacing w:val="-7"/>
                <w:sz w:val="16"/>
                <w:szCs w:val="16"/>
              </w:rPr>
              <w:t xml:space="preserve"> </w:t>
            </w:r>
            <w:r w:rsidRPr="00AC3DA4">
              <w:rPr>
                <w:color w:val="545454"/>
                <w:sz w:val="16"/>
                <w:szCs w:val="16"/>
              </w:rPr>
              <w:t>empty</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 xml:space="preserve">Tap </w:t>
            </w:r>
            <w:r w:rsidRPr="00AC3DA4">
              <w:rPr>
                <w:color w:val="545454"/>
                <w:spacing w:val="-2"/>
                <w:sz w:val="16"/>
                <w:szCs w:val="16"/>
              </w:rPr>
              <w:t>Submit</w:t>
            </w:r>
          </w:p>
        </w:tc>
        <w:tc>
          <w:tcPr>
            <w:tcW w:w="2551" w:type="dxa"/>
          </w:tcPr>
          <w:p w:rsidR="00DE1CD2" w:rsidRPr="00AC3DA4" w:rsidRDefault="00DE1CD2" w:rsidP="00DE1CD2">
            <w:pPr>
              <w:pStyle w:val="TableParagraph"/>
              <w:spacing w:line="288" w:lineRule="auto"/>
              <w:ind w:left="100"/>
              <w:rPr>
                <w:sz w:val="16"/>
                <w:szCs w:val="16"/>
              </w:rPr>
            </w:pPr>
            <w:r w:rsidRPr="00AC3DA4">
              <w:rPr>
                <w:color w:val="545454"/>
                <w:sz w:val="16"/>
                <w:szCs w:val="16"/>
              </w:rPr>
              <w:t>Validation</w:t>
            </w:r>
            <w:r w:rsidRPr="00AC3DA4">
              <w:rPr>
                <w:color w:val="545454"/>
                <w:spacing w:val="-10"/>
                <w:sz w:val="16"/>
                <w:szCs w:val="16"/>
              </w:rPr>
              <w:t xml:space="preserve"> </w:t>
            </w:r>
            <w:r w:rsidRPr="00AC3DA4">
              <w:rPr>
                <w:color w:val="545454"/>
                <w:sz w:val="16"/>
                <w:szCs w:val="16"/>
              </w:rPr>
              <w:t>error:</w:t>
            </w:r>
            <w:r w:rsidRPr="00AC3DA4">
              <w:rPr>
                <w:color w:val="545454"/>
                <w:spacing w:val="-10"/>
                <w:sz w:val="16"/>
                <w:szCs w:val="16"/>
              </w:rPr>
              <w:t xml:space="preserve"> </w:t>
            </w:r>
            <w:r w:rsidRPr="00AC3DA4">
              <w:rPr>
                <w:color w:val="545454"/>
                <w:sz w:val="16"/>
                <w:szCs w:val="16"/>
              </w:rPr>
              <w:t>plate</w:t>
            </w:r>
            <w:r w:rsidRPr="00AC3DA4">
              <w:rPr>
                <w:color w:val="545454"/>
                <w:spacing w:val="-10"/>
                <w:sz w:val="16"/>
                <w:szCs w:val="16"/>
              </w:rPr>
              <w:t xml:space="preserve"> </w:t>
            </w:r>
            <w:r w:rsidRPr="00AC3DA4">
              <w:rPr>
                <w:color w:val="545454"/>
                <w:sz w:val="16"/>
                <w:szCs w:val="16"/>
              </w:rPr>
              <w:t>number</w:t>
            </w:r>
            <w:r w:rsidRPr="00AC3DA4">
              <w:rPr>
                <w:color w:val="545454"/>
                <w:spacing w:val="-10"/>
                <w:sz w:val="16"/>
                <w:szCs w:val="16"/>
              </w:rPr>
              <w:t xml:space="preserve"> </w:t>
            </w:r>
            <w:r w:rsidRPr="00AC3DA4">
              <w:rPr>
                <w:color w:val="545454"/>
                <w:sz w:val="16"/>
                <w:szCs w:val="16"/>
              </w:rPr>
              <w:t xml:space="preserve">is </w:t>
            </w:r>
            <w:r w:rsidRPr="00AC3DA4">
              <w:rPr>
                <w:color w:val="545454"/>
                <w:spacing w:val="-2"/>
                <w:sz w:val="16"/>
                <w:szCs w:val="16"/>
              </w:rPr>
              <w:t>required</w:t>
            </w:r>
          </w:p>
        </w:tc>
        <w:tc>
          <w:tcPr>
            <w:tcW w:w="794" w:type="dxa"/>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590"/>
        </w:trPr>
        <w:tc>
          <w:tcPr>
            <w:tcW w:w="907" w:type="dxa"/>
            <w:shd w:val="clear" w:color="auto" w:fill="F6F6F6"/>
          </w:tcPr>
          <w:p w:rsidR="00DE1CD2" w:rsidRPr="00AC3DA4" w:rsidRDefault="00DE1CD2" w:rsidP="00DE1CD2">
            <w:pPr>
              <w:pStyle w:val="TableParagraph"/>
              <w:rPr>
                <w:rFonts w:ascii="Arial"/>
                <w:b/>
                <w:sz w:val="16"/>
                <w:szCs w:val="16"/>
              </w:rPr>
            </w:pPr>
            <w:r w:rsidRPr="00AC3DA4">
              <w:rPr>
                <w:rFonts w:ascii="Arial"/>
                <w:b/>
                <w:color w:val="FB153B"/>
                <w:sz w:val="16"/>
                <w:szCs w:val="16"/>
              </w:rPr>
              <w:t>TC-VI-</w:t>
            </w:r>
            <w:r w:rsidRPr="00AC3DA4">
              <w:rPr>
                <w:rFonts w:ascii="Arial"/>
                <w:b/>
                <w:color w:val="FB153B"/>
                <w:spacing w:val="-5"/>
                <w:sz w:val="16"/>
                <w:szCs w:val="16"/>
              </w:rPr>
              <w:t>02</w:t>
            </w:r>
          </w:p>
        </w:tc>
        <w:tc>
          <w:tcPr>
            <w:tcW w:w="1984" w:type="dxa"/>
            <w:shd w:val="clear" w:color="auto" w:fill="F6F6F6"/>
          </w:tcPr>
          <w:p w:rsidR="00DE1CD2" w:rsidRPr="00AC3DA4" w:rsidRDefault="00DE1CD2" w:rsidP="00DE1CD2">
            <w:pPr>
              <w:pStyle w:val="TableParagraph"/>
              <w:spacing w:line="288" w:lineRule="auto"/>
              <w:rPr>
                <w:sz w:val="16"/>
                <w:szCs w:val="16"/>
              </w:rPr>
            </w:pPr>
            <w:r w:rsidRPr="00AC3DA4">
              <w:rPr>
                <w:color w:val="545454"/>
                <w:sz w:val="16"/>
                <w:szCs w:val="16"/>
              </w:rPr>
              <w:t>Submit</w:t>
            </w:r>
            <w:r w:rsidRPr="00AC3DA4">
              <w:rPr>
                <w:color w:val="545454"/>
                <w:spacing w:val="-12"/>
                <w:sz w:val="16"/>
                <w:szCs w:val="16"/>
              </w:rPr>
              <w:t xml:space="preserve"> </w:t>
            </w:r>
            <w:r w:rsidRPr="00AC3DA4">
              <w:rPr>
                <w:color w:val="545454"/>
                <w:sz w:val="16"/>
                <w:szCs w:val="16"/>
              </w:rPr>
              <w:t>without</w:t>
            </w:r>
            <w:r w:rsidRPr="00AC3DA4">
              <w:rPr>
                <w:color w:val="545454"/>
                <w:spacing w:val="-11"/>
                <w:sz w:val="16"/>
                <w:szCs w:val="16"/>
              </w:rPr>
              <w:t xml:space="preserve"> </w:t>
            </w:r>
            <w:r w:rsidRPr="00AC3DA4">
              <w:rPr>
                <w:color w:val="545454"/>
                <w:sz w:val="16"/>
                <w:szCs w:val="16"/>
              </w:rPr>
              <w:t>car</w:t>
            </w:r>
            <w:r w:rsidRPr="00AC3DA4">
              <w:rPr>
                <w:color w:val="545454"/>
                <w:spacing w:val="-11"/>
                <w:sz w:val="16"/>
                <w:szCs w:val="16"/>
              </w:rPr>
              <w:t xml:space="preserve"> </w:t>
            </w:r>
            <w:r w:rsidRPr="00AC3DA4">
              <w:rPr>
                <w:color w:val="545454"/>
                <w:sz w:val="16"/>
                <w:szCs w:val="16"/>
              </w:rPr>
              <w:t>photo shows error</w:t>
            </w:r>
          </w:p>
        </w:tc>
        <w:tc>
          <w:tcPr>
            <w:tcW w:w="1814" w:type="dxa"/>
            <w:shd w:val="clear" w:color="auto" w:fill="F6F6F6"/>
          </w:tcPr>
          <w:p w:rsidR="00DE1CD2" w:rsidRPr="00AC3DA4" w:rsidRDefault="00DE1CD2" w:rsidP="00DE1CD2">
            <w:pPr>
              <w:pStyle w:val="TableParagraph"/>
              <w:spacing w:line="288" w:lineRule="auto"/>
              <w:ind w:right="220"/>
              <w:rPr>
                <w:sz w:val="16"/>
                <w:szCs w:val="16"/>
              </w:rPr>
            </w:pPr>
            <w:r w:rsidRPr="00AC3DA4">
              <w:rPr>
                <w:color w:val="545454"/>
                <w:sz w:val="16"/>
                <w:szCs w:val="16"/>
              </w:rPr>
              <w:t>Vehicle</w:t>
            </w:r>
            <w:r w:rsidRPr="00AC3DA4">
              <w:rPr>
                <w:color w:val="545454"/>
                <w:spacing w:val="-12"/>
                <w:sz w:val="16"/>
                <w:szCs w:val="16"/>
              </w:rPr>
              <w:t xml:space="preserve"> </w:t>
            </w:r>
            <w:r w:rsidRPr="00AC3DA4">
              <w:rPr>
                <w:color w:val="545454"/>
                <w:sz w:val="16"/>
                <w:szCs w:val="16"/>
              </w:rPr>
              <w:t>Info</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DE1CD2" w:rsidRPr="00AC3DA4" w:rsidRDefault="00DE1CD2" w:rsidP="00DE1CD2">
            <w:pPr>
              <w:pStyle w:val="TableParagraph"/>
              <w:spacing w:line="288" w:lineRule="auto"/>
              <w:ind w:right="193"/>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Skip</w:t>
            </w:r>
            <w:r w:rsidRPr="00AC3DA4">
              <w:rPr>
                <w:color w:val="545454"/>
                <w:spacing w:val="-7"/>
                <w:sz w:val="16"/>
                <w:szCs w:val="16"/>
              </w:rPr>
              <w:t xml:space="preserve"> </w:t>
            </w:r>
            <w:r w:rsidRPr="00AC3DA4">
              <w:rPr>
                <w:color w:val="545454"/>
                <w:sz w:val="16"/>
                <w:szCs w:val="16"/>
              </w:rPr>
              <w:t>car</w:t>
            </w:r>
            <w:r w:rsidRPr="00AC3DA4">
              <w:rPr>
                <w:color w:val="545454"/>
                <w:spacing w:val="-7"/>
                <w:sz w:val="16"/>
                <w:szCs w:val="16"/>
              </w:rPr>
              <w:t xml:space="preserve"> </w:t>
            </w:r>
            <w:r w:rsidRPr="00AC3DA4">
              <w:rPr>
                <w:color w:val="545454"/>
                <w:sz w:val="16"/>
                <w:szCs w:val="16"/>
              </w:rPr>
              <w:t>photo</w:t>
            </w:r>
            <w:r w:rsidRPr="00AC3DA4">
              <w:rPr>
                <w:color w:val="545454"/>
                <w:spacing w:val="-7"/>
                <w:sz w:val="16"/>
                <w:szCs w:val="16"/>
              </w:rPr>
              <w:t xml:space="preserve"> </w:t>
            </w:r>
            <w:r w:rsidRPr="00AC3DA4">
              <w:rPr>
                <w:color w:val="545454"/>
                <w:sz w:val="16"/>
                <w:szCs w:val="16"/>
              </w:rPr>
              <w:t>upload</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 xml:space="preserve">Tap </w:t>
            </w:r>
            <w:r w:rsidRPr="00AC3DA4">
              <w:rPr>
                <w:color w:val="545454"/>
                <w:spacing w:val="-2"/>
                <w:sz w:val="16"/>
                <w:szCs w:val="16"/>
              </w:rPr>
              <w:t>Submit</w:t>
            </w:r>
          </w:p>
        </w:tc>
        <w:tc>
          <w:tcPr>
            <w:tcW w:w="2551" w:type="dxa"/>
            <w:shd w:val="clear" w:color="auto" w:fill="F6F6F6"/>
          </w:tcPr>
          <w:p w:rsidR="00DE1CD2" w:rsidRPr="00AC3DA4" w:rsidRDefault="00DE1CD2" w:rsidP="00DE1CD2">
            <w:pPr>
              <w:pStyle w:val="TableParagraph"/>
              <w:spacing w:line="288" w:lineRule="auto"/>
              <w:ind w:left="100" w:right="165"/>
              <w:rPr>
                <w:sz w:val="16"/>
                <w:szCs w:val="16"/>
              </w:rPr>
            </w:pPr>
            <w:r w:rsidRPr="00AC3DA4">
              <w:rPr>
                <w:color w:val="545454"/>
                <w:sz w:val="16"/>
                <w:szCs w:val="16"/>
              </w:rPr>
              <w:t>Validation</w:t>
            </w:r>
            <w:r w:rsidRPr="00AC3DA4">
              <w:rPr>
                <w:color w:val="545454"/>
                <w:spacing w:val="-10"/>
                <w:sz w:val="16"/>
                <w:szCs w:val="16"/>
              </w:rPr>
              <w:t xml:space="preserve"> </w:t>
            </w:r>
            <w:r w:rsidRPr="00AC3DA4">
              <w:rPr>
                <w:color w:val="545454"/>
                <w:sz w:val="16"/>
                <w:szCs w:val="16"/>
              </w:rPr>
              <w:t>error:</w:t>
            </w:r>
            <w:r w:rsidRPr="00AC3DA4">
              <w:rPr>
                <w:color w:val="545454"/>
                <w:spacing w:val="-10"/>
                <w:sz w:val="16"/>
                <w:szCs w:val="16"/>
              </w:rPr>
              <w:t xml:space="preserve"> </w:t>
            </w:r>
            <w:r w:rsidRPr="00AC3DA4">
              <w:rPr>
                <w:color w:val="545454"/>
                <w:sz w:val="16"/>
                <w:szCs w:val="16"/>
              </w:rPr>
              <w:t>car</w:t>
            </w:r>
            <w:r w:rsidRPr="00AC3DA4">
              <w:rPr>
                <w:color w:val="545454"/>
                <w:spacing w:val="-10"/>
                <w:sz w:val="16"/>
                <w:szCs w:val="16"/>
              </w:rPr>
              <w:t xml:space="preserve"> </w:t>
            </w:r>
            <w:r w:rsidRPr="00AC3DA4">
              <w:rPr>
                <w:color w:val="545454"/>
                <w:sz w:val="16"/>
                <w:szCs w:val="16"/>
              </w:rPr>
              <w:t>image</w:t>
            </w:r>
            <w:r w:rsidRPr="00AC3DA4">
              <w:rPr>
                <w:color w:val="545454"/>
                <w:spacing w:val="-10"/>
                <w:sz w:val="16"/>
                <w:szCs w:val="16"/>
              </w:rPr>
              <w:t xml:space="preserve"> </w:t>
            </w:r>
            <w:r w:rsidRPr="00AC3DA4">
              <w:rPr>
                <w:color w:val="545454"/>
                <w:sz w:val="16"/>
                <w:szCs w:val="16"/>
              </w:rPr>
              <w:t xml:space="preserve">is </w:t>
            </w:r>
            <w:r w:rsidRPr="00AC3DA4">
              <w:rPr>
                <w:color w:val="545454"/>
                <w:spacing w:val="-2"/>
                <w:sz w:val="16"/>
                <w:szCs w:val="16"/>
              </w:rPr>
              <w:t>required</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590"/>
        </w:trPr>
        <w:tc>
          <w:tcPr>
            <w:tcW w:w="907" w:type="dxa"/>
          </w:tcPr>
          <w:p w:rsidR="00DE1CD2" w:rsidRPr="00AC3DA4" w:rsidRDefault="00DE1CD2" w:rsidP="00DE1CD2">
            <w:pPr>
              <w:pStyle w:val="TableParagraph"/>
              <w:rPr>
                <w:rFonts w:ascii="Arial"/>
                <w:b/>
                <w:sz w:val="16"/>
                <w:szCs w:val="16"/>
              </w:rPr>
            </w:pPr>
            <w:r w:rsidRPr="00AC3DA4">
              <w:rPr>
                <w:rFonts w:ascii="Arial"/>
                <w:b/>
                <w:color w:val="FB153B"/>
                <w:sz w:val="16"/>
                <w:szCs w:val="16"/>
              </w:rPr>
              <w:t>TC-VI-</w:t>
            </w:r>
            <w:r w:rsidRPr="00AC3DA4">
              <w:rPr>
                <w:rFonts w:ascii="Arial"/>
                <w:b/>
                <w:color w:val="FB153B"/>
                <w:spacing w:val="-5"/>
                <w:sz w:val="16"/>
                <w:szCs w:val="16"/>
              </w:rPr>
              <w:t>03</w:t>
            </w:r>
          </w:p>
        </w:tc>
        <w:tc>
          <w:tcPr>
            <w:tcW w:w="1984" w:type="dxa"/>
          </w:tcPr>
          <w:p w:rsidR="00DE1CD2" w:rsidRPr="00AC3DA4" w:rsidRDefault="00DE1CD2" w:rsidP="00DE1CD2">
            <w:pPr>
              <w:pStyle w:val="TableParagraph"/>
              <w:spacing w:line="288" w:lineRule="auto"/>
              <w:ind w:right="195"/>
              <w:rPr>
                <w:sz w:val="16"/>
                <w:szCs w:val="16"/>
              </w:rPr>
            </w:pPr>
            <w:r w:rsidRPr="00AC3DA4">
              <w:rPr>
                <w:color w:val="545454"/>
                <w:sz w:val="16"/>
                <w:szCs w:val="16"/>
              </w:rPr>
              <w:t>Car</w:t>
            </w:r>
            <w:r w:rsidRPr="00AC3DA4">
              <w:rPr>
                <w:color w:val="545454"/>
                <w:spacing w:val="-12"/>
                <w:sz w:val="16"/>
                <w:szCs w:val="16"/>
              </w:rPr>
              <w:t xml:space="preserve"> </w:t>
            </w:r>
            <w:r w:rsidRPr="00AC3DA4">
              <w:rPr>
                <w:color w:val="545454"/>
                <w:sz w:val="16"/>
                <w:szCs w:val="16"/>
              </w:rPr>
              <w:t>capacity</w:t>
            </w:r>
            <w:r w:rsidRPr="00AC3DA4">
              <w:rPr>
                <w:color w:val="545454"/>
                <w:spacing w:val="-11"/>
                <w:sz w:val="16"/>
                <w:szCs w:val="16"/>
              </w:rPr>
              <w:t xml:space="preserve"> </w:t>
            </w:r>
            <w:r w:rsidRPr="00AC3DA4">
              <w:rPr>
                <w:color w:val="545454"/>
                <w:sz w:val="16"/>
                <w:szCs w:val="16"/>
              </w:rPr>
              <w:t>defaults</w:t>
            </w:r>
            <w:r w:rsidRPr="00AC3DA4">
              <w:rPr>
                <w:color w:val="545454"/>
                <w:spacing w:val="-11"/>
                <w:sz w:val="16"/>
                <w:szCs w:val="16"/>
              </w:rPr>
              <w:t xml:space="preserve"> </w:t>
            </w:r>
            <w:r w:rsidRPr="00AC3DA4">
              <w:rPr>
                <w:color w:val="545454"/>
                <w:sz w:val="16"/>
                <w:szCs w:val="16"/>
              </w:rPr>
              <w:t xml:space="preserve">to </w:t>
            </w:r>
            <w:r w:rsidRPr="00AC3DA4">
              <w:rPr>
                <w:color w:val="545454"/>
                <w:spacing w:val="-10"/>
                <w:sz w:val="16"/>
                <w:szCs w:val="16"/>
              </w:rPr>
              <w:t>4</w:t>
            </w:r>
          </w:p>
        </w:tc>
        <w:tc>
          <w:tcPr>
            <w:tcW w:w="1814" w:type="dxa"/>
          </w:tcPr>
          <w:p w:rsidR="00DE1CD2" w:rsidRPr="00AC3DA4" w:rsidRDefault="00DE1CD2" w:rsidP="00DE1CD2">
            <w:pPr>
              <w:pStyle w:val="TableParagraph"/>
              <w:spacing w:line="288" w:lineRule="auto"/>
              <w:ind w:right="220"/>
              <w:rPr>
                <w:sz w:val="16"/>
                <w:szCs w:val="16"/>
              </w:rPr>
            </w:pPr>
            <w:r w:rsidRPr="00AC3DA4">
              <w:rPr>
                <w:color w:val="545454"/>
                <w:sz w:val="16"/>
                <w:szCs w:val="16"/>
              </w:rPr>
              <w:t>Vehicle</w:t>
            </w:r>
            <w:r w:rsidRPr="00AC3DA4">
              <w:rPr>
                <w:color w:val="545454"/>
                <w:spacing w:val="-12"/>
                <w:sz w:val="16"/>
                <w:szCs w:val="16"/>
              </w:rPr>
              <w:t xml:space="preserve"> </w:t>
            </w:r>
            <w:r w:rsidRPr="00AC3DA4">
              <w:rPr>
                <w:color w:val="545454"/>
                <w:sz w:val="16"/>
                <w:szCs w:val="16"/>
              </w:rPr>
              <w:t>Info</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DE1CD2" w:rsidRPr="00AC3DA4" w:rsidRDefault="00DE1CD2" w:rsidP="00DE1CD2">
            <w:pPr>
              <w:pStyle w:val="TableParagraph"/>
              <w:rPr>
                <w:sz w:val="16"/>
                <w:szCs w:val="16"/>
              </w:rPr>
            </w:pPr>
            <w:r w:rsidRPr="00AC3DA4">
              <w:rPr>
                <w:color w:val="545454"/>
                <w:sz w:val="16"/>
                <w:szCs w:val="16"/>
              </w:rPr>
              <w:t xml:space="preserve">1. Observe capacity field on </w:t>
            </w:r>
            <w:r w:rsidRPr="00AC3DA4">
              <w:rPr>
                <w:color w:val="545454"/>
                <w:spacing w:val="-4"/>
                <w:sz w:val="16"/>
                <w:szCs w:val="16"/>
              </w:rPr>
              <w:t>load</w:t>
            </w:r>
          </w:p>
        </w:tc>
        <w:tc>
          <w:tcPr>
            <w:tcW w:w="2551" w:type="dxa"/>
          </w:tcPr>
          <w:p w:rsidR="00DE1CD2" w:rsidRPr="00AC3DA4" w:rsidRDefault="00DE1CD2" w:rsidP="00DE1CD2">
            <w:pPr>
              <w:pStyle w:val="TableParagraph"/>
              <w:ind w:left="100"/>
              <w:rPr>
                <w:sz w:val="16"/>
                <w:szCs w:val="16"/>
              </w:rPr>
            </w:pPr>
            <w:r w:rsidRPr="00AC3DA4">
              <w:rPr>
                <w:color w:val="545454"/>
                <w:sz w:val="16"/>
                <w:szCs w:val="16"/>
              </w:rPr>
              <w:t xml:space="preserve">Capacity field pre-filled with </w:t>
            </w:r>
            <w:r w:rsidRPr="00AC3DA4">
              <w:rPr>
                <w:color w:val="545454"/>
                <w:spacing w:val="-5"/>
                <w:sz w:val="16"/>
                <w:szCs w:val="16"/>
              </w:rPr>
              <w:t>'4'</w:t>
            </w:r>
          </w:p>
        </w:tc>
        <w:tc>
          <w:tcPr>
            <w:tcW w:w="794" w:type="dxa"/>
          </w:tcPr>
          <w:p w:rsidR="00DE1CD2" w:rsidRPr="00AC3DA4" w:rsidRDefault="00DE1CD2" w:rsidP="00DE1CD2">
            <w:pPr>
              <w:pStyle w:val="TableParagraph"/>
              <w:ind w:left="100"/>
              <w:rPr>
                <w:sz w:val="16"/>
                <w:szCs w:val="16"/>
              </w:rPr>
            </w:pPr>
            <w:r w:rsidRPr="00AC3DA4">
              <w:rPr>
                <w:color w:val="26AE60"/>
                <w:spacing w:val="-5"/>
                <w:sz w:val="16"/>
                <w:szCs w:val="16"/>
              </w:rPr>
              <w:t>Low</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bl>
    <w:p w:rsidR="00DE1CD2" w:rsidRDefault="00DE1CD2" w:rsidP="00DE1CD2">
      <w:pPr>
        <w:pStyle w:val="ListParagraph"/>
        <w:ind w:left="1440"/>
        <w:rPr>
          <w:rFonts w:ascii="Times New Roman" w:eastAsia="Times New Roman" w:hAnsi="Times New Roman" w:cs="Times New Roman"/>
          <w:b/>
          <w:bCs/>
          <w:sz w:val="24"/>
          <w:szCs w:val="24"/>
        </w:rPr>
      </w:pPr>
    </w:p>
    <w:p w:rsidR="00DE1CD2" w:rsidRDefault="00DE1CD2" w:rsidP="00DE1CD2">
      <w:pPr>
        <w:pStyle w:val="ListParagraph"/>
        <w:ind w:left="1440"/>
        <w:rPr>
          <w:rFonts w:ascii="Times New Roman" w:eastAsia="Times New Roman" w:hAnsi="Times New Roman" w:cs="Times New Roman"/>
          <w:b/>
          <w:bCs/>
          <w:sz w:val="24"/>
          <w:szCs w:val="24"/>
        </w:rPr>
      </w:pP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DE1CD2" w:rsidRPr="00AC3DA4" w:rsidTr="00DE1CD2">
        <w:trPr>
          <w:trHeight w:val="630"/>
        </w:trPr>
        <w:tc>
          <w:tcPr>
            <w:tcW w:w="907"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z w:val="16"/>
                <w:szCs w:val="16"/>
              </w:rPr>
              <w:lastRenderedPageBreak/>
              <w:t xml:space="preserve">TC </w:t>
            </w:r>
            <w:r w:rsidRPr="00AC3DA4">
              <w:rPr>
                <w:rFonts w:ascii="Arial"/>
                <w:b/>
                <w:color w:val="1A1A2D"/>
                <w:spacing w:val="-5"/>
                <w:sz w:val="16"/>
                <w:szCs w:val="16"/>
              </w:rPr>
              <w:t>ID</w:t>
            </w:r>
          </w:p>
        </w:tc>
        <w:tc>
          <w:tcPr>
            <w:tcW w:w="1984"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DE1CD2" w:rsidRPr="00AC3DA4" w:rsidRDefault="00DE1CD2" w:rsidP="00DB6DF9">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DE1CD2" w:rsidRPr="00AC3DA4" w:rsidRDefault="00DE1CD2" w:rsidP="00DB6DF9">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DE1CD2" w:rsidRPr="00AC3DA4" w:rsidRDefault="00DE1CD2" w:rsidP="00DB6DF9">
            <w:pPr>
              <w:pStyle w:val="TableParagraph"/>
              <w:spacing w:before="86"/>
              <w:ind w:left="100"/>
              <w:rPr>
                <w:rFonts w:ascii="Arial"/>
                <w:b/>
                <w:sz w:val="16"/>
                <w:szCs w:val="16"/>
              </w:rPr>
            </w:pPr>
            <w:r w:rsidRPr="00AC3DA4">
              <w:rPr>
                <w:rFonts w:ascii="Arial"/>
                <w:b/>
                <w:color w:val="1A1A2D"/>
                <w:spacing w:val="-2"/>
                <w:sz w:val="16"/>
                <w:szCs w:val="16"/>
              </w:rPr>
              <w:t>Status</w:t>
            </w:r>
          </w:p>
        </w:tc>
      </w:tr>
      <w:tr w:rsidR="00DE1CD2" w:rsidRPr="00AC3DA4" w:rsidTr="00DE1CD2">
        <w:trPr>
          <w:trHeight w:val="810"/>
        </w:trPr>
        <w:tc>
          <w:tcPr>
            <w:tcW w:w="907" w:type="dxa"/>
          </w:tcPr>
          <w:p w:rsidR="00DE1CD2" w:rsidRPr="00AC3DA4" w:rsidRDefault="00DE1CD2" w:rsidP="00DB6DF9">
            <w:pPr>
              <w:pStyle w:val="TableParagraph"/>
              <w:rPr>
                <w:rFonts w:ascii="Arial"/>
                <w:b/>
                <w:sz w:val="16"/>
                <w:szCs w:val="16"/>
              </w:rPr>
            </w:pPr>
            <w:r w:rsidRPr="00AC3DA4">
              <w:rPr>
                <w:rFonts w:ascii="Arial"/>
                <w:b/>
                <w:color w:val="FB153B"/>
                <w:sz w:val="16"/>
                <w:szCs w:val="16"/>
              </w:rPr>
              <w:t>TC-VI-</w:t>
            </w:r>
            <w:r w:rsidRPr="00AC3DA4">
              <w:rPr>
                <w:rFonts w:ascii="Arial"/>
                <w:b/>
                <w:color w:val="FB153B"/>
                <w:spacing w:val="-5"/>
                <w:sz w:val="16"/>
                <w:szCs w:val="16"/>
              </w:rPr>
              <w:t>04</w:t>
            </w:r>
          </w:p>
        </w:tc>
        <w:tc>
          <w:tcPr>
            <w:tcW w:w="1984" w:type="dxa"/>
          </w:tcPr>
          <w:p w:rsidR="00DE1CD2" w:rsidRPr="00AC3DA4" w:rsidRDefault="00DE1CD2" w:rsidP="00DB6DF9">
            <w:pPr>
              <w:pStyle w:val="TableParagraph"/>
              <w:spacing w:line="288" w:lineRule="auto"/>
              <w:ind w:right="137"/>
              <w:rPr>
                <w:sz w:val="16"/>
                <w:szCs w:val="16"/>
              </w:rPr>
            </w:pPr>
            <w:r w:rsidRPr="00AC3DA4">
              <w:rPr>
                <w:color w:val="545454"/>
                <w:sz w:val="16"/>
                <w:szCs w:val="16"/>
              </w:rPr>
              <w:t>Valid</w:t>
            </w:r>
            <w:r w:rsidRPr="00AC3DA4">
              <w:rPr>
                <w:color w:val="545454"/>
                <w:spacing w:val="-12"/>
                <w:sz w:val="16"/>
                <w:szCs w:val="16"/>
              </w:rPr>
              <w:t xml:space="preserve"> </w:t>
            </w:r>
            <w:r w:rsidRPr="00AC3DA4">
              <w:rPr>
                <w:color w:val="545454"/>
                <w:sz w:val="16"/>
                <w:szCs w:val="16"/>
              </w:rPr>
              <w:t>vehicle</w:t>
            </w:r>
            <w:r w:rsidRPr="00AC3DA4">
              <w:rPr>
                <w:color w:val="545454"/>
                <w:spacing w:val="-11"/>
                <w:sz w:val="16"/>
                <w:szCs w:val="16"/>
              </w:rPr>
              <w:t xml:space="preserve"> </w:t>
            </w:r>
            <w:r w:rsidRPr="00AC3DA4">
              <w:rPr>
                <w:color w:val="545454"/>
                <w:sz w:val="16"/>
                <w:szCs w:val="16"/>
              </w:rPr>
              <w:t>data</w:t>
            </w:r>
            <w:r w:rsidRPr="00AC3DA4">
              <w:rPr>
                <w:color w:val="545454"/>
                <w:spacing w:val="-11"/>
                <w:sz w:val="16"/>
                <w:szCs w:val="16"/>
              </w:rPr>
              <w:t xml:space="preserve"> </w:t>
            </w:r>
            <w:r w:rsidRPr="00AC3DA4">
              <w:rPr>
                <w:color w:val="545454"/>
                <w:sz w:val="16"/>
                <w:szCs w:val="16"/>
              </w:rPr>
              <w:t>saves to Firestore</w:t>
            </w:r>
          </w:p>
        </w:tc>
        <w:tc>
          <w:tcPr>
            <w:tcW w:w="1814" w:type="dxa"/>
          </w:tcPr>
          <w:p w:rsidR="00DE1CD2" w:rsidRPr="00AC3DA4" w:rsidRDefault="00DE1CD2" w:rsidP="00DB6DF9">
            <w:pPr>
              <w:pStyle w:val="TableParagraph"/>
              <w:spacing w:line="288" w:lineRule="auto"/>
              <w:ind w:right="344"/>
              <w:rPr>
                <w:sz w:val="16"/>
                <w:szCs w:val="16"/>
              </w:rPr>
            </w:pPr>
            <w:r w:rsidRPr="00AC3DA4">
              <w:rPr>
                <w:color w:val="545454"/>
                <w:sz w:val="16"/>
                <w:szCs w:val="16"/>
              </w:rPr>
              <w:t>All fields filled including</w:t>
            </w:r>
            <w:r w:rsidRPr="00AC3DA4">
              <w:rPr>
                <w:color w:val="545454"/>
                <w:spacing w:val="-12"/>
                <w:sz w:val="16"/>
                <w:szCs w:val="16"/>
              </w:rPr>
              <w:t xml:space="preserve"> </w:t>
            </w:r>
            <w:r w:rsidRPr="00AC3DA4">
              <w:rPr>
                <w:color w:val="545454"/>
                <w:sz w:val="16"/>
                <w:szCs w:val="16"/>
              </w:rPr>
              <w:t>plate</w:t>
            </w:r>
            <w:r w:rsidRPr="00AC3DA4">
              <w:rPr>
                <w:color w:val="545454"/>
                <w:spacing w:val="-11"/>
                <w:sz w:val="16"/>
                <w:szCs w:val="16"/>
              </w:rPr>
              <w:t xml:space="preserve"> </w:t>
            </w:r>
            <w:r w:rsidRPr="00AC3DA4">
              <w:rPr>
                <w:color w:val="545454"/>
                <w:sz w:val="16"/>
                <w:szCs w:val="16"/>
              </w:rPr>
              <w:t xml:space="preserve">and </w:t>
            </w:r>
            <w:r w:rsidRPr="00AC3DA4">
              <w:rPr>
                <w:color w:val="545454"/>
                <w:spacing w:val="-2"/>
                <w:sz w:val="16"/>
                <w:szCs w:val="16"/>
              </w:rPr>
              <w:t>photo</w:t>
            </w:r>
          </w:p>
        </w:tc>
        <w:tc>
          <w:tcPr>
            <w:tcW w:w="2834" w:type="dxa"/>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Fill</w:t>
            </w:r>
            <w:r w:rsidRPr="00AC3DA4">
              <w:rPr>
                <w:color w:val="545454"/>
                <w:spacing w:val="-7"/>
                <w:sz w:val="16"/>
                <w:szCs w:val="16"/>
              </w:rPr>
              <w:t xml:space="preserve"> </w:t>
            </w:r>
            <w:r w:rsidRPr="00AC3DA4">
              <w:rPr>
                <w:color w:val="545454"/>
                <w:sz w:val="16"/>
                <w:szCs w:val="16"/>
              </w:rPr>
              <w:t>car</w:t>
            </w:r>
            <w:r w:rsidRPr="00AC3DA4">
              <w:rPr>
                <w:color w:val="545454"/>
                <w:spacing w:val="-7"/>
                <w:sz w:val="16"/>
                <w:szCs w:val="16"/>
              </w:rPr>
              <w:t xml:space="preserve"> </w:t>
            </w:r>
            <w:r w:rsidRPr="00AC3DA4">
              <w:rPr>
                <w:color w:val="545454"/>
                <w:sz w:val="16"/>
                <w:szCs w:val="16"/>
              </w:rPr>
              <w:t>model,</w:t>
            </w:r>
            <w:r w:rsidRPr="00AC3DA4">
              <w:rPr>
                <w:color w:val="545454"/>
                <w:spacing w:val="-7"/>
                <w:sz w:val="16"/>
                <w:szCs w:val="16"/>
              </w:rPr>
              <w:t xml:space="preserve"> </w:t>
            </w:r>
            <w:r w:rsidRPr="00AC3DA4">
              <w:rPr>
                <w:color w:val="545454"/>
                <w:sz w:val="16"/>
                <w:szCs w:val="16"/>
              </w:rPr>
              <w:t>year,</w:t>
            </w:r>
            <w:r w:rsidRPr="00AC3DA4">
              <w:rPr>
                <w:color w:val="545454"/>
                <w:spacing w:val="-7"/>
                <w:sz w:val="16"/>
                <w:szCs w:val="16"/>
              </w:rPr>
              <w:t xml:space="preserve"> </w:t>
            </w:r>
            <w:r w:rsidRPr="00AC3DA4">
              <w:rPr>
                <w:color w:val="545454"/>
                <w:sz w:val="16"/>
                <w:szCs w:val="16"/>
              </w:rPr>
              <w:t>color,</w:t>
            </w:r>
            <w:r w:rsidRPr="00AC3DA4">
              <w:rPr>
                <w:color w:val="545454"/>
                <w:spacing w:val="-7"/>
                <w:sz w:val="16"/>
                <w:szCs w:val="16"/>
              </w:rPr>
              <w:t xml:space="preserve"> </w:t>
            </w:r>
            <w:r w:rsidRPr="00AC3DA4">
              <w:rPr>
                <w:color w:val="545454"/>
                <w:sz w:val="16"/>
                <w:szCs w:val="16"/>
              </w:rPr>
              <w:t xml:space="preserve">plate, capacity 2. Upload photo 3. Tap </w:t>
            </w:r>
            <w:r w:rsidRPr="00AC3DA4">
              <w:rPr>
                <w:color w:val="545454"/>
                <w:spacing w:val="-2"/>
                <w:sz w:val="16"/>
                <w:szCs w:val="16"/>
              </w:rPr>
              <w:t>Submit</w:t>
            </w:r>
          </w:p>
        </w:tc>
        <w:tc>
          <w:tcPr>
            <w:tcW w:w="2551" w:type="dxa"/>
          </w:tcPr>
          <w:p w:rsidR="00DE1CD2" w:rsidRPr="00AC3DA4" w:rsidRDefault="00DE1CD2" w:rsidP="00DB6DF9">
            <w:pPr>
              <w:pStyle w:val="TableParagraph"/>
              <w:spacing w:line="288" w:lineRule="auto"/>
              <w:ind w:left="100"/>
              <w:rPr>
                <w:sz w:val="16"/>
                <w:szCs w:val="16"/>
              </w:rPr>
            </w:pPr>
            <w:r w:rsidRPr="00AC3DA4">
              <w:rPr>
                <w:color w:val="545454"/>
                <w:sz w:val="16"/>
                <w:szCs w:val="16"/>
              </w:rPr>
              <w:t>Vehicle</w:t>
            </w:r>
            <w:r w:rsidRPr="00AC3DA4">
              <w:rPr>
                <w:color w:val="545454"/>
                <w:spacing w:val="-10"/>
                <w:sz w:val="16"/>
                <w:szCs w:val="16"/>
              </w:rPr>
              <w:t xml:space="preserve"> </w:t>
            </w:r>
            <w:r w:rsidRPr="00AC3DA4">
              <w:rPr>
                <w:color w:val="545454"/>
                <w:sz w:val="16"/>
                <w:szCs w:val="16"/>
              </w:rPr>
              <w:t>data</w:t>
            </w:r>
            <w:r w:rsidRPr="00AC3DA4">
              <w:rPr>
                <w:color w:val="545454"/>
                <w:spacing w:val="-10"/>
                <w:sz w:val="16"/>
                <w:szCs w:val="16"/>
              </w:rPr>
              <w:t xml:space="preserve"> </w:t>
            </w:r>
            <w:r w:rsidRPr="00AC3DA4">
              <w:rPr>
                <w:color w:val="545454"/>
                <w:sz w:val="16"/>
                <w:szCs w:val="16"/>
              </w:rPr>
              <w:t>saved;</w:t>
            </w:r>
            <w:r w:rsidRPr="00AC3DA4">
              <w:rPr>
                <w:color w:val="545454"/>
                <w:spacing w:val="-10"/>
                <w:sz w:val="16"/>
                <w:szCs w:val="16"/>
              </w:rPr>
              <w:t xml:space="preserve"> </w:t>
            </w:r>
            <w:r w:rsidRPr="00AC3DA4">
              <w:rPr>
                <w:color w:val="545454"/>
                <w:sz w:val="16"/>
                <w:szCs w:val="16"/>
              </w:rPr>
              <w:t>navigates</w:t>
            </w:r>
            <w:r w:rsidRPr="00AC3DA4">
              <w:rPr>
                <w:color w:val="545454"/>
                <w:spacing w:val="-10"/>
                <w:sz w:val="16"/>
                <w:szCs w:val="16"/>
              </w:rPr>
              <w:t xml:space="preserve"> </w:t>
            </w:r>
            <w:r w:rsidRPr="00AC3DA4">
              <w:rPr>
                <w:color w:val="545454"/>
                <w:sz w:val="16"/>
                <w:szCs w:val="16"/>
              </w:rPr>
              <w:t>to CNIC screen</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590"/>
        </w:trPr>
        <w:tc>
          <w:tcPr>
            <w:tcW w:w="907" w:type="dxa"/>
            <w:shd w:val="clear" w:color="auto" w:fill="F6F6F6"/>
          </w:tcPr>
          <w:p w:rsidR="00DE1CD2" w:rsidRPr="00AC3DA4" w:rsidRDefault="00DE1CD2" w:rsidP="00DB6DF9">
            <w:pPr>
              <w:pStyle w:val="TableParagraph"/>
              <w:rPr>
                <w:rFonts w:ascii="Arial"/>
                <w:b/>
                <w:sz w:val="16"/>
                <w:szCs w:val="16"/>
              </w:rPr>
            </w:pPr>
            <w:r w:rsidRPr="00AC3DA4">
              <w:rPr>
                <w:rFonts w:ascii="Arial"/>
                <w:b/>
                <w:color w:val="FB153B"/>
                <w:sz w:val="16"/>
                <w:szCs w:val="16"/>
              </w:rPr>
              <w:t>TC-VI-</w:t>
            </w:r>
            <w:r w:rsidRPr="00AC3DA4">
              <w:rPr>
                <w:rFonts w:ascii="Arial"/>
                <w:b/>
                <w:color w:val="FB153B"/>
                <w:spacing w:val="-5"/>
                <w:sz w:val="16"/>
                <w:szCs w:val="16"/>
              </w:rPr>
              <w:t>05</w:t>
            </w:r>
          </w:p>
        </w:tc>
        <w:tc>
          <w:tcPr>
            <w:tcW w:w="1984" w:type="dxa"/>
            <w:shd w:val="clear" w:color="auto" w:fill="F6F6F6"/>
          </w:tcPr>
          <w:p w:rsidR="00DE1CD2" w:rsidRPr="00AC3DA4" w:rsidRDefault="00DE1CD2" w:rsidP="00DB6DF9">
            <w:pPr>
              <w:pStyle w:val="TableParagraph"/>
              <w:spacing w:line="288" w:lineRule="auto"/>
              <w:ind w:right="123"/>
              <w:rPr>
                <w:sz w:val="16"/>
                <w:szCs w:val="16"/>
              </w:rPr>
            </w:pPr>
            <w:r w:rsidRPr="00AC3DA4">
              <w:rPr>
                <w:color w:val="545454"/>
                <w:sz w:val="16"/>
                <w:szCs w:val="16"/>
              </w:rPr>
              <w:t>registrationStep</w:t>
            </w:r>
            <w:r w:rsidRPr="00AC3DA4">
              <w:rPr>
                <w:color w:val="545454"/>
                <w:spacing w:val="-12"/>
                <w:sz w:val="16"/>
                <w:szCs w:val="16"/>
              </w:rPr>
              <w:t xml:space="preserve"> </w:t>
            </w:r>
            <w:r w:rsidRPr="00AC3DA4">
              <w:rPr>
                <w:color w:val="545454"/>
                <w:sz w:val="16"/>
                <w:szCs w:val="16"/>
              </w:rPr>
              <w:t>updated to 'vehicle_completed'</w:t>
            </w:r>
          </w:p>
        </w:tc>
        <w:tc>
          <w:tcPr>
            <w:tcW w:w="1814" w:type="dxa"/>
            <w:shd w:val="clear" w:color="auto" w:fill="F6F6F6"/>
          </w:tcPr>
          <w:p w:rsidR="00DE1CD2" w:rsidRPr="00AC3DA4" w:rsidRDefault="00DE1CD2" w:rsidP="00DB6DF9">
            <w:pPr>
              <w:pStyle w:val="TableParagraph"/>
              <w:spacing w:line="288" w:lineRule="auto"/>
              <w:ind w:right="327"/>
              <w:rPr>
                <w:sz w:val="16"/>
                <w:szCs w:val="16"/>
              </w:rPr>
            </w:pPr>
            <w:r w:rsidRPr="00AC3DA4">
              <w:rPr>
                <w:color w:val="545454"/>
                <w:sz w:val="16"/>
                <w:szCs w:val="16"/>
              </w:rPr>
              <w:t>Vehicle</w:t>
            </w:r>
            <w:r w:rsidRPr="00AC3DA4">
              <w:rPr>
                <w:color w:val="545454"/>
                <w:spacing w:val="-12"/>
                <w:sz w:val="16"/>
                <w:szCs w:val="16"/>
              </w:rPr>
              <w:t xml:space="preserve"> </w:t>
            </w:r>
            <w:r w:rsidRPr="00AC3DA4">
              <w:rPr>
                <w:color w:val="545454"/>
                <w:sz w:val="16"/>
                <w:szCs w:val="16"/>
              </w:rPr>
              <w:t xml:space="preserve">submission </w:t>
            </w:r>
            <w:r w:rsidRPr="00AC3DA4">
              <w:rPr>
                <w:color w:val="545454"/>
                <w:spacing w:val="-2"/>
                <w:sz w:val="16"/>
                <w:szCs w:val="16"/>
              </w:rPr>
              <w:t>successful</w:t>
            </w:r>
          </w:p>
        </w:tc>
        <w:tc>
          <w:tcPr>
            <w:tcW w:w="283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10"/>
                <w:sz w:val="16"/>
                <w:szCs w:val="16"/>
              </w:rPr>
              <w:t xml:space="preserve"> </w:t>
            </w:r>
            <w:r w:rsidRPr="00AC3DA4">
              <w:rPr>
                <w:color w:val="545454"/>
                <w:sz w:val="16"/>
                <w:szCs w:val="16"/>
              </w:rPr>
              <w:t>Check</w:t>
            </w:r>
            <w:r w:rsidRPr="00AC3DA4">
              <w:rPr>
                <w:color w:val="545454"/>
                <w:spacing w:val="-10"/>
                <w:sz w:val="16"/>
                <w:szCs w:val="16"/>
              </w:rPr>
              <w:t xml:space="preserve"> </w:t>
            </w:r>
            <w:r w:rsidRPr="00AC3DA4">
              <w:rPr>
                <w:color w:val="545454"/>
                <w:sz w:val="16"/>
                <w:szCs w:val="16"/>
              </w:rPr>
              <w:t>Firestore</w:t>
            </w:r>
            <w:r w:rsidRPr="00AC3DA4">
              <w:rPr>
                <w:color w:val="545454"/>
                <w:spacing w:val="-10"/>
                <w:sz w:val="16"/>
                <w:szCs w:val="16"/>
              </w:rPr>
              <w:t xml:space="preserve"> </w:t>
            </w:r>
            <w:r w:rsidRPr="00AC3DA4">
              <w:rPr>
                <w:color w:val="545454"/>
                <w:sz w:val="16"/>
                <w:szCs w:val="16"/>
              </w:rPr>
              <w:t>after</w:t>
            </w:r>
            <w:r w:rsidRPr="00AC3DA4">
              <w:rPr>
                <w:color w:val="545454"/>
                <w:spacing w:val="-10"/>
                <w:sz w:val="16"/>
                <w:szCs w:val="16"/>
              </w:rPr>
              <w:t xml:space="preserve"> </w:t>
            </w:r>
            <w:r w:rsidRPr="00AC3DA4">
              <w:rPr>
                <w:color w:val="545454"/>
                <w:sz w:val="16"/>
                <w:szCs w:val="16"/>
              </w:rPr>
              <w:t xml:space="preserve">vehicle </w:t>
            </w:r>
            <w:r w:rsidRPr="00AC3DA4">
              <w:rPr>
                <w:color w:val="545454"/>
                <w:spacing w:val="-2"/>
                <w:sz w:val="16"/>
                <w:szCs w:val="16"/>
              </w:rPr>
              <w:t>submission</w:t>
            </w:r>
          </w:p>
        </w:tc>
        <w:tc>
          <w:tcPr>
            <w:tcW w:w="2551" w:type="dxa"/>
            <w:shd w:val="clear" w:color="auto" w:fill="F6F6F6"/>
          </w:tcPr>
          <w:p w:rsidR="00DE1CD2" w:rsidRPr="00AC3DA4" w:rsidRDefault="00DE1CD2" w:rsidP="00DB6DF9">
            <w:pPr>
              <w:pStyle w:val="TableParagraph"/>
              <w:spacing w:line="288" w:lineRule="auto"/>
              <w:ind w:left="100" w:right="165"/>
              <w:rPr>
                <w:sz w:val="16"/>
                <w:szCs w:val="16"/>
              </w:rPr>
            </w:pPr>
            <w:r w:rsidRPr="00AC3DA4">
              <w:rPr>
                <w:color w:val="545454"/>
                <w:sz w:val="16"/>
                <w:szCs w:val="16"/>
              </w:rPr>
              <w:t xml:space="preserve">registrationStep = </w:t>
            </w:r>
            <w:r w:rsidRPr="00AC3DA4">
              <w:rPr>
                <w:color w:val="545454"/>
                <w:spacing w:val="-2"/>
                <w:sz w:val="16"/>
                <w:szCs w:val="16"/>
              </w:rPr>
              <w:t>'vehicle_completed'</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590"/>
        </w:trPr>
        <w:tc>
          <w:tcPr>
            <w:tcW w:w="907" w:type="dxa"/>
          </w:tcPr>
          <w:p w:rsidR="00DE1CD2" w:rsidRPr="00AC3DA4" w:rsidRDefault="00DE1CD2" w:rsidP="00DB6DF9">
            <w:pPr>
              <w:pStyle w:val="TableParagraph"/>
              <w:rPr>
                <w:rFonts w:ascii="Arial"/>
                <w:b/>
                <w:sz w:val="16"/>
                <w:szCs w:val="16"/>
              </w:rPr>
            </w:pPr>
            <w:r w:rsidRPr="00AC3DA4">
              <w:rPr>
                <w:rFonts w:ascii="Arial"/>
                <w:b/>
                <w:color w:val="FB153B"/>
                <w:sz w:val="16"/>
                <w:szCs w:val="16"/>
              </w:rPr>
              <w:t>TC-VI-</w:t>
            </w:r>
            <w:r w:rsidRPr="00AC3DA4">
              <w:rPr>
                <w:rFonts w:ascii="Arial"/>
                <w:b/>
                <w:color w:val="FB153B"/>
                <w:spacing w:val="-5"/>
                <w:sz w:val="16"/>
                <w:szCs w:val="16"/>
              </w:rPr>
              <w:t>06</w:t>
            </w:r>
          </w:p>
        </w:tc>
        <w:tc>
          <w:tcPr>
            <w:tcW w:w="1984" w:type="dxa"/>
          </w:tcPr>
          <w:p w:rsidR="00DE1CD2" w:rsidRPr="00AC3DA4" w:rsidRDefault="00DE1CD2" w:rsidP="00DB6DF9">
            <w:pPr>
              <w:pStyle w:val="TableParagraph"/>
              <w:spacing w:line="288" w:lineRule="auto"/>
              <w:ind w:right="308"/>
              <w:rPr>
                <w:sz w:val="16"/>
                <w:szCs w:val="16"/>
              </w:rPr>
            </w:pPr>
            <w:r w:rsidRPr="00AC3DA4">
              <w:rPr>
                <w:color w:val="545454"/>
                <w:sz w:val="16"/>
                <w:szCs w:val="16"/>
              </w:rPr>
              <w:t>Car</w:t>
            </w:r>
            <w:r w:rsidRPr="00AC3DA4">
              <w:rPr>
                <w:color w:val="545454"/>
                <w:spacing w:val="-12"/>
                <w:sz w:val="16"/>
                <w:szCs w:val="16"/>
              </w:rPr>
              <w:t xml:space="preserve"> </w:t>
            </w:r>
            <w:r w:rsidRPr="00AC3DA4">
              <w:rPr>
                <w:color w:val="545454"/>
                <w:sz w:val="16"/>
                <w:szCs w:val="16"/>
              </w:rPr>
              <w:t>image</w:t>
            </w:r>
            <w:r w:rsidRPr="00AC3DA4">
              <w:rPr>
                <w:color w:val="545454"/>
                <w:spacing w:val="-11"/>
                <w:sz w:val="16"/>
                <w:szCs w:val="16"/>
              </w:rPr>
              <w:t xml:space="preserve"> </w:t>
            </w:r>
            <w:r w:rsidRPr="00AC3DA4">
              <w:rPr>
                <w:color w:val="545454"/>
                <w:sz w:val="16"/>
                <w:szCs w:val="16"/>
              </w:rPr>
              <w:t>uploaded from gallery</w:t>
            </w:r>
          </w:p>
        </w:tc>
        <w:tc>
          <w:tcPr>
            <w:tcW w:w="1814" w:type="dxa"/>
          </w:tcPr>
          <w:p w:rsidR="00DE1CD2" w:rsidRPr="00AC3DA4" w:rsidRDefault="00DE1CD2" w:rsidP="00DB6DF9">
            <w:pPr>
              <w:pStyle w:val="TableParagraph"/>
              <w:spacing w:line="288" w:lineRule="auto"/>
              <w:ind w:right="220"/>
              <w:rPr>
                <w:sz w:val="16"/>
                <w:szCs w:val="16"/>
              </w:rPr>
            </w:pPr>
            <w:r w:rsidRPr="00AC3DA4">
              <w:rPr>
                <w:color w:val="545454"/>
                <w:sz w:val="16"/>
                <w:szCs w:val="16"/>
              </w:rPr>
              <w:t>Vehicle</w:t>
            </w:r>
            <w:r w:rsidRPr="00AC3DA4">
              <w:rPr>
                <w:color w:val="545454"/>
                <w:spacing w:val="-12"/>
                <w:sz w:val="16"/>
                <w:szCs w:val="16"/>
              </w:rPr>
              <w:t xml:space="preserve"> </w:t>
            </w:r>
            <w:r w:rsidRPr="00AC3DA4">
              <w:rPr>
                <w:color w:val="545454"/>
                <w:sz w:val="16"/>
                <w:szCs w:val="16"/>
              </w:rPr>
              <w:t>Info</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DE1CD2" w:rsidRPr="00AC3DA4" w:rsidRDefault="00DE1CD2" w:rsidP="00DB6DF9">
            <w:pPr>
              <w:pStyle w:val="TableParagraph"/>
              <w:spacing w:line="288" w:lineRule="auto"/>
              <w:ind w:right="193"/>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Tap</w:t>
            </w:r>
            <w:r w:rsidRPr="00AC3DA4">
              <w:rPr>
                <w:color w:val="545454"/>
                <w:spacing w:val="-7"/>
                <w:sz w:val="16"/>
                <w:szCs w:val="16"/>
              </w:rPr>
              <w:t xml:space="preserve"> </w:t>
            </w:r>
            <w:r w:rsidRPr="00AC3DA4">
              <w:rPr>
                <w:color w:val="545454"/>
                <w:sz w:val="16"/>
                <w:szCs w:val="16"/>
              </w:rPr>
              <w:t>upload</w:t>
            </w:r>
            <w:r w:rsidRPr="00AC3DA4">
              <w:rPr>
                <w:color w:val="545454"/>
                <w:spacing w:val="-7"/>
                <w:sz w:val="16"/>
                <w:szCs w:val="16"/>
              </w:rPr>
              <w:t xml:space="preserve"> </w:t>
            </w:r>
            <w:r w:rsidRPr="00AC3DA4">
              <w:rPr>
                <w:color w:val="545454"/>
                <w:sz w:val="16"/>
                <w:szCs w:val="16"/>
              </w:rPr>
              <w:t>car</w:t>
            </w:r>
            <w:r w:rsidRPr="00AC3DA4">
              <w:rPr>
                <w:color w:val="545454"/>
                <w:spacing w:val="-7"/>
                <w:sz w:val="16"/>
                <w:szCs w:val="16"/>
              </w:rPr>
              <w:t xml:space="preserve"> </w:t>
            </w:r>
            <w:r w:rsidRPr="00AC3DA4">
              <w:rPr>
                <w:color w:val="545454"/>
                <w:sz w:val="16"/>
                <w:szCs w:val="16"/>
              </w:rPr>
              <w:t>photo</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Select from gallery</w:t>
            </w:r>
          </w:p>
        </w:tc>
        <w:tc>
          <w:tcPr>
            <w:tcW w:w="2551" w:type="dxa"/>
          </w:tcPr>
          <w:p w:rsidR="00DE1CD2" w:rsidRPr="00AC3DA4" w:rsidRDefault="00DE1CD2" w:rsidP="00DB6DF9">
            <w:pPr>
              <w:pStyle w:val="TableParagraph"/>
              <w:ind w:left="100"/>
              <w:rPr>
                <w:sz w:val="16"/>
                <w:szCs w:val="16"/>
              </w:rPr>
            </w:pPr>
            <w:r w:rsidRPr="00AC3DA4">
              <w:rPr>
                <w:color w:val="545454"/>
                <w:sz w:val="16"/>
                <w:szCs w:val="16"/>
              </w:rPr>
              <w:t xml:space="preserve">Image appears in </w:t>
            </w:r>
            <w:r w:rsidRPr="00AC3DA4">
              <w:rPr>
                <w:color w:val="545454"/>
                <w:spacing w:val="-2"/>
                <w:sz w:val="16"/>
                <w:szCs w:val="16"/>
              </w:rPr>
              <w:t>preview</w:t>
            </w:r>
          </w:p>
        </w:tc>
        <w:tc>
          <w:tcPr>
            <w:tcW w:w="794" w:type="dxa"/>
          </w:tcPr>
          <w:p w:rsidR="00DE1CD2" w:rsidRPr="00AC3DA4" w:rsidRDefault="00DE1CD2" w:rsidP="00DB6DF9">
            <w:pPr>
              <w:pStyle w:val="TableParagraph"/>
              <w:ind w:left="100"/>
              <w:rPr>
                <w:sz w:val="16"/>
                <w:szCs w:val="16"/>
              </w:rPr>
            </w:pPr>
            <w:r w:rsidRPr="00AC3DA4">
              <w:rPr>
                <w:color w:val="F29C11"/>
                <w:spacing w:val="-2"/>
                <w:sz w:val="16"/>
                <w:szCs w:val="16"/>
              </w:rPr>
              <w:t>Medium</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bl>
    <w:p w:rsidR="00DE1CD2" w:rsidRPr="002C3246" w:rsidRDefault="00DE1CD2" w:rsidP="00DE1CD2">
      <w:pPr>
        <w:pStyle w:val="ListParagraph"/>
        <w:ind w:left="1440"/>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t>Selfie Verification</w:t>
      </w:r>
    </w:p>
    <w:tbl>
      <w:tblPr>
        <w:tblpPr w:leftFromText="180" w:rightFromText="180" w:vertAnchor="text" w:horzAnchor="margin" w:tblpXSpec="center" w:tblpY="369"/>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DE1CD2" w:rsidRPr="00AC3DA4" w:rsidTr="00DE1CD2">
        <w:trPr>
          <w:trHeight w:val="630"/>
        </w:trPr>
        <w:tc>
          <w:tcPr>
            <w:tcW w:w="907"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DE1CD2" w:rsidRPr="00AC3DA4" w:rsidRDefault="00DE1CD2" w:rsidP="00DE1CD2">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DE1CD2" w:rsidRPr="00AC3DA4" w:rsidRDefault="00DE1CD2" w:rsidP="00DE1CD2">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DE1CD2" w:rsidRPr="00AC3DA4" w:rsidRDefault="00DE1CD2" w:rsidP="00DE1CD2">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DE1CD2" w:rsidRPr="00AC3DA4" w:rsidRDefault="00DE1CD2" w:rsidP="00DE1CD2">
            <w:pPr>
              <w:pStyle w:val="TableParagraph"/>
              <w:spacing w:before="86"/>
              <w:ind w:left="100"/>
              <w:rPr>
                <w:rFonts w:ascii="Arial"/>
                <w:b/>
                <w:sz w:val="16"/>
                <w:szCs w:val="16"/>
              </w:rPr>
            </w:pPr>
            <w:r w:rsidRPr="00AC3DA4">
              <w:rPr>
                <w:rFonts w:ascii="Arial"/>
                <w:b/>
                <w:color w:val="1A1A2D"/>
                <w:spacing w:val="-2"/>
                <w:sz w:val="16"/>
                <w:szCs w:val="16"/>
              </w:rPr>
              <w:t>Status</w:t>
            </w:r>
          </w:p>
        </w:tc>
      </w:tr>
      <w:tr w:rsidR="00DE1CD2" w:rsidRPr="00AC3DA4" w:rsidTr="00DE1CD2">
        <w:trPr>
          <w:trHeight w:val="810"/>
        </w:trPr>
        <w:tc>
          <w:tcPr>
            <w:tcW w:w="907" w:type="dxa"/>
          </w:tcPr>
          <w:p w:rsidR="00DE1CD2" w:rsidRPr="00AC3DA4" w:rsidRDefault="00DE1CD2" w:rsidP="00DE1CD2">
            <w:pPr>
              <w:pStyle w:val="TableParagraph"/>
              <w:spacing w:line="312" w:lineRule="auto"/>
              <w:ind w:right="169"/>
              <w:rPr>
                <w:rFonts w:ascii="Arial"/>
                <w:b/>
                <w:sz w:val="16"/>
                <w:szCs w:val="16"/>
              </w:rPr>
            </w:pPr>
            <w:r w:rsidRPr="00AC3DA4">
              <w:rPr>
                <w:rFonts w:ascii="Arial"/>
                <w:b/>
                <w:color w:val="FB153B"/>
                <w:spacing w:val="-2"/>
                <w:sz w:val="16"/>
                <w:szCs w:val="16"/>
              </w:rPr>
              <w:t xml:space="preserve">TC-SV-0 </w:t>
            </w:r>
            <w:r w:rsidRPr="00AC3DA4">
              <w:rPr>
                <w:rFonts w:ascii="Arial"/>
                <w:b/>
                <w:color w:val="FB153B"/>
                <w:spacing w:val="-10"/>
                <w:sz w:val="16"/>
                <w:szCs w:val="16"/>
              </w:rPr>
              <w:t>1</w:t>
            </w:r>
          </w:p>
        </w:tc>
        <w:tc>
          <w:tcPr>
            <w:tcW w:w="1984" w:type="dxa"/>
          </w:tcPr>
          <w:p w:rsidR="00DE1CD2" w:rsidRPr="00AC3DA4" w:rsidRDefault="00DE1CD2" w:rsidP="00DE1CD2">
            <w:pPr>
              <w:pStyle w:val="TableParagraph"/>
              <w:spacing w:line="288" w:lineRule="auto"/>
              <w:ind w:right="137"/>
              <w:rPr>
                <w:sz w:val="16"/>
                <w:szCs w:val="16"/>
              </w:rPr>
            </w:pPr>
            <w:r w:rsidRPr="00AC3DA4">
              <w:rPr>
                <w:color w:val="545454"/>
                <w:sz w:val="16"/>
                <w:szCs w:val="16"/>
              </w:rPr>
              <w:t>Camera</w:t>
            </w:r>
            <w:r w:rsidRPr="00AC3DA4">
              <w:rPr>
                <w:color w:val="545454"/>
                <w:spacing w:val="-12"/>
                <w:sz w:val="16"/>
                <w:szCs w:val="16"/>
              </w:rPr>
              <w:t xml:space="preserve"> </w:t>
            </w:r>
            <w:r w:rsidRPr="00AC3DA4">
              <w:rPr>
                <w:color w:val="545454"/>
                <w:sz w:val="16"/>
                <w:szCs w:val="16"/>
              </w:rPr>
              <w:t>preview</w:t>
            </w:r>
            <w:r w:rsidRPr="00AC3DA4">
              <w:rPr>
                <w:color w:val="545454"/>
                <w:spacing w:val="-11"/>
                <w:sz w:val="16"/>
                <w:szCs w:val="16"/>
              </w:rPr>
              <w:t xml:space="preserve"> </w:t>
            </w:r>
            <w:r w:rsidRPr="00AC3DA4">
              <w:rPr>
                <w:color w:val="545454"/>
                <w:sz w:val="16"/>
                <w:szCs w:val="16"/>
              </w:rPr>
              <w:t>opens on screen load</w:t>
            </w:r>
          </w:p>
        </w:tc>
        <w:tc>
          <w:tcPr>
            <w:tcW w:w="1814" w:type="dxa"/>
          </w:tcPr>
          <w:p w:rsidR="00DE1CD2" w:rsidRPr="00AC3DA4" w:rsidRDefault="00DE1CD2" w:rsidP="00DE1CD2">
            <w:pPr>
              <w:pStyle w:val="TableParagraph"/>
              <w:spacing w:line="288" w:lineRule="auto"/>
              <w:ind w:right="138"/>
              <w:rPr>
                <w:sz w:val="16"/>
                <w:szCs w:val="16"/>
              </w:rPr>
            </w:pPr>
            <w:r w:rsidRPr="00AC3DA4">
              <w:rPr>
                <w:color w:val="545454"/>
                <w:sz w:val="16"/>
                <w:szCs w:val="16"/>
              </w:rPr>
              <w:t>Selfie</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 xml:space="preserve">open with camera </w:t>
            </w:r>
            <w:r w:rsidRPr="00AC3DA4">
              <w:rPr>
                <w:color w:val="545454"/>
                <w:spacing w:val="-2"/>
                <w:sz w:val="16"/>
                <w:szCs w:val="16"/>
              </w:rPr>
              <w:t>permission</w:t>
            </w:r>
          </w:p>
        </w:tc>
        <w:tc>
          <w:tcPr>
            <w:tcW w:w="2834" w:type="dxa"/>
          </w:tcPr>
          <w:p w:rsidR="00DE1CD2" w:rsidRPr="00AC3DA4" w:rsidRDefault="00DE1CD2" w:rsidP="00DE1CD2">
            <w:pPr>
              <w:pStyle w:val="TableParagraph"/>
              <w:rPr>
                <w:sz w:val="16"/>
                <w:szCs w:val="16"/>
              </w:rPr>
            </w:pPr>
            <w:r w:rsidRPr="00AC3DA4">
              <w:rPr>
                <w:color w:val="545454"/>
                <w:sz w:val="16"/>
                <w:szCs w:val="16"/>
              </w:rPr>
              <w:t xml:space="preserve">1. Navigate to Selfie </w:t>
            </w:r>
            <w:r w:rsidRPr="00AC3DA4">
              <w:rPr>
                <w:color w:val="545454"/>
                <w:spacing w:val="-2"/>
                <w:sz w:val="16"/>
                <w:szCs w:val="16"/>
              </w:rPr>
              <w:t>screen</w:t>
            </w:r>
          </w:p>
        </w:tc>
        <w:tc>
          <w:tcPr>
            <w:tcW w:w="2551" w:type="dxa"/>
          </w:tcPr>
          <w:p w:rsidR="00DE1CD2" w:rsidRPr="00AC3DA4" w:rsidRDefault="00DE1CD2" w:rsidP="00DE1CD2">
            <w:pPr>
              <w:pStyle w:val="TableParagraph"/>
              <w:spacing w:line="288" w:lineRule="auto"/>
              <w:ind w:left="100"/>
              <w:rPr>
                <w:sz w:val="16"/>
                <w:szCs w:val="16"/>
              </w:rPr>
            </w:pPr>
            <w:r w:rsidRPr="00AC3DA4">
              <w:rPr>
                <w:color w:val="545454"/>
                <w:sz w:val="16"/>
                <w:szCs w:val="16"/>
              </w:rPr>
              <w:t>Front-facing</w:t>
            </w:r>
            <w:r w:rsidRPr="00AC3DA4">
              <w:rPr>
                <w:color w:val="545454"/>
                <w:spacing w:val="-12"/>
                <w:sz w:val="16"/>
                <w:szCs w:val="16"/>
              </w:rPr>
              <w:t xml:space="preserve"> </w:t>
            </w:r>
            <w:r w:rsidRPr="00AC3DA4">
              <w:rPr>
                <w:color w:val="545454"/>
                <w:sz w:val="16"/>
                <w:szCs w:val="16"/>
              </w:rPr>
              <w:t>camera</w:t>
            </w:r>
            <w:r w:rsidRPr="00AC3DA4">
              <w:rPr>
                <w:color w:val="545454"/>
                <w:spacing w:val="-11"/>
                <w:sz w:val="16"/>
                <w:szCs w:val="16"/>
              </w:rPr>
              <w:t xml:space="preserve"> </w:t>
            </w:r>
            <w:r w:rsidRPr="00AC3DA4">
              <w:rPr>
                <w:color w:val="545454"/>
                <w:sz w:val="16"/>
                <w:szCs w:val="16"/>
              </w:rPr>
              <w:t xml:space="preserve">preview </w:t>
            </w:r>
            <w:r w:rsidRPr="00AC3DA4">
              <w:rPr>
                <w:color w:val="545454"/>
                <w:spacing w:val="-2"/>
                <w:sz w:val="16"/>
                <w:szCs w:val="16"/>
              </w:rPr>
              <w:t>displayed</w:t>
            </w:r>
          </w:p>
        </w:tc>
        <w:tc>
          <w:tcPr>
            <w:tcW w:w="794" w:type="dxa"/>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E1CD2">
            <w:pPr>
              <w:pStyle w:val="TableParagraph"/>
              <w:spacing w:line="312" w:lineRule="auto"/>
              <w:ind w:right="169"/>
              <w:rPr>
                <w:rFonts w:ascii="Arial"/>
                <w:b/>
                <w:sz w:val="16"/>
                <w:szCs w:val="16"/>
              </w:rPr>
            </w:pPr>
            <w:r w:rsidRPr="00AC3DA4">
              <w:rPr>
                <w:rFonts w:ascii="Arial"/>
                <w:b/>
                <w:color w:val="FB153B"/>
                <w:spacing w:val="-2"/>
                <w:sz w:val="16"/>
                <w:szCs w:val="16"/>
              </w:rPr>
              <w:t xml:space="preserve">TC-SV-0 </w:t>
            </w:r>
            <w:r w:rsidRPr="00AC3DA4">
              <w:rPr>
                <w:rFonts w:ascii="Arial"/>
                <w:b/>
                <w:color w:val="FB153B"/>
                <w:spacing w:val="-10"/>
                <w:sz w:val="16"/>
                <w:szCs w:val="16"/>
              </w:rPr>
              <w:t>2</w:t>
            </w:r>
          </w:p>
        </w:tc>
        <w:tc>
          <w:tcPr>
            <w:tcW w:w="1984" w:type="dxa"/>
            <w:shd w:val="clear" w:color="auto" w:fill="F6F6F6"/>
          </w:tcPr>
          <w:p w:rsidR="00DE1CD2" w:rsidRPr="00AC3DA4" w:rsidRDefault="00DE1CD2" w:rsidP="00DE1CD2">
            <w:pPr>
              <w:pStyle w:val="TableParagraph"/>
              <w:spacing w:line="288" w:lineRule="auto"/>
              <w:rPr>
                <w:sz w:val="16"/>
                <w:szCs w:val="16"/>
              </w:rPr>
            </w:pPr>
            <w:r w:rsidRPr="00AC3DA4">
              <w:rPr>
                <w:color w:val="545454"/>
                <w:sz w:val="16"/>
                <w:szCs w:val="16"/>
              </w:rPr>
              <w:t>Submitting</w:t>
            </w:r>
            <w:r w:rsidRPr="00AC3DA4">
              <w:rPr>
                <w:color w:val="545454"/>
                <w:spacing w:val="-12"/>
                <w:sz w:val="16"/>
                <w:szCs w:val="16"/>
              </w:rPr>
              <w:t xml:space="preserve"> </w:t>
            </w:r>
            <w:r w:rsidRPr="00AC3DA4">
              <w:rPr>
                <w:color w:val="545454"/>
                <w:sz w:val="16"/>
                <w:szCs w:val="16"/>
              </w:rPr>
              <w:t>without</w:t>
            </w:r>
            <w:r w:rsidRPr="00AC3DA4">
              <w:rPr>
                <w:color w:val="545454"/>
                <w:spacing w:val="-11"/>
                <w:sz w:val="16"/>
                <w:szCs w:val="16"/>
              </w:rPr>
              <w:t xml:space="preserve"> </w:t>
            </w:r>
            <w:r w:rsidRPr="00AC3DA4">
              <w:rPr>
                <w:color w:val="545454"/>
                <w:sz w:val="16"/>
                <w:szCs w:val="16"/>
              </w:rPr>
              <w:t>selfie shows error</w:t>
            </w:r>
          </w:p>
        </w:tc>
        <w:tc>
          <w:tcPr>
            <w:tcW w:w="181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Selfie screen </w:t>
            </w:r>
            <w:r w:rsidRPr="00AC3DA4">
              <w:rPr>
                <w:color w:val="545454"/>
                <w:spacing w:val="-4"/>
                <w:sz w:val="16"/>
                <w:szCs w:val="16"/>
              </w:rPr>
              <w:t>open</w:t>
            </w:r>
          </w:p>
        </w:tc>
        <w:tc>
          <w:tcPr>
            <w:tcW w:w="2834" w:type="dxa"/>
            <w:shd w:val="clear" w:color="auto" w:fill="F6F6F6"/>
          </w:tcPr>
          <w:p w:rsidR="00DE1CD2" w:rsidRPr="00AC3DA4" w:rsidRDefault="00DE1CD2" w:rsidP="00DE1CD2">
            <w:pPr>
              <w:pStyle w:val="TableParagraph"/>
              <w:spacing w:line="288" w:lineRule="auto"/>
              <w:ind w:right="1133"/>
              <w:rPr>
                <w:sz w:val="16"/>
                <w:szCs w:val="16"/>
              </w:rPr>
            </w:pPr>
            <w:r w:rsidRPr="00AC3DA4">
              <w:rPr>
                <w:color w:val="545454"/>
                <w:sz w:val="16"/>
                <w:szCs w:val="16"/>
              </w:rPr>
              <w:t>1.</w:t>
            </w:r>
            <w:r w:rsidRPr="00AC3DA4">
              <w:rPr>
                <w:color w:val="545454"/>
                <w:spacing w:val="-1"/>
                <w:sz w:val="16"/>
                <w:szCs w:val="16"/>
              </w:rPr>
              <w:t xml:space="preserve"> </w:t>
            </w:r>
            <w:r w:rsidRPr="00AC3DA4">
              <w:rPr>
                <w:color w:val="545454"/>
                <w:sz w:val="16"/>
                <w:szCs w:val="16"/>
              </w:rPr>
              <w:t>Tap</w:t>
            </w:r>
            <w:r w:rsidRPr="00AC3DA4">
              <w:rPr>
                <w:color w:val="545454"/>
                <w:spacing w:val="-1"/>
                <w:sz w:val="16"/>
                <w:szCs w:val="16"/>
              </w:rPr>
              <w:t xml:space="preserve"> </w:t>
            </w:r>
            <w:r w:rsidRPr="00AC3DA4">
              <w:rPr>
                <w:color w:val="545454"/>
                <w:sz w:val="16"/>
                <w:szCs w:val="16"/>
              </w:rPr>
              <w:t>Submit</w:t>
            </w:r>
            <w:r w:rsidRPr="00AC3DA4">
              <w:rPr>
                <w:color w:val="545454"/>
                <w:spacing w:val="-1"/>
                <w:sz w:val="16"/>
                <w:szCs w:val="16"/>
              </w:rPr>
              <w:t xml:space="preserve"> </w:t>
            </w:r>
            <w:r w:rsidRPr="00AC3DA4">
              <w:rPr>
                <w:color w:val="545454"/>
                <w:sz w:val="16"/>
                <w:szCs w:val="16"/>
              </w:rPr>
              <w:t xml:space="preserve">without taking/uploading </w:t>
            </w:r>
            <w:r w:rsidRPr="00AC3DA4">
              <w:rPr>
                <w:color w:val="545454"/>
                <w:spacing w:val="-2"/>
                <w:sz w:val="16"/>
                <w:szCs w:val="16"/>
              </w:rPr>
              <w:t>selfie</w:t>
            </w:r>
          </w:p>
        </w:tc>
        <w:tc>
          <w:tcPr>
            <w:tcW w:w="2551" w:type="dxa"/>
            <w:shd w:val="clear" w:color="auto" w:fill="F6F6F6"/>
          </w:tcPr>
          <w:p w:rsidR="00DE1CD2" w:rsidRPr="00AC3DA4" w:rsidRDefault="00DE1CD2" w:rsidP="00DE1CD2">
            <w:pPr>
              <w:pStyle w:val="TableParagraph"/>
              <w:spacing w:line="288" w:lineRule="auto"/>
              <w:ind w:left="100"/>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selfie</w:t>
            </w:r>
            <w:r w:rsidRPr="00AC3DA4">
              <w:rPr>
                <w:color w:val="545454"/>
                <w:spacing w:val="-11"/>
                <w:sz w:val="16"/>
                <w:szCs w:val="16"/>
              </w:rPr>
              <w:t xml:space="preserve"> </w:t>
            </w:r>
            <w:r w:rsidRPr="00AC3DA4">
              <w:rPr>
                <w:color w:val="545454"/>
                <w:sz w:val="16"/>
                <w:szCs w:val="16"/>
              </w:rPr>
              <w:t xml:space="preserve">image </w:t>
            </w:r>
            <w:r w:rsidRPr="00AC3DA4">
              <w:rPr>
                <w:color w:val="545454"/>
                <w:spacing w:val="-2"/>
                <w:sz w:val="16"/>
                <w:szCs w:val="16"/>
              </w:rPr>
              <w:t>required</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tcPr>
          <w:p w:rsidR="00DE1CD2" w:rsidRPr="00AC3DA4" w:rsidRDefault="00DE1CD2" w:rsidP="00DE1CD2">
            <w:pPr>
              <w:pStyle w:val="TableParagraph"/>
              <w:spacing w:line="312" w:lineRule="auto"/>
              <w:ind w:right="169"/>
              <w:rPr>
                <w:rFonts w:ascii="Arial"/>
                <w:b/>
                <w:sz w:val="16"/>
                <w:szCs w:val="16"/>
              </w:rPr>
            </w:pPr>
            <w:r w:rsidRPr="00AC3DA4">
              <w:rPr>
                <w:rFonts w:ascii="Arial"/>
                <w:b/>
                <w:color w:val="FB153B"/>
                <w:spacing w:val="-2"/>
                <w:sz w:val="16"/>
                <w:szCs w:val="16"/>
              </w:rPr>
              <w:t xml:space="preserve">TC-SV-0 </w:t>
            </w:r>
            <w:r w:rsidRPr="00AC3DA4">
              <w:rPr>
                <w:rFonts w:ascii="Arial"/>
                <w:b/>
                <w:color w:val="FB153B"/>
                <w:spacing w:val="-10"/>
                <w:sz w:val="16"/>
                <w:szCs w:val="16"/>
              </w:rPr>
              <w:t>3</w:t>
            </w:r>
          </w:p>
        </w:tc>
        <w:tc>
          <w:tcPr>
            <w:tcW w:w="1984" w:type="dxa"/>
          </w:tcPr>
          <w:p w:rsidR="00DE1CD2" w:rsidRPr="00AC3DA4" w:rsidRDefault="00DE1CD2" w:rsidP="00DE1CD2">
            <w:pPr>
              <w:pStyle w:val="TableParagraph"/>
              <w:spacing w:line="288" w:lineRule="auto"/>
              <w:rPr>
                <w:sz w:val="16"/>
                <w:szCs w:val="16"/>
              </w:rPr>
            </w:pPr>
            <w:r w:rsidRPr="00AC3DA4">
              <w:rPr>
                <w:color w:val="545454"/>
                <w:sz w:val="16"/>
                <w:szCs w:val="16"/>
              </w:rPr>
              <w:t>Capture</w:t>
            </w:r>
            <w:r w:rsidRPr="00AC3DA4">
              <w:rPr>
                <w:color w:val="545454"/>
                <w:spacing w:val="-12"/>
                <w:sz w:val="16"/>
                <w:szCs w:val="16"/>
              </w:rPr>
              <w:t xml:space="preserve"> </w:t>
            </w:r>
            <w:r w:rsidRPr="00AC3DA4">
              <w:rPr>
                <w:color w:val="545454"/>
                <w:sz w:val="16"/>
                <w:szCs w:val="16"/>
              </w:rPr>
              <w:t>from</w:t>
            </w:r>
            <w:r w:rsidRPr="00AC3DA4">
              <w:rPr>
                <w:color w:val="545454"/>
                <w:spacing w:val="-11"/>
                <w:sz w:val="16"/>
                <w:szCs w:val="16"/>
              </w:rPr>
              <w:t xml:space="preserve"> </w:t>
            </w:r>
            <w:r w:rsidRPr="00AC3DA4">
              <w:rPr>
                <w:color w:val="545454"/>
                <w:sz w:val="16"/>
                <w:szCs w:val="16"/>
              </w:rPr>
              <w:t xml:space="preserve">camera </w:t>
            </w:r>
            <w:r w:rsidRPr="00AC3DA4">
              <w:rPr>
                <w:color w:val="545454"/>
                <w:spacing w:val="-2"/>
                <w:sz w:val="16"/>
                <w:szCs w:val="16"/>
              </w:rPr>
              <w:t>works</w:t>
            </w:r>
          </w:p>
        </w:tc>
        <w:tc>
          <w:tcPr>
            <w:tcW w:w="1814" w:type="dxa"/>
          </w:tcPr>
          <w:p w:rsidR="00DE1CD2" w:rsidRPr="00AC3DA4" w:rsidRDefault="00DE1CD2" w:rsidP="00DE1CD2">
            <w:pPr>
              <w:pStyle w:val="TableParagraph"/>
              <w:spacing w:line="288" w:lineRule="auto"/>
              <w:ind w:right="309"/>
              <w:rPr>
                <w:sz w:val="16"/>
                <w:szCs w:val="16"/>
              </w:rPr>
            </w:pPr>
            <w:r w:rsidRPr="00AC3DA4">
              <w:rPr>
                <w:color w:val="545454"/>
                <w:sz w:val="16"/>
                <w:szCs w:val="16"/>
              </w:rPr>
              <w:t>Camera</w:t>
            </w:r>
            <w:r w:rsidRPr="00AC3DA4">
              <w:rPr>
                <w:color w:val="545454"/>
                <w:spacing w:val="-12"/>
                <w:sz w:val="16"/>
                <w:szCs w:val="16"/>
              </w:rPr>
              <w:t xml:space="preserve"> </w:t>
            </w:r>
            <w:r w:rsidRPr="00AC3DA4">
              <w:rPr>
                <w:color w:val="545454"/>
                <w:sz w:val="16"/>
                <w:szCs w:val="16"/>
              </w:rPr>
              <w:t xml:space="preserve">permission </w:t>
            </w:r>
            <w:r w:rsidRPr="00AC3DA4">
              <w:rPr>
                <w:color w:val="545454"/>
                <w:spacing w:val="-2"/>
                <w:sz w:val="16"/>
                <w:szCs w:val="16"/>
              </w:rPr>
              <w:t>granted</w:t>
            </w:r>
          </w:p>
        </w:tc>
        <w:tc>
          <w:tcPr>
            <w:tcW w:w="2834" w:type="dxa"/>
          </w:tcPr>
          <w:p w:rsidR="00DE1CD2" w:rsidRPr="00AC3DA4" w:rsidRDefault="00DE1CD2" w:rsidP="00DE1CD2">
            <w:pPr>
              <w:pStyle w:val="TableParagraph"/>
              <w:rPr>
                <w:sz w:val="16"/>
                <w:szCs w:val="16"/>
              </w:rPr>
            </w:pPr>
            <w:r w:rsidRPr="00AC3DA4">
              <w:rPr>
                <w:color w:val="545454"/>
                <w:sz w:val="16"/>
                <w:szCs w:val="16"/>
              </w:rPr>
              <w:t xml:space="preserve">1. Tap camera button to take </w:t>
            </w:r>
            <w:r w:rsidRPr="00AC3DA4">
              <w:rPr>
                <w:color w:val="545454"/>
                <w:spacing w:val="-2"/>
                <w:sz w:val="16"/>
                <w:szCs w:val="16"/>
              </w:rPr>
              <w:t>selfie</w:t>
            </w:r>
          </w:p>
        </w:tc>
        <w:tc>
          <w:tcPr>
            <w:tcW w:w="2551" w:type="dxa"/>
          </w:tcPr>
          <w:p w:rsidR="00DE1CD2" w:rsidRPr="00AC3DA4" w:rsidRDefault="00DE1CD2" w:rsidP="00DE1CD2">
            <w:pPr>
              <w:pStyle w:val="TableParagraph"/>
              <w:spacing w:line="288" w:lineRule="auto"/>
              <w:ind w:left="100"/>
              <w:rPr>
                <w:sz w:val="16"/>
                <w:szCs w:val="16"/>
              </w:rPr>
            </w:pPr>
            <w:r w:rsidRPr="00AC3DA4">
              <w:rPr>
                <w:color w:val="545454"/>
                <w:sz w:val="16"/>
                <w:szCs w:val="16"/>
              </w:rPr>
              <w:t>Selfie</w:t>
            </w:r>
            <w:r w:rsidRPr="00AC3DA4">
              <w:rPr>
                <w:color w:val="545454"/>
                <w:spacing w:val="-10"/>
                <w:sz w:val="16"/>
                <w:szCs w:val="16"/>
              </w:rPr>
              <w:t xml:space="preserve"> </w:t>
            </w:r>
            <w:r w:rsidRPr="00AC3DA4">
              <w:rPr>
                <w:color w:val="545454"/>
                <w:sz w:val="16"/>
                <w:szCs w:val="16"/>
              </w:rPr>
              <w:t>captured</w:t>
            </w:r>
            <w:r w:rsidRPr="00AC3DA4">
              <w:rPr>
                <w:color w:val="545454"/>
                <w:spacing w:val="-10"/>
                <w:sz w:val="16"/>
                <w:szCs w:val="16"/>
              </w:rPr>
              <w:t xml:space="preserve"> </w:t>
            </w:r>
            <w:r w:rsidRPr="00AC3DA4">
              <w:rPr>
                <w:color w:val="545454"/>
                <w:sz w:val="16"/>
                <w:szCs w:val="16"/>
              </w:rPr>
              <w:t>and</w:t>
            </w:r>
            <w:r w:rsidRPr="00AC3DA4">
              <w:rPr>
                <w:color w:val="545454"/>
                <w:spacing w:val="-10"/>
                <w:sz w:val="16"/>
                <w:szCs w:val="16"/>
              </w:rPr>
              <w:t xml:space="preserve"> </w:t>
            </w:r>
            <w:r w:rsidRPr="00AC3DA4">
              <w:rPr>
                <w:color w:val="545454"/>
                <w:sz w:val="16"/>
                <w:szCs w:val="16"/>
              </w:rPr>
              <w:t>displayed</w:t>
            </w:r>
            <w:r w:rsidRPr="00AC3DA4">
              <w:rPr>
                <w:color w:val="545454"/>
                <w:spacing w:val="-10"/>
                <w:sz w:val="16"/>
                <w:szCs w:val="16"/>
              </w:rPr>
              <w:t xml:space="preserve"> </w:t>
            </w:r>
            <w:r w:rsidRPr="00AC3DA4">
              <w:rPr>
                <w:color w:val="545454"/>
                <w:sz w:val="16"/>
                <w:szCs w:val="16"/>
              </w:rPr>
              <w:t>in circular preview</w:t>
            </w:r>
          </w:p>
        </w:tc>
        <w:tc>
          <w:tcPr>
            <w:tcW w:w="794" w:type="dxa"/>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E1CD2">
            <w:pPr>
              <w:pStyle w:val="TableParagraph"/>
              <w:spacing w:line="312" w:lineRule="auto"/>
              <w:ind w:right="169"/>
              <w:rPr>
                <w:rFonts w:ascii="Arial"/>
                <w:b/>
                <w:sz w:val="16"/>
                <w:szCs w:val="16"/>
              </w:rPr>
            </w:pPr>
            <w:r w:rsidRPr="00AC3DA4">
              <w:rPr>
                <w:rFonts w:ascii="Arial"/>
                <w:b/>
                <w:color w:val="FB153B"/>
                <w:spacing w:val="-2"/>
                <w:sz w:val="16"/>
                <w:szCs w:val="16"/>
              </w:rPr>
              <w:t xml:space="preserve">TC-SV-0 </w:t>
            </w:r>
            <w:r w:rsidRPr="00AC3DA4">
              <w:rPr>
                <w:rFonts w:ascii="Arial"/>
                <w:b/>
                <w:color w:val="FB153B"/>
                <w:spacing w:val="-10"/>
                <w:sz w:val="16"/>
                <w:szCs w:val="16"/>
              </w:rPr>
              <w:t>4</w:t>
            </w:r>
          </w:p>
        </w:tc>
        <w:tc>
          <w:tcPr>
            <w:tcW w:w="1984" w:type="dxa"/>
            <w:shd w:val="clear" w:color="auto" w:fill="F6F6F6"/>
          </w:tcPr>
          <w:p w:rsidR="00DE1CD2" w:rsidRPr="00AC3DA4" w:rsidRDefault="00DE1CD2" w:rsidP="00DE1CD2">
            <w:pPr>
              <w:pStyle w:val="TableParagraph"/>
              <w:spacing w:line="288" w:lineRule="auto"/>
              <w:ind w:right="137"/>
              <w:rPr>
                <w:sz w:val="16"/>
                <w:szCs w:val="16"/>
              </w:rPr>
            </w:pPr>
            <w:r w:rsidRPr="00AC3DA4">
              <w:rPr>
                <w:color w:val="545454"/>
                <w:sz w:val="16"/>
                <w:szCs w:val="16"/>
              </w:rPr>
              <w:t>Upload</w:t>
            </w:r>
            <w:r w:rsidRPr="00AC3DA4">
              <w:rPr>
                <w:color w:val="545454"/>
                <w:spacing w:val="-12"/>
                <w:sz w:val="16"/>
                <w:szCs w:val="16"/>
              </w:rPr>
              <w:t xml:space="preserve"> </w:t>
            </w:r>
            <w:r w:rsidRPr="00AC3DA4">
              <w:rPr>
                <w:color w:val="545454"/>
                <w:sz w:val="16"/>
                <w:szCs w:val="16"/>
              </w:rPr>
              <w:t>from</w:t>
            </w:r>
            <w:r w:rsidRPr="00AC3DA4">
              <w:rPr>
                <w:color w:val="545454"/>
                <w:spacing w:val="-11"/>
                <w:sz w:val="16"/>
                <w:szCs w:val="16"/>
              </w:rPr>
              <w:t xml:space="preserve"> </w:t>
            </w:r>
            <w:r w:rsidRPr="00AC3DA4">
              <w:rPr>
                <w:color w:val="545454"/>
                <w:sz w:val="16"/>
                <w:szCs w:val="16"/>
              </w:rPr>
              <w:t xml:space="preserve">gallery </w:t>
            </w:r>
            <w:r w:rsidRPr="00AC3DA4">
              <w:rPr>
                <w:color w:val="545454"/>
                <w:spacing w:val="-2"/>
                <w:sz w:val="16"/>
                <w:szCs w:val="16"/>
              </w:rPr>
              <w:t>works</w:t>
            </w:r>
          </w:p>
        </w:tc>
        <w:tc>
          <w:tcPr>
            <w:tcW w:w="181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Selfie screen </w:t>
            </w:r>
            <w:r w:rsidRPr="00AC3DA4">
              <w:rPr>
                <w:color w:val="545454"/>
                <w:spacing w:val="-4"/>
                <w:sz w:val="16"/>
                <w:szCs w:val="16"/>
              </w:rPr>
              <w:t>open</w:t>
            </w:r>
          </w:p>
        </w:tc>
        <w:tc>
          <w:tcPr>
            <w:tcW w:w="283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1. Tap gallery option 2. Select </w:t>
            </w:r>
            <w:r w:rsidRPr="00AC3DA4">
              <w:rPr>
                <w:color w:val="545454"/>
                <w:spacing w:val="-2"/>
                <w:sz w:val="16"/>
                <w:szCs w:val="16"/>
              </w:rPr>
              <w:t>image</w:t>
            </w:r>
          </w:p>
        </w:tc>
        <w:tc>
          <w:tcPr>
            <w:tcW w:w="2551" w:type="dxa"/>
            <w:shd w:val="clear" w:color="auto" w:fill="F6F6F6"/>
          </w:tcPr>
          <w:p w:rsidR="00DE1CD2" w:rsidRPr="00AC3DA4" w:rsidRDefault="00DE1CD2" w:rsidP="00DE1CD2">
            <w:pPr>
              <w:pStyle w:val="TableParagraph"/>
              <w:spacing w:line="288" w:lineRule="auto"/>
              <w:ind w:left="100"/>
              <w:rPr>
                <w:sz w:val="16"/>
                <w:szCs w:val="16"/>
              </w:rPr>
            </w:pPr>
            <w:r w:rsidRPr="00AC3DA4">
              <w:rPr>
                <w:color w:val="545454"/>
                <w:sz w:val="16"/>
                <w:szCs w:val="16"/>
              </w:rPr>
              <w:t>Selected</w:t>
            </w:r>
            <w:r w:rsidRPr="00AC3DA4">
              <w:rPr>
                <w:color w:val="545454"/>
                <w:spacing w:val="-12"/>
                <w:sz w:val="16"/>
                <w:szCs w:val="16"/>
              </w:rPr>
              <w:t xml:space="preserve"> </w:t>
            </w:r>
            <w:r w:rsidRPr="00AC3DA4">
              <w:rPr>
                <w:color w:val="545454"/>
                <w:sz w:val="16"/>
                <w:szCs w:val="16"/>
              </w:rPr>
              <w:t>image</w:t>
            </w:r>
            <w:r w:rsidRPr="00AC3DA4">
              <w:rPr>
                <w:color w:val="545454"/>
                <w:spacing w:val="-11"/>
                <w:sz w:val="16"/>
                <w:szCs w:val="16"/>
              </w:rPr>
              <w:t xml:space="preserve"> </w:t>
            </w:r>
            <w:r w:rsidRPr="00AC3DA4">
              <w:rPr>
                <w:color w:val="545454"/>
                <w:sz w:val="16"/>
                <w:szCs w:val="16"/>
              </w:rPr>
              <w:t>displayed</w:t>
            </w:r>
            <w:r w:rsidRPr="00AC3DA4">
              <w:rPr>
                <w:color w:val="545454"/>
                <w:spacing w:val="-11"/>
                <w:sz w:val="16"/>
                <w:szCs w:val="16"/>
              </w:rPr>
              <w:t xml:space="preserve"> </w:t>
            </w:r>
            <w:r w:rsidRPr="00AC3DA4">
              <w:rPr>
                <w:color w:val="545454"/>
                <w:sz w:val="16"/>
                <w:szCs w:val="16"/>
              </w:rPr>
              <w:t xml:space="preserve">in </w:t>
            </w:r>
            <w:r w:rsidRPr="00AC3DA4">
              <w:rPr>
                <w:color w:val="545454"/>
                <w:spacing w:val="-2"/>
                <w:sz w:val="16"/>
                <w:szCs w:val="16"/>
              </w:rPr>
              <w:t>preview</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tcPr>
          <w:p w:rsidR="00DE1CD2" w:rsidRPr="00AC3DA4" w:rsidRDefault="00DE1CD2" w:rsidP="00DE1CD2">
            <w:pPr>
              <w:pStyle w:val="TableParagraph"/>
              <w:spacing w:line="312" w:lineRule="auto"/>
              <w:ind w:right="169"/>
              <w:rPr>
                <w:rFonts w:ascii="Arial"/>
                <w:b/>
                <w:sz w:val="16"/>
                <w:szCs w:val="16"/>
              </w:rPr>
            </w:pPr>
            <w:r w:rsidRPr="00AC3DA4">
              <w:rPr>
                <w:rFonts w:ascii="Arial"/>
                <w:b/>
                <w:color w:val="FB153B"/>
                <w:spacing w:val="-2"/>
                <w:sz w:val="16"/>
                <w:szCs w:val="16"/>
              </w:rPr>
              <w:t xml:space="preserve">TC-SV-0 </w:t>
            </w:r>
            <w:r w:rsidRPr="00AC3DA4">
              <w:rPr>
                <w:rFonts w:ascii="Arial"/>
                <w:b/>
                <w:color w:val="FB153B"/>
                <w:spacing w:val="-10"/>
                <w:sz w:val="16"/>
                <w:szCs w:val="16"/>
              </w:rPr>
              <w:t>5</w:t>
            </w:r>
          </w:p>
        </w:tc>
        <w:tc>
          <w:tcPr>
            <w:tcW w:w="1984" w:type="dxa"/>
          </w:tcPr>
          <w:p w:rsidR="00DE1CD2" w:rsidRPr="00AC3DA4" w:rsidRDefault="00DE1CD2" w:rsidP="00DE1CD2">
            <w:pPr>
              <w:pStyle w:val="TableParagraph"/>
              <w:spacing w:line="288" w:lineRule="auto"/>
              <w:ind w:right="248"/>
              <w:rPr>
                <w:sz w:val="16"/>
                <w:szCs w:val="16"/>
              </w:rPr>
            </w:pPr>
            <w:r w:rsidRPr="00AC3DA4">
              <w:rPr>
                <w:color w:val="545454"/>
                <w:sz w:val="16"/>
                <w:szCs w:val="16"/>
              </w:rPr>
              <w:t>Successful</w:t>
            </w:r>
            <w:r w:rsidRPr="00AC3DA4">
              <w:rPr>
                <w:color w:val="545454"/>
                <w:spacing w:val="-12"/>
                <w:sz w:val="16"/>
                <w:szCs w:val="16"/>
              </w:rPr>
              <w:t xml:space="preserve"> </w:t>
            </w:r>
            <w:r w:rsidRPr="00AC3DA4">
              <w:rPr>
                <w:color w:val="545454"/>
                <w:sz w:val="16"/>
                <w:szCs w:val="16"/>
              </w:rPr>
              <w:t>submission saves to Firestore</w:t>
            </w:r>
          </w:p>
        </w:tc>
        <w:tc>
          <w:tcPr>
            <w:tcW w:w="1814" w:type="dxa"/>
          </w:tcPr>
          <w:p w:rsidR="00DE1CD2" w:rsidRPr="00AC3DA4" w:rsidRDefault="00DE1CD2" w:rsidP="00DE1CD2">
            <w:pPr>
              <w:pStyle w:val="TableParagraph"/>
              <w:rPr>
                <w:sz w:val="16"/>
                <w:szCs w:val="16"/>
              </w:rPr>
            </w:pPr>
            <w:r w:rsidRPr="00AC3DA4">
              <w:rPr>
                <w:color w:val="545454"/>
                <w:sz w:val="16"/>
                <w:szCs w:val="16"/>
              </w:rPr>
              <w:t xml:space="preserve">Selfie </w:t>
            </w:r>
            <w:r w:rsidRPr="00AC3DA4">
              <w:rPr>
                <w:color w:val="545454"/>
                <w:spacing w:val="-2"/>
                <w:sz w:val="16"/>
                <w:szCs w:val="16"/>
              </w:rPr>
              <w:t>captured</w:t>
            </w:r>
          </w:p>
        </w:tc>
        <w:tc>
          <w:tcPr>
            <w:tcW w:w="2834" w:type="dxa"/>
          </w:tcPr>
          <w:p w:rsidR="00DE1CD2" w:rsidRPr="00AC3DA4" w:rsidRDefault="00DE1CD2" w:rsidP="00DE1CD2">
            <w:pPr>
              <w:pStyle w:val="TableParagraph"/>
              <w:rPr>
                <w:sz w:val="16"/>
                <w:szCs w:val="16"/>
              </w:rPr>
            </w:pPr>
            <w:r w:rsidRPr="00AC3DA4">
              <w:rPr>
                <w:color w:val="545454"/>
                <w:sz w:val="16"/>
                <w:szCs w:val="16"/>
              </w:rPr>
              <w:t xml:space="preserve">1. Capture selfie 2. Tap </w:t>
            </w:r>
            <w:r w:rsidRPr="00AC3DA4">
              <w:rPr>
                <w:color w:val="545454"/>
                <w:spacing w:val="-2"/>
                <w:sz w:val="16"/>
                <w:szCs w:val="16"/>
              </w:rPr>
              <w:t>Submit</w:t>
            </w:r>
          </w:p>
        </w:tc>
        <w:tc>
          <w:tcPr>
            <w:tcW w:w="2551" w:type="dxa"/>
          </w:tcPr>
          <w:p w:rsidR="00DE1CD2" w:rsidRPr="00AC3DA4" w:rsidRDefault="00DE1CD2" w:rsidP="00DE1CD2">
            <w:pPr>
              <w:pStyle w:val="TableParagraph"/>
              <w:spacing w:line="288" w:lineRule="auto"/>
              <w:ind w:left="100"/>
              <w:rPr>
                <w:sz w:val="16"/>
                <w:szCs w:val="16"/>
              </w:rPr>
            </w:pPr>
            <w:r w:rsidRPr="00AC3DA4">
              <w:rPr>
                <w:color w:val="545454"/>
                <w:sz w:val="16"/>
                <w:szCs w:val="16"/>
              </w:rPr>
              <w:t>Selfie</w:t>
            </w:r>
            <w:r w:rsidRPr="00AC3DA4">
              <w:rPr>
                <w:color w:val="545454"/>
                <w:spacing w:val="-10"/>
                <w:sz w:val="16"/>
                <w:szCs w:val="16"/>
              </w:rPr>
              <w:t xml:space="preserve"> </w:t>
            </w:r>
            <w:r w:rsidRPr="00AC3DA4">
              <w:rPr>
                <w:color w:val="545454"/>
                <w:sz w:val="16"/>
                <w:szCs w:val="16"/>
              </w:rPr>
              <w:t>saved;</w:t>
            </w:r>
            <w:r w:rsidRPr="00AC3DA4">
              <w:rPr>
                <w:color w:val="545454"/>
                <w:spacing w:val="-10"/>
                <w:sz w:val="16"/>
                <w:szCs w:val="16"/>
              </w:rPr>
              <w:t xml:space="preserve"> </w:t>
            </w:r>
            <w:r w:rsidRPr="00AC3DA4">
              <w:rPr>
                <w:color w:val="545454"/>
                <w:sz w:val="16"/>
                <w:szCs w:val="16"/>
              </w:rPr>
              <w:t>isVerified</w:t>
            </w:r>
            <w:r w:rsidRPr="00AC3DA4">
              <w:rPr>
                <w:color w:val="545454"/>
                <w:spacing w:val="-10"/>
                <w:sz w:val="16"/>
                <w:szCs w:val="16"/>
              </w:rPr>
              <w:t xml:space="preserve"> </w:t>
            </w:r>
            <w:r w:rsidRPr="00AC3DA4">
              <w:rPr>
                <w:color w:val="545454"/>
                <w:sz w:val="16"/>
                <w:szCs w:val="16"/>
              </w:rPr>
              <w:t>=</w:t>
            </w:r>
            <w:r w:rsidRPr="00AC3DA4">
              <w:rPr>
                <w:color w:val="545454"/>
                <w:spacing w:val="-10"/>
                <w:sz w:val="16"/>
                <w:szCs w:val="16"/>
              </w:rPr>
              <w:t xml:space="preserve"> </w:t>
            </w:r>
            <w:r w:rsidRPr="00AC3DA4">
              <w:rPr>
                <w:color w:val="545454"/>
                <w:sz w:val="16"/>
                <w:szCs w:val="16"/>
              </w:rPr>
              <w:t>false; navigates to dashboard</w:t>
            </w:r>
          </w:p>
        </w:tc>
        <w:tc>
          <w:tcPr>
            <w:tcW w:w="794" w:type="dxa"/>
          </w:tcPr>
          <w:p w:rsidR="00DE1CD2" w:rsidRPr="00AC3DA4" w:rsidRDefault="00DE1CD2" w:rsidP="00DE1CD2">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E1CD2">
            <w:pPr>
              <w:pStyle w:val="TableParagraph"/>
              <w:spacing w:line="312" w:lineRule="auto"/>
              <w:ind w:right="169"/>
              <w:rPr>
                <w:rFonts w:ascii="Arial"/>
                <w:b/>
                <w:sz w:val="16"/>
                <w:szCs w:val="16"/>
              </w:rPr>
            </w:pPr>
            <w:r w:rsidRPr="00AC3DA4">
              <w:rPr>
                <w:rFonts w:ascii="Arial"/>
                <w:b/>
                <w:color w:val="FB153B"/>
                <w:spacing w:val="-2"/>
                <w:sz w:val="16"/>
                <w:szCs w:val="16"/>
              </w:rPr>
              <w:t xml:space="preserve">TC-SV-0 </w:t>
            </w:r>
            <w:r w:rsidRPr="00AC3DA4">
              <w:rPr>
                <w:rFonts w:ascii="Arial"/>
                <w:b/>
                <w:color w:val="FB153B"/>
                <w:spacing w:val="-10"/>
                <w:sz w:val="16"/>
                <w:szCs w:val="16"/>
              </w:rPr>
              <w:t>6</w:t>
            </w:r>
          </w:p>
        </w:tc>
        <w:tc>
          <w:tcPr>
            <w:tcW w:w="198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Tips section is </w:t>
            </w:r>
            <w:r w:rsidRPr="00AC3DA4">
              <w:rPr>
                <w:color w:val="545454"/>
                <w:spacing w:val="-2"/>
                <w:sz w:val="16"/>
                <w:szCs w:val="16"/>
              </w:rPr>
              <w:t>visible</w:t>
            </w:r>
          </w:p>
        </w:tc>
        <w:tc>
          <w:tcPr>
            <w:tcW w:w="181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Selfie screen </w:t>
            </w:r>
            <w:r w:rsidRPr="00AC3DA4">
              <w:rPr>
                <w:color w:val="545454"/>
                <w:spacing w:val="-4"/>
                <w:sz w:val="16"/>
                <w:szCs w:val="16"/>
              </w:rPr>
              <w:t>open</w:t>
            </w:r>
          </w:p>
        </w:tc>
        <w:tc>
          <w:tcPr>
            <w:tcW w:w="2834" w:type="dxa"/>
            <w:shd w:val="clear" w:color="auto" w:fill="F6F6F6"/>
          </w:tcPr>
          <w:p w:rsidR="00DE1CD2" w:rsidRPr="00AC3DA4" w:rsidRDefault="00DE1CD2" w:rsidP="00DE1CD2">
            <w:pPr>
              <w:pStyle w:val="TableParagraph"/>
              <w:rPr>
                <w:sz w:val="16"/>
                <w:szCs w:val="16"/>
              </w:rPr>
            </w:pPr>
            <w:r w:rsidRPr="00AC3DA4">
              <w:rPr>
                <w:color w:val="545454"/>
                <w:sz w:val="16"/>
                <w:szCs w:val="16"/>
              </w:rPr>
              <w:t xml:space="preserve">1. Observe tips </w:t>
            </w:r>
            <w:r w:rsidRPr="00AC3DA4">
              <w:rPr>
                <w:color w:val="545454"/>
                <w:spacing w:val="-2"/>
                <w:sz w:val="16"/>
                <w:szCs w:val="16"/>
              </w:rPr>
              <w:t>panel</w:t>
            </w:r>
          </w:p>
        </w:tc>
        <w:tc>
          <w:tcPr>
            <w:tcW w:w="2551" w:type="dxa"/>
            <w:shd w:val="clear" w:color="auto" w:fill="F6F6F6"/>
          </w:tcPr>
          <w:p w:rsidR="00DE1CD2" w:rsidRPr="00AC3DA4" w:rsidRDefault="00DE1CD2" w:rsidP="00DE1CD2">
            <w:pPr>
              <w:pStyle w:val="TableParagraph"/>
              <w:spacing w:line="288" w:lineRule="auto"/>
              <w:ind w:left="100" w:right="231"/>
              <w:rPr>
                <w:sz w:val="16"/>
                <w:szCs w:val="16"/>
              </w:rPr>
            </w:pPr>
            <w:r w:rsidRPr="00AC3DA4">
              <w:rPr>
                <w:color w:val="545454"/>
                <w:sz w:val="16"/>
                <w:szCs w:val="16"/>
              </w:rPr>
              <w:t>Tips</w:t>
            </w:r>
            <w:r w:rsidRPr="00AC3DA4">
              <w:rPr>
                <w:color w:val="545454"/>
                <w:spacing w:val="-6"/>
                <w:sz w:val="16"/>
                <w:szCs w:val="16"/>
              </w:rPr>
              <w:t xml:space="preserve"> </w:t>
            </w:r>
            <w:r w:rsidRPr="00AC3DA4">
              <w:rPr>
                <w:color w:val="545454"/>
                <w:sz w:val="16"/>
                <w:szCs w:val="16"/>
              </w:rPr>
              <w:t>shown:</w:t>
            </w:r>
            <w:r w:rsidRPr="00AC3DA4">
              <w:rPr>
                <w:color w:val="545454"/>
                <w:spacing w:val="-6"/>
                <w:sz w:val="16"/>
                <w:szCs w:val="16"/>
              </w:rPr>
              <w:t xml:space="preserve"> </w:t>
            </w:r>
            <w:r w:rsidRPr="00AC3DA4">
              <w:rPr>
                <w:color w:val="545454"/>
                <w:sz w:val="16"/>
                <w:szCs w:val="16"/>
              </w:rPr>
              <w:t>good</w:t>
            </w:r>
            <w:r w:rsidRPr="00AC3DA4">
              <w:rPr>
                <w:color w:val="545454"/>
                <w:spacing w:val="-6"/>
                <w:sz w:val="16"/>
                <w:szCs w:val="16"/>
              </w:rPr>
              <w:t xml:space="preserve"> </w:t>
            </w:r>
            <w:r w:rsidRPr="00AC3DA4">
              <w:rPr>
                <w:color w:val="545454"/>
                <w:sz w:val="16"/>
                <w:szCs w:val="16"/>
              </w:rPr>
              <w:t>lighting,</w:t>
            </w:r>
            <w:r w:rsidRPr="00AC3DA4">
              <w:rPr>
                <w:color w:val="545454"/>
                <w:spacing w:val="-6"/>
                <w:sz w:val="16"/>
                <w:szCs w:val="16"/>
              </w:rPr>
              <w:t xml:space="preserve"> </w:t>
            </w:r>
            <w:r w:rsidRPr="00AC3DA4">
              <w:rPr>
                <w:color w:val="545454"/>
                <w:sz w:val="16"/>
                <w:szCs w:val="16"/>
              </w:rPr>
              <w:t xml:space="preserve">look at camera, no glasses, full </w:t>
            </w:r>
            <w:r w:rsidRPr="00AC3DA4">
              <w:rPr>
                <w:color w:val="545454"/>
                <w:spacing w:val="-4"/>
                <w:sz w:val="16"/>
                <w:szCs w:val="16"/>
              </w:rPr>
              <w:t>face</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26AE60"/>
                <w:spacing w:val="-5"/>
                <w:sz w:val="16"/>
                <w:szCs w:val="16"/>
              </w:rPr>
              <w:t>Low</w:t>
            </w:r>
          </w:p>
        </w:tc>
        <w:tc>
          <w:tcPr>
            <w:tcW w:w="794" w:type="dxa"/>
            <w:shd w:val="clear" w:color="auto" w:fill="F6F6F6"/>
          </w:tcPr>
          <w:p w:rsidR="00DE1CD2" w:rsidRPr="00AC3DA4" w:rsidRDefault="00DE1CD2" w:rsidP="00DE1CD2">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tcPr>
          <w:p w:rsidR="00DE1CD2" w:rsidRPr="00AC3DA4" w:rsidRDefault="00DE1CD2" w:rsidP="00DE1CD2">
            <w:pPr>
              <w:pStyle w:val="TableParagraph"/>
              <w:spacing w:line="312" w:lineRule="auto"/>
              <w:ind w:right="169"/>
              <w:rPr>
                <w:rFonts w:ascii="Arial"/>
                <w:b/>
                <w:sz w:val="16"/>
                <w:szCs w:val="16"/>
              </w:rPr>
            </w:pPr>
            <w:r w:rsidRPr="00AC3DA4">
              <w:rPr>
                <w:rFonts w:ascii="Arial"/>
                <w:b/>
                <w:color w:val="FB153B"/>
                <w:spacing w:val="-2"/>
                <w:sz w:val="16"/>
                <w:szCs w:val="16"/>
              </w:rPr>
              <w:t xml:space="preserve">TC-SV-0 </w:t>
            </w:r>
            <w:r w:rsidRPr="00AC3DA4">
              <w:rPr>
                <w:rFonts w:ascii="Arial"/>
                <w:b/>
                <w:color w:val="FB153B"/>
                <w:spacing w:val="-10"/>
                <w:sz w:val="16"/>
                <w:szCs w:val="16"/>
              </w:rPr>
              <w:t>7</w:t>
            </w:r>
          </w:p>
        </w:tc>
        <w:tc>
          <w:tcPr>
            <w:tcW w:w="1984" w:type="dxa"/>
          </w:tcPr>
          <w:p w:rsidR="00DE1CD2" w:rsidRPr="00AC3DA4" w:rsidRDefault="00DE1CD2" w:rsidP="00DE1CD2">
            <w:pPr>
              <w:pStyle w:val="TableParagraph"/>
              <w:spacing w:line="288" w:lineRule="auto"/>
              <w:ind w:right="524"/>
              <w:rPr>
                <w:sz w:val="16"/>
                <w:szCs w:val="16"/>
              </w:rPr>
            </w:pPr>
            <w:r w:rsidRPr="00AC3DA4">
              <w:rPr>
                <w:color w:val="545454"/>
                <w:sz w:val="16"/>
                <w:szCs w:val="16"/>
              </w:rPr>
              <w:t>Logout shows confirmation</w:t>
            </w:r>
            <w:r w:rsidRPr="00AC3DA4">
              <w:rPr>
                <w:color w:val="545454"/>
                <w:spacing w:val="-12"/>
                <w:sz w:val="16"/>
                <w:szCs w:val="16"/>
              </w:rPr>
              <w:t xml:space="preserve"> </w:t>
            </w:r>
            <w:r w:rsidRPr="00AC3DA4">
              <w:rPr>
                <w:color w:val="545454"/>
                <w:sz w:val="16"/>
                <w:szCs w:val="16"/>
              </w:rPr>
              <w:t>dialog</w:t>
            </w:r>
          </w:p>
        </w:tc>
        <w:tc>
          <w:tcPr>
            <w:tcW w:w="1814" w:type="dxa"/>
          </w:tcPr>
          <w:p w:rsidR="00DE1CD2" w:rsidRPr="00AC3DA4" w:rsidRDefault="00DE1CD2" w:rsidP="00DE1CD2">
            <w:pPr>
              <w:pStyle w:val="TableParagraph"/>
              <w:rPr>
                <w:sz w:val="16"/>
                <w:szCs w:val="16"/>
              </w:rPr>
            </w:pPr>
            <w:r w:rsidRPr="00AC3DA4">
              <w:rPr>
                <w:color w:val="545454"/>
                <w:sz w:val="16"/>
                <w:szCs w:val="16"/>
              </w:rPr>
              <w:t xml:space="preserve">Selfie screen </w:t>
            </w:r>
            <w:r w:rsidRPr="00AC3DA4">
              <w:rPr>
                <w:color w:val="545454"/>
                <w:spacing w:val="-4"/>
                <w:sz w:val="16"/>
                <w:szCs w:val="16"/>
              </w:rPr>
              <w:t>open</w:t>
            </w:r>
          </w:p>
        </w:tc>
        <w:tc>
          <w:tcPr>
            <w:tcW w:w="2834" w:type="dxa"/>
          </w:tcPr>
          <w:p w:rsidR="00DE1CD2" w:rsidRPr="00AC3DA4" w:rsidRDefault="00DE1CD2" w:rsidP="00DE1CD2">
            <w:pPr>
              <w:pStyle w:val="TableParagraph"/>
              <w:rPr>
                <w:sz w:val="16"/>
                <w:szCs w:val="16"/>
              </w:rPr>
            </w:pPr>
            <w:r w:rsidRPr="00AC3DA4">
              <w:rPr>
                <w:color w:val="545454"/>
                <w:sz w:val="16"/>
                <w:szCs w:val="16"/>
              </w:rPr>
              <w:t xml:space="preserve">1. Tap </w:t>
            </w:r>
            <w:r w:rsidRPr="00AC3DA4">
              <w:rPr>
                <w:color w:val="545454"/>
                <w:spacing w:val="-2"/>
                <w:sz w:val="16"/>
                <w:szCs w:val="16"/>
              </w:rPr>
              <w:t>logout</w:t>
            </w:r>
          </w:p>
        </w:tc>
        <w:tc>
          <w:tcPr>
            <w:tcW w:w="2551" w:type="dxa"/>
          </w:tcPr>
          <w:p w:rsidR="00DE1CD2" w:rsidRPr="00AC3DA4" w:rsidRDefault="00DE1CD2" w:rsidP="00DE1CD2">
            <w:pPr>
              <w:pStyle w:val="TableParagraph"/>
              <w:spacing w:line="288" w:lineRule="auto"/>
              <w:ind w:left="100" w:right="165"/>
              <w:rPr>
                <w:sz w:val="16"/>
                <w:szCs w:val="16"/>
              </w:rPr>
            </w:pPr>
            <w:r w:rsidRPr="00AC3DA4">
              <w:rPr>
                <w:color w:val="545454"/>
                <w:sz w:val="16"/>
                <w:szCs w:val="16"/>
              </w:rPr>
              <w:t>Confirmation</w:t>
            </w:r>
            <w:r w:rsidRPr="00AC3DA4">
              <w:rPr>
                <w:color w:val="545454"/>
                <w:spacing w:val="-12"/>
                <w:sz w:val="16"/>
                <w:szCs w:val="16"/>
              </w:rPr>
              <w:t xml:space="preserve"> </w:t>
            </w:r>
            <w:r w:rsidRPr="00AC3DA4">
              <w:rPr>
                <w:color w:val="545454"/>
                <w:sz w:val="16"/>
                <w:szCs w:val="16"/>
              </w:rPr>
              <w:t>dialog</w:t>
            </w:r>
            <w:r w:rsidRPr="00AC3DA4">
              <w:rPr>
                <w:color w:val="545454"/>
                <w:spacing w:val="-11"/>
                <w:sz w:val="16"/>
                <w:szCs w:val="16"/>
              </w:rPr>
              <w:t xml:space="preserve"> </w:t>
            </w:r>
            <w:r w:rsidRPr="00AC3DA4">
              <w:rPr>
                <w:color w:val="545454"/>
                <w:sz w:val="16"/>
                <w:szCs w:val="16"/>
              </w:rPr>
              <w:t>appears before logging out</w:t>
            </w:r>
          </w:p>
        </w:tc>
        <w:tc>
          <w:tcPr>
            <w:tcW w:w="794" w:type="dxa"/>
          </w:tcPr>
          <w:p w:rsidR="00DE1CD2" w:rsidRPr="00AC3DA4" w:rsidRDefault="00DE1CD2" w:rsidP="00DE1CD2">
            <w:pPr>
              <w:pStyle w:val="TableParagraph"/>
              <w:ind w:left="100"/>
              <w:rPr>
                <w:sz w:val="16"/>
                <w:szCs w:val="16"/>
              </w:rPr>
            </w:pPr>
            <w:r w:rsidRPr="00AC3DA4">
              <w:rPr>
                <w:color w:val="F29C11"/>
                <w:spacing w:val="-2"/>
                <w:sz w:val="16"/>
                <w:szCs w:val="16"/>
              </w:rPr>
              <w:t>Medium</w:t>
            </w:r>
          </w:p>
        </w:tc>
        <w:tc>
          <w:tcPr>
            <w:tcW w:w="794" w:type="dxa"/>
          </w:tcPr>
          <w:p w:rsidR="00DE1CD2" w:rsidRPr="00AC3DA4" w:rsidRDefault="00DE1CD2" w:rsidP="00DE1CD2">
            <w:pPr>
              <w:pStyle w:val="TableParagraph"/>
              <w:ind w:left="100"/>
              <w:rPr>
                <w:sz w:val="16"/>
                <w:szCs w:val="16"/>
              </w:rPr>
            </w:pPr>
            <w:r w:rsidRPr="00AC3DA4">
              <w:rPr>
                <w:color w:val="545454"/>
                <w:spacing w:val="-4"/>
                <w:sz w:val="16"/>
                <w:szCs w:val="16"/>
              </w:rPr>
              <w:t>Pass</w:t>
            </w:r>
          </w:p>
        </w:tc>
      </w:tr>
    </w:tbl>
    <w:p w:rsidR="00DE1CD2" w:rsidRDefault="00DE1CD2" w:rsidP="00DE1CD2">
      <w:pPr>
        <w:pStyle w:val="ListParagraph"/>
        <w:rPr>
          <w:rFonts w:ascii="Times New Roman" w:eastAsia="Times New Roman" w:hAnsi="Times New Roman" w:cs="Times New Roman"/>
          <w:b/>
          <w:bCs/>
          <w:sz w:val="24"/>
          <w:szCs w:val="24"/>
        </w:rPr>
      </w:pPr>
    </w:p>
    <w:p w:rsidR="00DE1CD2" w:rsidRDefault="00DE1CD2" w:rsidP="00DE1CD2">
      <w:pPr>
        <w:pStyle w:val="ListParagraph"/>
        <w:rPr>
          <w:rFonts w:ascii="Times New Roman" w:eastAsia="Times New Roman" w:hAnsi="Times New Roman" w:cs="Times New Roman"/>
          <w:b/>
          <w:bCs/>
          <w:sz w:val="24"/>
          <w:szCs w:val="24"/>
        </w:rPr>
      </w:pPr>
    </w:p>
    <w:p w:rsidR="00DE1CD2" w:rsidRDefault="00DE1CD2" w:rsidP="00DE1CD2">
      <w:pPr>
        <w:pStyle w:val="ListParagraph"/>
        <w:rPr>
          <w:rFonts w:ascii="Times New Roman" w:eastAsia="Times New Roman" w:hAnsi="Times New Roman" w:cs="Times New Roman"/>
          <w:b/>
          <w:bCs/>
          <w:sz w:val="24"/>
          <w:szCs w:val="24"/>
        </w:rPr>
      </w:pPr>
    </w:p>
    <w:p w:rsidR="00DE1CD2" w:rsidRDefault="00DE1CD2" w:rsidP="00DE1CD2">
      <w:pPr>
        <w:pStyle w:val="ListParagraph"/>
        <w:rPr>
          <w:rFonts w:ascii="Times New Roman" w:eastAsia="Times New Roman" w:hAnsi="Times New Roman" w:cs="Times New Roman"/>
          <w:b/>
          <w:bCs/>
          <w:sz w:val="24"/>
          <w:szCs w:val="24"/>
        </w:rPr>
      </w:pPr>
    </w:p>
    <w:p w:rsidR="00DE1CD2" w:rsidRDefault="00DE1CD2" w:rsidP="00DE1CD2">
      <w:pPr>
        <w:pStyle w:val="ListParagraph"/>
        <w:rPr>
          <w:rFonts w:ascii="Times New Roman" w:eastAsia="Times New Roman" w:hAnsi="Times New Roman" w:cs="Times New Roman"/>
          <w:b/>
          <w:bCs/>
          <w:sz w:val="24"/>
          <w:szCs w:val="24"/>
        </w:rPr>
      </w:pPr>
    </w:p>
    <w:p w:rsidR="00DE1CD2" w:rsidRDefault="00DE1CD2" w:rsidP="00DE1CD2">
      <w:pPr>
        <w:pStyle w:val="ListParagraph"/>
        <w:rPr>
          <w:rFonts w:ascii="Times New Roman" w:eastAsia="Times New Roman" w:hAnsi="Times New Roman" w:cs="Times New Roman"/>
          <w:b/>
          <w:bCs/>
          <w:sz w:val="24"/>
          <w:szCs w:val="24"/>
        </w:rPr>
      </w:pPr>
    </w:p>
    <w:p w:rsidR="00DE1CD2" w:rsidRPr="002C3246" w:rsidRDefault="00DE1CD2" w:rsidP="00DE1CD2">
      <w:pPr>
        <w:pStyle w:val="ListParagraph"/>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lastRenderedPageBreak/>
        <w:t>Passenger Dashboard</w:t>
      </w: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DE1CD2" w:rsidRPr="00AC3DA4" w:rsidTr="00DE1CD2">
        <w:trPr>
          <w:trHeight w:val="629"/>
        </w:trPr>
        <w:tc>
          <w:tcPr>
            <w:tcW w:w="907"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DE1CD2" w:rsidRPr="00AC3DA4" w:rsidRDefault="00DE1CD2" w:rsidP="00DB6DF9">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DE1CD2" w:rsidRPr="00AC3DA4" w:rsidRDefault="00DE1CD2" w:rsidP="00DB6DF9">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DE1CD2" w:rsidRPr="00AC3DA4" w:rsidRDefault="00DE1CD2" w:rsidP="00DB6DF9">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DE1CD2" w:rsidRPr="00AC3DA4" w:rsidRDefault="00DE1CD2" w:rsidP="00DB6DF9">
            <w:pPr>
              <w:pStyle w:val="TableParagraph"/>
              <w:spacing w:before="86"/>
              <w:ind w:left="100"/>
              <w:rPr>
                <w:rFonts w:ascii="Arial"/>
                <w:b/>
                <w:sz w:val="16"/>
                <w:szCs w:val="16"/>
              </w:rPr>
            </w:pPr>
            <w:r w:rsidRPr="00AC3DA4">
              <w:rPr>
                <w:rFonts w:ascii="Arial"/>
                <w:b/>
                <w:color w:val="1A1A2D"/>
                <w:spacing w:val="-2"/>
                <w:sz w:val="16"/>
                <w:szCs w:val="16"/>
              </w:rPr>
              <w:t>Status</w:t>
            </w:r>
          </w:p>
        </w:tc>
      </w:tr>
      <w:tr w:rsidR="00DE1CD2" w:rsidRPr="00AC3DA4" w:rsidTr="00DE1CD2">
        <w:trPr>
          <w:trHeight w:val="810"/>
        </w:trPr>
        <w:tc>
          <w:tcPr>
            <w:tcW w:w="907" w:type="dxa"/>
          </w:tcPr>
          <w:p w:rsidR="00DE1CD2" w:rsidRPr="00AC3DA4" w:rsidRDefault="00DE1CD2"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TC-PD-0 </w:t>
            </w:r>
            <w:r w:rsidRPr="00AC3DA4">
              <w:rPr>
                <w:rFonts w:ascii="Arial"/>
                <w:b/>
                <w:color w:val="FB153B"/>
                <w:spacing w:val="-10"/>
                <w:sz w:val="16"/>
                <w:szCs w:val="16"/>
              </w:rPr>
              <w:t>1</w:t>
            </w:r>
          </w:p>
        </w:tc>
        <w:tc>
          <w:tcPr>
            <w:tcW w:w="1984" w:type="dxa"/>
          </w:tcPr>
          <w:p w:rsidR="00DE1CD2" w:rsidRPr="00AC3DA4" w:rsidRDefault="00DE1CD2" w:rsidP="00DB6DF9">
            <w:pPr>
              <w:pStyle w:val="TableParagraph"/>
              <w:spacing w:line="288" w:lineRule="auto"/>
              <w:ind w:right="296"/>
              <w:rPr>
                <w:sz w:val="16"/>
                <w:szCs w:val="16"/>
              </w:rPr>
            </w:pPr>
            <w:r w:rsidRPr="00AC3DA4">
              <w:rPr>
                <w:color w:val="545454"/>
                <w:sz w:val="16"/>
                <w:szCs w:val="16"/>
              </w:rPr>
              <w:t>Dashboard</w:t>
            </w:r>
            <w:r w:rsidRPr="00AC3DA4">
              <w:rPr>
                <w:color w:val="545454"/>
                <w:spacing w:val="-1"/>
                <w:sz w:val="16"/>
                <w:szCs w:val="16"/>
              </w:rPr>
              <w:t xml:space="preserve"> </w:t>
            </w:r>
            <w:r w:rsidRPr="00AC3DA4">
              <w:rPr>
                <w:color w:val="545454"/>
                <w:sz w:val="16"/>
                <w:szCs w:val="16"/>
              </w:rPr>
              <w:t>loads</w:t>
            </w:r>
            <w:r w:rsidRPr="00AC3DA4">
              <w:rPr>
                <w:color w:val="545454"/>
                <w:spacing w:val="-1"/>
                <w:sz w:val="16"/>
                <w:szCs w:val="16"/>
              </w:rPr>
              <w:t xml:space="preserve"> </w:t>
            </w:r>
            <w:r w:rsidRPr="00AC3DA4">
              <w:rPr>
                <w:color w:val="545454"/>
                <w:sz w:val="16"/>
                <w:szCs w:val="16"/>
              </w:rPr>
              <w:t xml:space="preserve">with map and user </w:t>
            </w:r>
            <w:r w:rsidRPr="00AC3DA4">
              <w:rPr>
                <w:color w:val="545454"/>
                <w:spacing w:val="-2"/>
                <w:sz w:val="16"/>
                <w:szCs w:val="16"/>
              </w:rPr>
              <w:t>location</w:t>
            </w:r>
          </w:p>
        </w:tc>
        <w:tc>
          <w:tcPr>
            <w:tcW w:w="1814" w:type="dxa"/>
          </w:tcPr>
          <w:p w:rsidR="00DE1CD2" w:rsidRPr="00AC3DA4" w:rsidRDefault="00DE1CD2" w:rsidP="00DB6DF9">
            <w:pPr>
              <w:pStyle w:val="TableParagraph"/>
              <w:spacing w:line="288" w:lineRule="auto"/>
              <w:ind w:right="220"/>
              <w:rPr>
                <w:sz w:val="16"/>
                <w:szCs w:val="16"/>
              </w:rPr>
            </w:pPr>
            <w:r w:rsidRPr="00AC3DA4">
              <w:rPr>
                <w:color w:val="545454"/>
                <w:sz w:val="16"/>
                <w:szCs w:val="16"/>
              </w:rPr>
              <w:t>Approved</w:t>
            </w:r>
            <w:r w:rsidRPr="00AC3DA4">
              <w:rPr>
                <w:color w:val="545454"/>
                <w:spacing w:val="-12"/>
                <w:sz w:val="16"/>
                <w:szCs w:val="16"/>
              </w:rPr>
              <w:t xml:space="preserve"> </w:t>
            </w:r>
            <w:r w:rsidRPr="00AC3DA4">
              <w:rPr>
                <w:color w:val="545454"/>
                <w:sz w:val="16"/>
                <w:szCs w:val="16"/>
              </w:rPr>
              <w:t>passenger logged in, location permission granted</w:t>
            </w:r>
          </w:p>
        </w:tc>
        <w:tc>
          <w:tcPr>
            <w:tcW w:w="2834" w:type="dxa"/>
          </w:tcPr>
          <w:p w:rsidR="00DE1CD2" w:rsidRPr="00AC3DA4" w:rsidRDefault="00DE1CD2" w:rsidP="00DB6DF9">
            <w:pPr>
              <w:pStyle w:val="TableParagraph"/>
              <w:rPr>
                <w:sz w:val="16"/>
                <w:szCs w:val="16"/>
              </w:rPr>
            </w:pPr>
            <w:r w:rsidRPr="00AC3DA4">
              <w:rPr>
                <w:color w:val="545454"/>
                <w:sz w:val="16"/>
                <w:szCs w:val="16"/>
              </w:rPr>
              <w:t xml:space="preserve">1. Open passenger </w:t>
            </w:r>
            <w:r w:rsidRPr="00AC3DA4">
              <w:rPr>
                <w:color w:val="545454"/>
                <w:spacing w:val="-2"/>
                <w:sz w:val="16"/>
                <w:szCs w:val="16"/>
              </w:rPr>
              <w:t>dashboard</w:t>
            </w:r>
          </w:p>
        </w:tc>
        <w:tc>
          <w:tcPr>
            <w:tcW w:w="2551" w:type="dxa"/>
          </w:tcPr>
          <w:p w:rsidR="00DE1CD2" w:rsidRPr="00AC3DA4" w:rsidRDefault="00DE1CD2" w:rsidP="00DB6DF9">
            <w:pPr>
              <w:pStyle w:val="TableParagraph"/>
              <w:spacing w:line="288" w:lineRule="auto"/>
              <w:ind w:left="100"/>
              <w:rPr>
                <w:sz w:val="16"/>
                <w:szCs w:val="16"/>
              </w:rPr>
            </w:pPr>
            <w:r w:rsidRPr="00AC3DA4">
              <w:rPr>
                <w:color w:val="545454"/>
                <w:sz w:val="16"/>
                <w:szCs w:val="16"/>
              </w:rPr>
              <w:t>Map</w:t>
            </w:r>
            <w:r w:rsidRPr="00AC3DA4">
              <w:rPr>
                <w:color w:val="545454"/>
                <w:spacing w:val="-10"/>
                <w:sz w:val="16"/>
                <w:szCs w:val="16"/>
              </w:rPr>
              <w:t xml:space="preserve"> </w:t>
            </w:r>
            <w:r w:rsidRPr="00AC3DA4">
              <w:rPr>
                <w:color w:val="545454"/>
                <w:sz w:val="16"/>
                <w:szCs w:val="16"/>
              </w:rPr>
              <w:t>shows</w:t>
            </w:r>
            <w:r w:rsidRPr="00AC3DA4">
              <w:rPr>
                <w:color w:val="545454"/>
                <w:spacing w:val="-10"/>
                <w:sz w:val="16"/>
                <w:szCs w:val="16"/>
              </w:rPr>
              <w:t xml:space="preserve"> </w:t>
            </w:r>
            <w:r w:rsidRPr="00AC3DA4">
              <w:rPr>
                <w:color w:val="545454"/>
                <w:sz w:val="16"/>
                <w:szCs w:val="16"/>
              </w:rPr>
              <w:t>current</w:t>
            </w:r>
            <w:r w:rsidRPr="00AC3DA4">
              <w:rPr>
                <w:color w:val="545454"/>
                <w:spacing w:val="-10"/>
                <w:sz w:val="16"/>
                <w:szCs w:val="16"/>
              </w:rPr>
              <w:t xml:space="preserve"> </w:t>
            </w:r>
            <w:r w:rsidRPr="00AC3DA4">
              <w:rPr>
                <w:color w:val="545454"/>
                <w:sz w:val="16"/>
                <w:szCs w:val="16"/>
              </w:rPr>
              <w:t>location</w:t>
            </w:r>
            <w:r w:rsidRPr="00AC3DA4">
              <w:rPr>
                <w:color w:val="545454"/>
                <w:spacing w:val="-10"/>
                <w:sz w:val="16"/>
                <w:szCs w:val="16"/>
              </w:rPr>
              <w:t xml:space="preserve"> </w:t>
            </w:r>
            <w:r w:rsidRPr="00AC3DA4">
              <w:rPr>
                <w:color w:val="545454"/>
                <w:sz w:val="16"/>
                <w:szCs w:val="16"/>
              </w:rPr>
              <w:t>pin; welcome message visible</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shd w:val="clear" w:color="auto" w:fill="F6F6F6"/>
          </w:tcPr>
          <w:p w:rsidR="00DE1CD2" w:rsidRPr="00AC3DA4" w:rsidRDefault="00DE1CD2"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TC-PD-0 </w:t>
            </w:r>
            <w:r w:rsidRPr="00AC3DA4">
              <w:rPr>
                <w:rFonts w:ascii="Arial"/>
                <w:b/>
                <w:color w:val="FB153B"/>
                <w:spacing w:val="-10"/>
                <w:sz w:val="16"/>
                <w:szCs w:val="16"/>
              </w:rPr>
              <w:t>2</w:t>
            </w:r>
          </w:p>
        </w:tc>
        <w:tc>
          <w:tcPr>
            <w:tcW w:w="1984" w:type="dxa"/>
            <w:shd w:val="clear" w:color="auto" w:fill="F6F6F6"/>
          </w:tcPr>
          <w:p w:rsidR="00DE1CD2" w:rsidRPr="00AC3DA4" w:rsidRDefault="00DE1CD2" w:rsidP="00DB6DF9">
            <w:pPr>
              <w:pStyle w:val="TableParagraph"/>
              <w:spacing w:line="288" w:lineRule="auto"/>
              <w:ind w:right="137"/>
              <w:rPr>
                <w:sz w:val="16"/>
                <w:szCs w:val="16"/>
              </w:rPr>
            </w:pPr>
            <w:r w:rsidRPr="00AC3DA4">
              <w:rPr>
                <w:color w:val="545454"/>
                <w:sz w:val="16"/>
                <w:szCs w:val="16"/>
              </w:rPr>
              <w:t>Pending</w:t>
            </w:r>
            <w:r w:rsidRPr="00AC3DA4">
              <w:rPr>
                <w:color w:val="545454"/>
                <w:spacing w:val="-12"/>
                <w:sz w:val="16"/>
                <w:szCs w:val="16"/>
              </w:rPr>
              <w:t xml:space="preserve"> </w:t>
            </w:r>
            <w:r w:rsidRPr="00AC3DA4">
              <w:rPr>
                <w:color w:val="545454"/>
                <w:sz w:val="16"/>
                <w:szCs w:val="16"/>
              </w:rPr>
              <w:t>user</w:t>
            </w:r>
            <w:r w:rsidRPr="00AC3DA4">
              <w:rPr>
                <w:color w:val="545454"/>
                <w:spacing w:val="-11"/>
                <w:sz w:val="16"/>
                <w:szCs w:val="16"/>
              </w:rPr>
              <w:t xml:space="preserve"> </w:t>
            </w:r>
            <w:r w:rsidRPr="00AC3DA4">
              <w:rPr>
                <w:color w:val="545454"/>
                <w:sz w:val="16"/>
                <w:szCs w:val="16"/>
              </w:rPr>
              <w:t>redirected to Pending screen</w:t>
            </w:r>
          </w:p>
        </w:tc>
        <w:tc>
          <w:tcPr>
            <w:tcW w:w="181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status 'pending' logs in</w:t>
            </w:r>
          </w:p>
        </w:tc>
        <w:tc>
          <w:tcPr>
            <w:tcW w:w="2834" w:type="dxa"/>
            <w:shd w:val="clear" w:color="auto" w:fill="F6F6F6"/>
          </w:tcPr>
          <w:p w:rsidR="00DE1CD2" w:rsidRPr="00AC3DA4" w:rsidRDefault="00DE1CD2" w:rsidP="00DB6DF9">
            <w:pPr>
              <w:pStyle w:val="TableParagraph"/>
              <w:rPr>
                <w:sz w:val="16"/>
                <w:szCs w:val="16"/>
              </w:rPr>
            </w:pPr>
            <w:r w:rsidRPr="00AC3DA4">
              <w:rPr>
                <w:color w:val="545454"/>
                <w:sz w:val="16"/>
                <w:szCs w:val="16"/>
              </w:rPr>
              <w:t xml:space="preserve">1. Login as pending </w:t>
            </w:r>
            <w:r w:rsidRPr="00AC3DA4">
              <w:rPr>
                <w:color w:val="545454"/>
                <w:spacing w:val="-2"/>
                <w:sz w:val="16"/>
                <w:szCs w:val="16"/>
              </w:rPr>
              <w:t>passenger</w:t>
            </w:r>
          </w:p>
        </w:tc>
        <w:tc>
          <w:tcPr>
            <w:tcW w:w="2551" w:type="dxa"/>
            <w:shd w:val="clear" w:color="auto" w:fill="F6F6F6"/>
          </w:tcPr>
          <w:p w:rsidR="00DE1CD2" w:rsidRPr="00AC3DA4" w:rsidRDefault="00DE1CD2" w:rsidP="00DB6DF9">
            <w:pPr>
              <w:pStyle w:val="TableParagraph"/>
              <w:spacing w:line="288" w:lineRule="auto"/>
              <w:ind w:left="100" w:right="241"/>
              <w:rPr>
                <w:sz w:val="16"/>
                <w:szCs w:val="16"/>
              </w:rPr>
            </w:pPr>
            <w:r w:rsidRPr="00AC3DA4">
              <w:rPr>
                <w:color w:val="545454"/>
                <w:sz w:val="16"/>
                <w:szCs w:val="16"/>
              </w:rPr>
              <w:t>Redirected</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User</w:t>
            </w:r>
            <w:r w:rsidRPr="00AC3DA4">
              <w:rPr>
                <w:color w:val="545454"/>
                <w:spacing w:val="-11"/>
                <w:sz w:val="16"/>
                <w:szCs w:val="16"/>
              </w:rPr>
              <w:t xml:space="preserve"> </w:t>
            </w:r>
            <w:r w:rsidRPr="00AC3DA4">
              <w:rPr>
                <w:color w:val="545454"/>
                <w:sz w:val="16"/>
                <w:szCs w:val="16"/>
              </w:rPr>
              <w:t>Pending screen automatically</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630"/>
        </w:trPr>
        <w:tc>
          <w:tcPr>
            <w:tcW w:w="907" w:type="dxa"/>
          </w:tcPr>
          <w:p w:rsidR="00DE1CD2" w:rsidRPr="00AC3DA4" w:rsidRDefault="00DE1CD2"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TC-PD-0 </w:t>
            </w:r>
            <w:r w:rsidRPr="00AC3DA4">
              <w:rPr>
                <w:rFonts w:ascii="Arial"/>
                <w:b/>
                <w:color w:val="FB153B"/>
                <w:spacing w:val="-10"/>
                <w:sz w:val="16"/>
                <w:szCs w:val="16"/>
              </w:rPr>
              <w:t>3</w:t>
            </w:r>
          </w:p>
        </w:tc>
        <w:tc>
          <w:tcPr>
            <w:tcW w:w="1984" w:type="dxa"/>
          </w:tcPr>
          <w:p w:rsidR="00DE1CD2" w:rsidRPr="00AC3DA4" w:rsidRDefault="00DE1CD2" w:rsidP="00DB6DF9">
            <w:pPr>
              <w:pStyle w:val="TableParagraph"/>
              <w:spacing w:line="288" w:lineRule="auto"/>
              <w:ind w:right="137"/>
              <w:rPr>
                <w:sz w:val="16"/>
                <w:szCs w:val="16"/>
              </w:rPr>
            </w:pPr>
            <w:r w:rsidRPr="00AC3DA4">
              <w:rPr>
                <w:color w:val="545454"/>
                <w:sz w:val="16"/>
                <w:szCs w:val="16"/>
              </w:rPr>
              <w:t>Blocked</w:t>
            </w:r>
            <w:r w:rsidRPr="00AC3DA4">
              <w:rPr>
                <w:color w:val="545454"/>
                <w:spacing w:val="-12"/>
                <w:sz w:val="16"/>
                <w:szCs w:val="16"/>
              </w:rPr>
              <w:t xml:space="preserve"> </w:t>
            </w:r>
            <w:r w:rsidRPr="00AC3DA4">
              <w:rPr>
                <w:color w:val="545454"/>
                <w:sz w:val="16"/>
                <w:szCs w:val="16"/>
              </w:rPr>
              <w:t>user</w:t>
            </w:r>
            <w:r w:rsidRPr="00AC3DA4">
              <w:rPr>
                <w:color w:val="545454"/>
                <w:spacing w:val="-11"/>
                <w:sz w:val="16"/>
                <w:szCs w:val="16"/>
              </w:rPr>
              <w:t xml:space="preserve"> </w:t>
            </w:r>
            <w:r w:rsidRPr="00AC3DA4">
              <w:rPr>
                <w:color w:val="545454"/>
                <w:sz w:val="16"/>
                <w:szCs w:val="16"/>
              </w:rPr>
              <w:t>redirected to Pending screen</w:t>
            </w:r>
          </w:p>
        </w:tc>
        <w:tc>
          <w:tcPr>
            <w:tcW w:w="1814" w:type="dxa"/>
          </w:tcPr>
          <w:p w:rsidR="00DE1CD2" w:rsidRPr="00AC3DA4" w:rsidRDefault="00DE1CD2" w:rsidP="00DB6DF9">
            <w:pPr>
              <w:pStyle w:val="TableParagraph"/>
              <w:spacing w:line="288" w:lineRule="auto"/>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status 'blocked' logs in</w:t>
            </w:r>
          </w:p>
        </w:tc>
        <w:tc>
          <w:tcPr>
            <w:tcW w:w="2834" w:type="dxa"/>
          </w:tcPr>
          <w:p w:rsidR="00DE1CD2" w:rsidRPr="00AC3DA4" w:rsidRDefault="00DE1CD2" w:rsidP="00DB6DF9">
            <w:pPr>
              <w:pStyle w:val="TableParagraph"/>
              <w:rPr>
                <w:sz w:val="16"/>
                <w:szCs w:val="16"/>
              </w:rPr>
            </w:pPr>
            <w:r w:rsidRPr="00AC3DA4">
              <w:rPr>
                <w:color w:val="545454"/>
                <w:sz w:val="16"/>
                <w:szCs w:val="16"/>
              </w:rPr>
              <w:t xml:space="preserve">1. Login as blocked </w:t>
            </w:r>
            <w:r w:rsidRPr="00AC3DA4">
              <w:rPr>
                <w:color w:val="545454"/>
                <w:spacing w:val="-2"/>
                <w:sz w:val="16"/>
                <w:szCs w:val="16"/>
              </w:rPr>
              <w:t>passenger</w:t>
            </w:r>
          </w:p>
        </w:tc>
        <w:tc>
          <w:tcPr>
            <w:tcW w:w="2551" w:type="dxa"/>
          </w:tcPr>
          <w:p w:rsidR="00DE1CD2" w:rsidRPr="00AC3DA4" w:rsidRDefault="00DE1CD2" w:rsidP="00DB6DF9">
            <w:pPr>
              <w:pStyle w:val="TableParagraph"/>
              <w:spacing w:line="288" w:lineRule="auto"/>
              <w:ind w:left="100" w:right="241"/>
              <w:rPr>
                <w:sz w:val="16"/>
                <w:szCs w:val="16"/>
              </w:rPr>
            </w:pPr>
            <w:r w:rsidRPr="00AC3DA4">
              <w:rPr>
                <w:color w:val="545454"/>
                <w:sz w:val="16"/>
                <w:szCs w:val="16"/>
              </w:rPr>
              <w:t>Redirected to User Pending screen</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blocked</w:t>
            </w:r>
            <w:r w:rsidRPr="00AC3DA4">
              <w:rPr>
                <w:color w:val="545454"/>
                <w:spacing w:val="-11"/>
                <w:sz w:val="16"/>
                <w:szCs w:val="16"/>
              </w:rPr>
              <w:t xml:space="preserve"> </w:t>
            </w:r>
            <w:r w:rsidRPr="00AC3DA4">
              <w:rPr>
                <w:color w:val="545454"/>
                <w:sz w:val="16"/>
                <w:szCs w:val="16"/>
              </w:rPr>
              <w:t>message</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DE1CD2">
        <w:trPr>
          <w:trHeight w:val="810"/>
        </w:trPr>
        <w:tc>
          <w:tcPr>
            <w:tcW w:w="907" w:type="dxa"/>
            <w:shd w:val="clear" w:color="auto" w:fill="F6F6F6"/>
          </w:tcPr>
          <w:p w:rsidR="00DE1CD2" w:rsidRPr="00AC3DA4" w:rsidRDefault="00DE1CD2"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TC-PD-0 </w:t>
            </w:r>
            <w:r w:rsidRPr="00AC3DA4">
              <w:rPr>
                <w:rFonts w:ascii="Arial"/>
                <w:b/>
                <w:color w:val="FB153B"/>
                <w:spacing w:val="-10"/>
                <w:sz w:val="16"/>
                <w:szCs w:val="16"/>
              </w:rPr>
              <w:t>4</w:t>
            </w:r>
          </w:p>
        </w:tc>
        <w:tc>
          <w:tcPr>
            <w:tcW w:w="1984" w:type="dxa"/>
            <w:shd w:val="clear" w:color="auto" w:fill="F6F6F6"/>
          </w:tcPr>
          <w:p w:rsidR="00DE1CD2" w:rsidRPr="00AC3DA4" w:rsidRDefault="00DE1CD2" w:rsidP="00DB6DF9">
            <w:pPr>
              <w:pStyle w:val="TableParagraph"/>
              <w:spacing w:line="288" w:lineRule="auto"/>
              <w:ind w:right="137"/>
              <w:rPr>
                <w:sz w:val="16"/>
                <w:szCs w:val="16"/>
              </w:rPr>
            </w:pPr>
            <w:r w:rsidRPr="00AC3DA4">
              <w:rPr>
                <w:color w:val="545454"/>
                <w:sz w:val="16"/>
                <w:szCs w:val="16"/>
              </w:rPr>
              <w:t>Destination</w:t>
            </w:r>
            <w:r w:rsidRPr="00AC3DA4">
              <w:rPr>
                <w:color w:val="545454"/>
                <w:spacing w:val="-12"/>
                <w:sz w:val="16"/>
                <w:szCs w:val="16"/>
              </w:rPr>
              <w:t xml:space="preserve"> </w:t>
            </w:r>
            <w:r w:rsidRPr="00AC3DA4">
              <w:rPr>
                <w:color w:val="545454"/>
                <w:sz w:val="16"/>
                <w:szCs w:val="16"/>
              </w:rPr>
              <w:t>input</w:t>
            </w:r>
            <w:r w:rsidRPr="00AC3DA4">
              <w:rPr>
                <w:color w:val="545454"/>
                <w:spacing w:val="-11"/>
                <w:sz w:val="16"/>
                <w:szCs w:val="16"/>
              </w:rPr>
              <w:t xml:space="preserve"> </w:t>
            </w:r>
            <w:r w:rsidRPr="00AC3DA4">
              <w:rPr>
                <w:color w:val="545454"/>
                <w:sz w:val="16"/>
                <w:szCs w:val="16"/>
              </w:rPr>
              <w:t xml:space="preserve">shows </w:t>
            </w:r>
            <w:r w:rsidRPr="00AC3DA4">
              <w:rPr>
                <w:color w:val="545454"/>
                <w:spacing w:val="-2"/>
                <w:sz w:val="16"/>
                <w:szCs w:val="16"/>
              </w:rPr>
              <w:t>autocomplete suggestions</w:t>
            </w:r>
          </w:p>
        </w:tc>
        <w:tc>
          <w:tcPr>
            <w:tcW w:w="1814" w:type="dxa"/>
            <w:shd w:val="clear" w:color="auto" w:fill="F6F6F6"/>
          </w:tcPr>
          <w:p w:rsidR="00DE1CD2" w:rsidRPr="00AC3DA4" w:rsidRDefault="00DE1CD2" w:rsidP="00DB6DF9">
            <w:pPr>
              <w:pStyle w:val="TableParagraph"/>
              <w:spacing w:line="288" w:lineRule="auto"/>
              <w:ind w:right="131"/>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 xml:space="preserve">dashboard </w:t>
            </w:r>
            <w:r w:rsidRPr="00AC3DA4">
              <w:rPr>
                <w:color w:val="545454"/>
                <w:spacing w:val="-4"/>
                <w:sz w:val="16"/>
                <w:szCs w:val="16"/>
              </w:rPr>
              <w:t>open</w:t>
            </w:r>
          </w:p>
        </w:tc>
        <w:tc>
          <w:tcPr>
            <w:tcW w:w="2834" w:type="dxa"/>
            <w:shd w:val="clear" w:color="auto" w:fill="F6F6F6"/>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Tap</w:t>
            </w:r>
            <w:r w:rsidRPr="00AC3DA4">
              <w:rPr>
                <w:color w:val="545454"/>
                <w:spacing w:val="-7"/>
                <w:sz w:val="16"/>
                <w:szCs w:val="16"/>
              </w:rPr>
              <w:t xml:space="preserve"> </w:t>
            </w:r>
            <w:r w:rsidRPr="00AC3DA4">
              <w:rPr>
                <w:color w:val="545454"/>
                <w:sz w:val="16"/>
                <w:szCs w:val="16"/>
              </w:rPr>
              <w:t>destination</w:t>
            </w:r>
            <w:r w:rsidRPr="00AC3DA4">
              <w:rPr>
                <w:color w:val="545454"/>
                <w:spacing w:val="-7"/>
                <w:sz w:val="16"/>
                <w:szCs w:val="16"/>
              </w:rPr>
              <w:t xml:space="preserve"> </w:t>
            </w:r>
            <w:r w:rsidRPr="00AC3DA4">
              <w:rPr>
                <w:color w:val="545454"/>
                <w:sz w:val="16"/>
                <w:szCs w:val="16"/>
              </w:rPr>
              <w:t>field</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Type</w:t>
            </w:r>
            <w:r w:rsidRPr="00AC3DA4">
              <w:rPr>
                <w:color w:val="545454"/>
                <w:spacing w:val="-7"/>
                <w:sz w:val="16"/>
                <w:szCs w:val="16"/>
              </w:rPr>
              <w:t xml:space="preserve"> </w:t>
            </w:r>
            <w:r w:rsidRPr="00AC3DA4">
              <w:rPr>
                <w:color w:val="545454"/>
                <w:sz w:val="16"/>
                <w:szCs w:val="16"/>
              </w:rPr>
              <w:t>a location name</w:t>
            </w:r>
          </w:p>
        </w:tc>
        <w:tc>
          <w:tcPr>
            <w:tcW w:w="2551" w:type="dxa"/>
            <w:shd w:val="clear" w:color="auto" w:fill="F6F6F6"/>
          </w:tcPr>
          <w:p w:rsidR="00DE1CD2" w:rsidRPr="00AC3DA4" w:rsidRDefault="00DE1CD2" w:rsidP="00DB6DF9">
            <w:pPr>
              <w:pStyle w:val="TableParagraph"/>
              <w:spacing w:line="288" w:lineRule="auto"/>
              <w:ind w:left="100" w:right="556"/>
              <w:rPr>
                <w:sz w:val="16"/>
                <w:szCs w:val="16"/>
              </w:rPr>
            </w:pPr>
            <w:r w:rsidRPr="00AC3DA4">
              <w:rPr>
                <w:color w:val="545454"/>
                <w:sz w:val="16"/>
                <w:szCs w:val="16"/>
              </w:rPr>
              <w:t>Autocomplete</w:t>
            </w:r>
            <w:r w:rsidRPr="00AC3DA4">
              <w:rPr>
                <w:color w:val="545454"/>
                <w:spacing w:val="-12"/>
                <w:sz w:val="16"/>
                <w:szCs w:val="16"/>
              </w:rPr>
              <w:t xml:space="preserve"> </w:t>
            </w:r>
            <w:r w:rsidRPr="00AC3DA4">
              <w:rPr>
                <w:color w:val="545454"/>
                <w:sz w:val="16"/>
                <w:szCs w:val="16"/>
              </w:rPr>
              <w:t>suggestions displayed from OSM</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bl>
    <w:p w:rsidR="00F02787" w:rsidRPr="00F02787" w:rsidRDefault="00F02787" w:rsidP="00F02787">
      <w:pPr>
        <w:rPr>
          <w:rFonts w:ascii="Times New Roman" w:eastAsia="Times New Roman" w:hAnsi="Times New Roman" w:cs="Times New Roman"/>
          <w:b/>
          <w:bCs/>
          <w:sz w:val="24"/>
          <w:szCs w:val="24"/>
        </w:rPr>
      </w:pP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DE1CD2" w:rsidRPr="00AC3DA4" w:rsidTr="00F02787">
        <w:trPr>
          <w:trHeight w:val="630"/>
        </w:trPr>
        <w:tc>
          <w:tcPr>
            <w:tcW w:w="907" w:type="dxa"/>
          </w:tcPr>
          <w:p w:rsidR="00DE1CD2" w:rsidRPr="00AC3DA4" w:rsidRDefault="00DE1CD2"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TC-PD-0 </w:t>
            </w:r>
            <w:r w:rsidRPr="00AC3DA4">
              <w:rPr>
                <w:rFonts w:ascii="Arial"/>
                <w:b/>
                <w:color w:val="FB153B"/>
                <w:spacing w:val="-10"/>
                <w:sz w:val="16"/>
                <w:szCs w:val="16"/>
              </w:rPr>
              <w:t>5</w:t>
            </w:r>
          </w:p>
        </w:tc>
        <w:tc>
          <w:tcPr>
            <w:tcW w:w="1984" w:type="dxa"/>
          </w:tcPr>
          <w:p w:rsidR="00DE1CD2" w:rsidRPr="00AC3DA4" w:rsidRDefault="00DE1CD2" w:rsidP="00DB6DF9">
            <w:pPr>
              <w:pStyle w:val="TableParagraph"/>
              <w:spacing w:line="288" w:lineRule="auto"/>
              <w:rPr>
                <w:sz w:val="16"/>
                <w:szCs w:val="16"/>
              </w:rPr>
            </w:pPr>
            <w:r w:rsidRPr="00AC3DA4">
              <w:rPr>
                <w:color w:val="545454"/>
                <w:sz w:val="16"/>
                <w:szCs w:val="16"/>
              </w:rPr>
              <w:t>Fare</w:t>
            </w:r>
            <w:r w:rsidRPr="00AC3DA4">
              <w:rPr>
                <w:color w:val="545454"/>
                <w:spacing w:val="-12"/>
                <w:sz w:val="16"/>
                <w:szCs w:val="16"/>
              </w:rPr>
              <w:t xml:space="preserve"> </w:t>
            </w:r>
            <w:r w:rsidRPr="00AC3DA4">
              <w:rPr>
                <w:color w:val="545454"/>
                <w:sz w:val="16"/>
                <w:szCs w:val="16"/>
              </w:rPr>
              <w:t>estimate</w:t>
            </w:r>
            <w:r w:rsidRPr="00AC3DA4">
              <w:rPr>
                <w:color w:val="545454"/>
                <w:spacing w:val="-11"/>
                <w:sz w:val="16"/>
                <w:szCs w:val="16"/>
              </w:rPr>
              <w:t xml:space="preserve"> </w:t>
            </w:r>
            <w:r w:rsidRPr="00AC3DA4">
              <w:rPr>
                <w:color w:val="545454"/>
                <w:sz w:val="16"/>
                <w:szCs w:val="16"/>
              </w:rPr>
              <w:t>calculated and displayed</w:t>
            </w:r>
          </w:p>
        </w:tc>
        <w:tc>
          <w:tcPr>
            <w:tcW w:w="1814" w:type="dxa"/>
          </w:tcPr>
          <w:p w:rsidR="00DE1CD2" w:rsidRPr="00AC3DA4" w:rsidRDefault="00DE1CD2" w:rsidP="00DB6DF9">
            <w:pPr>
              <w:pStyle w:val="TableParagraph"/>
              <w:spacing w:line="288" w:lineRule="auto"/>
              <w:rPr>
                <w:sz w:val="16"/>
                <w:szCs w:val="16"/>
              </w:rPr>
            </w:pPr>
            <w:r w:rsidRPr="00AC3DA4">
              <w:rPr>
                <w:color w:val="545454"/>
                <w:sz w:val="16"/>
                <w:szCs w:val="16"/>
              </w:rPr>
              <w:t>Origin</w:t>
            </w:r>
            <w:r w:rsidRPr="00AC3DA4">
              <w:rPr>
                <w:color w:val="545454"/>
                <w:spacing w:val="-12"/>
                <w:sz w:val="16"/>
                <w:szCs w:val="16"/>
              </w:rPr>
              <w:t xml:space="preserve"> </w:t>
            </w:r>
            <w:r w:rsidRPr="00AC3DA4">
              <w:rPr>
                <w:color w:val="545454"/>
                <w:sz w:val="16"/>
                <w:szCs w:val="16"/>
              </w:rPr>
              <w:t>and</w:t>
            </w:r>
            <w:r w:rsidRPr="00AC3DA4">
              <w:rPr>
                <w:color w:val="545454"/>
                <w:spacing w:val="-11"/>
                <w:sz w:val="16"/>
                <w:szCs w:val="16"/>
              </w:rPr>
              <w:t xml:space="preserve"> </w:t>
            </w:r>
            <w:r w:rsidRPr="00AC3DA4">
              <w:rPr>
                <w:color w:val="545454"/>
                <w:sz w:val="16"/>
                <w:szCs w:val="16"/>
              </w:rPr>
              <w:t xml:space="preserve">destination </w:t>
            </w:r>
            <w:r w:rsidRPr="00AC3DA4">
              <w:rPr>
                <w:color w:val="545454"/>
                <w:spacing w:val="-2"/>
                <w:sz w:val="16"/>
                <w:szCs w:val="16"/>
              </w:rPr>
              <w:t>entered</w:t>
            </w:r>
          </w:p>
        </w:tc>
        <w:tc>
          <w:tcPr>
            <w:tcW w:w="2834" w:type="dxa"/>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Enter</w:t>
            </w:r>
            <w:r w:rsidRPr="00AC3DA4">
              <w:rPr>
                <w:color w:val="545454"/>
                <w:spacing w:val="-8"/>
                <w:sz w:val="16"/>
                <w:szCs w:val="16"/>
              </w:rPr>
              <w:t xml:space="preserve"> </w:t>
            </w:r>
            <w:r w:rsidRPr="00AC3DA4">
              <w:rPr>
                <w:color w:val="545454"/>
                <w:sz w:val="16"/>
                <w:szCs w:val="16"/>
              </w:rPr>
              <w:t>pickup</w:t>
            </w:r>
            <w:r w:rsidRPr="00AC3DA4">
              <w:rPr>
                <w:color w:val="545454"/>
                <w:spacing w:val="-8"/>
                <w:sz w:val="16"/>
                <w:szCs w:val="16"/>
              </w:rPr>
              <w:t xml:space="preserve"> </w:t>
            </w:r>
            <w:r w:rsidRPr="00AC3DA4">
              <w:rPr>
                <w:color w:val="545454"/>
                <w:sz w:val="16"/>
                <w:szCs w:val="16"/>
              </w:rPr>
              <w:t>and</w:t>
            </w:r>
            <w:r w:rsidRPr="00AC3DA4">
              <w:rPr>
                <w:color w:val="545454"/>
                <w:spacing w:val="-8"/>
                <w:sz w:val="16"/>
                <w:szCs w:val="16"/>
              </w:rPr>
              <w:t xml:space="preserve"> </w:t>
            </w:r>
            <w:r w:rsidRPr="00AC3DA4">
              <w:rPr>
                <w:color w:val="545454"/>
                <w:sz w:val="16"/>
                <w:szCs w:val="16"/>
              </w:rPr>
              <w:t>destination</w:t>
            </w:r>
            <w:r w:rsidRPr="00AC3DA4">
              <w:rPr>
                <w:color w:val="545454"/>
                <w:spacing w:val="-8"/>
                <w:sz w:val="16"/>
                <w:szCs w:val="16"/>
              </w:rPr>
              <w:t xml:space="preserve"> </w:t>
            </w:r>
            <w:r w:rsidRPr="00AC3DA4">
              <w:rPr>
                <w:color w:val="545454"/>
                <w:sz w:val="16"/>
                <w:szCs w:val="16"/>
              </w:rPr>
              <w:t>2. Observe fare display</w:t>
            </w:r>
          </w:p>
        </w:tc>
        <w:tc>
          <w:tcPr>
            <w:tcW w:w="2551" w:type="dxa"/>
          </w:tcPr>
          <w:p w:rsidR="00DE1CD2" w:rsidRPr="00AC3DA4" w:rsidRDefault="00DE1CD2" w:rsidP="00DB6DF9">
            <w:pPr>
              <w:pStyle w:val="TableParagraph"/>
              <w:ind w:left="100"/>
              <w:rPr>
                <w:sz w:val="16"/>
                <w:szCs w:val="16"/>
              </w:rPr>
            </w:pPr>
            <w:r w:rsidRPr="00AC3DA4">
              <w:rPr>
                <w:color w:val="545454"/>
                <w:sz w:val="16"/>
                <w:szCs w:val="16"/>
              </w:rPr>
              <w:t xml:space="preserve">Estimated fare shown in </w:t>
            </w:r>
            <w:r w:rsidRPr="00AC3DA4">
              <w:rPr>
                <w:color w:val="545454"/>
                <w:spacing w:val="-5"/>
                <w:sz w:val="16"/>
                <w:szCs w:val="16"/>
              </w:rPr>
              <w:t>PKR</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F02787">
        <w:trPr>
          <w:trHeight w:val="630"/>
        </w:trPr>
        <w:tc>
          <w:tcPr>
            <w:tcW w:w="907" w:type="dxa"/>
            <w:shd w:val="clear" w:color="auto" w:fill="F6F6F6"/>
          </w:tcPr>
          <w:p w:rsidR="00DE1CD2" w:rsidRPr="00AC3DA4" w:rsidRDefault="00DE1CD2"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TC-PD-0 </w:t>
            </w:r>
            <w:r w:rsidRPr="00AC3DA4">
              <w:rPr>
                <w:rFonts w:ascii="Arial"/>
                <w:b/>
                <w:color w:val="FB153B"/>
                <w:spacing w:val="-10"/>
                <w:sz w:val="16"/>
                <w:szCs w:val="16"/>
              </w:rPr>
              <w:t>6</w:t>
            </w:r>
          </w:p>
        </w:tc>
        <w:tc>
          <w:tcPr>
            <w:tcW w:w="1984" w:type="dxa"/>
            <w:shd w:val="clear" w:color="auto" w:fill="F6F6F6"/>
          </w:tcPr>
          <w:p w:rsidR="00DE1CD2" w:rsidRPr="00AC3DA4" w:rsidRDefault="00DE1CD2" w:rsidP="00DB6DF9">
            <w:pPr>
              <w:pStyle w:val="TableParagraph"/>
              <w:spacing w:line="288" w:lineRule="auto"/>
              <w:ind w:right="346"/>
              <w:rPr>
                <w:sz w:val="16"/>
                <w:szCs w:val="16"/>
              </w:rPr>
            </w:pPr>
            <w:r w:rsidRPr="00AC3DA4">
              <w:rPr>
                <w:color w:val="545454"/>
                <w:sz w:val="16"/>
                <w:szCs w:val="16"/>
              </w:rPr>
              <w:t>Popular</w:t>
            </w:r>
            <w:r w:rsidRPr="00AC3DA4">
              <w:rPr>
                <w:color w:val="545454"/>
                <w:spacing w:val="-3"/>
                <w:sz w:val="16"/>
                <w:szCs w:val="16"/>
              </w:rPr>
              <w:t xml:space="preserve"> </w:t>
            </w:r>
            <w:r w:rsidRPr="00AC3DA4">
              <w:rPr>
                <w:color w:val="545454"/>
                <w:sz w:val="16"/>
                <w:szCs w:val="16"/>
              </w:rPr>
              <w:t xml:space="preserve">destinations carousel is </w:t>
            </w:r>
            <w:r w:rsidRPr="00AC3DA4">
              <w:rPr>
                <w:color w:val="545454"/>
                <w:spacing w:val="-2"/>
                <w:sz w:val="16"/>
                <w:szCs w:val="16"/>
              </w:rPr>
              <w:t>displayed</w:t>
            </w:r>
          </w:p>
        </w:tc>
        <w:tc>
          <w:tcPr>
            <w:tcW w:w="1814" w:type="dxa"/>
            <w:shd w:val="clear" w:color="auto" w:fill="F6F6F6"/>
          </w:tcPr>
          <w:p w:rsidR="00DE1CD2" w:rsidRPr="00AC3DA4" w:rsidRDefault="00DE1CD2" w:rsidP="00DB6DF9">
            <w:pPr>
              <w:pStyle w:val="TableParagraph"/>
              <w:rPr>
                <w:sz w:val="16"/>
                <w:szCs w:val="16"/>
              </w:rPr>
            </w:pPr>
            <w:r w:rsidRPr="00AC3DA4">
              <w:rPr>
                <w:color w:val="545454"/>
                <w:sz w:val="16"/>
                <w:szCs w:val="16"/>
              </w:rPr>
              <w:t xml:space="preserve">Dashboard </w:t>
            </w:r>
            <w:r w:rsidRPr="00AC3DA4">
              <w:rPr>
                <w:color w:val="545454"/>
                <w:spacing w:val="-2"/>
                <w:sz w:val="16"/>
                <w:szCs w:val="16"/>
              </w:rPr>
              <w:t>loaded</w:t>
            </w:r>
          </w:p>
        </w:tc>
        <w:tc>
          <w:tcPr>
            <w:tcW w:w="2834" w:type="dxa"/>
            <w:shd w:val="clear" w:color="auto" w:fill="F6F6F6"/>
          </w:tcPr>
          <w:p w:rsidR="00DE1CD2" w:rsidRPr="00AC3DA4" w:rsidRDefault="00DE1CD2" w:rsidP="00DB6DF9">
            <w:pPr>
              <w:pStyle w:val="TableParagraph"/>
              <w:rPr>
                <w:sz w:val="16"/>
                <w:szCs w:val="16"/>
              </w:rPr>
            </w:pPr>
            <w:r w:rsidRPr="00AC3DA4">
              <w:rPr>
                <w:color w:val="545454"/>
                <w:sz w:val="16"/>
                <w:szCs w:val="16"/>
              </w:rPr>
              <w:t xml:space="preserve">1. Scroll home </w:t>
            </w:r>
            <w:r w:rsidRPr="00AC3DA4">
              <w:rPr>
                <w:color w:val="545454"/>
                <w:spacing w:val="-4"/>
                <w:sz w:val="16"/>
                <w:szCs w:val="16"/>
              </w:rPr>
              <w:t>page</w:t>
            </w:r>
          </w:p>
        </w:tc>
        <w:tc>
          <w:tcPr>
            <w:tcW w:w="2551" w:type="dxa"/>
            <w:shd w:val="clear" w:color="auto" w:fill="F6F6F6"/>
          </w:tcPr>
          <w:p w:rsidR="00DE1CD2" w:rsidRPr="00AC3DA4" w:rsidRDefault="00DE1CD2" w:rsidP="00DB6DF9">
            <w:pPr>
              <w:pStyle w:val="TableParagraph"/>
              <w:spacing w:line="288" w:lineRule="auto"/>
              <w:ind w:left="100"/>
              <w:rPr>
                <w:sz w:val="16"/>
                <w:szCs w:val="16"/>
              </w:rPr>
            </w:pPr>
            <w:r w:rsidRPr="00AC3DA4">
              <w:rPr>
                <w:color w:val="545454"/>
                <w:sz w:val="16"/>
                <w:szCs w:val="16"/>
              </w:rPr>
              <w:t>Popular</w:t>
            </w:r>
            <w:r w:rsidRPr="00AC3DA4">
              <w:rPr>
                <w:color w:val="545454"/>
                <w:spacing w:val="-12"/>
                <w:sz w:val="16"/>
                <w:szCs w:val="16"/>
              </w:rPr>
              <w:t xml:space="preserve"> </w:t>
            </w:r>
            <w:r w:rsidRPr="00AC3DA4">
              <w:rPr>
                <w:color w:val="545454"/>
                <w:sz w:val="16"/>
                <w:szCs w:val="16"/>
              </w:rPr>
              <w:t>destination</w:t>
            </w:r>
            <w:r w:rsidRPr="00AC3DA4">
              <w:rPr>
                <w:color w:val="545454"/>
                <w:spacing w:val="-11"/>
                <w:sz w:val="16"/>
                <w:szCs w:val="16"/>
              </w:rPr>
              <w:t xml:space="preserve"> </w:t>
            </w:r>
            <w:r w:rsidRPr="00AC3DA4">
              <w:rPr>
                <w:color w:val="545454"/>
                <w:sz w:val="16"/>
                <w:szCs w:val="16"/>
              </w:rPr>
              <w:t>cards</w:t>
            </w:r>
            <w:r w:rsidRPr="00AC3DA4">
              <w:rPr>
                <w:color w:val="545454"/>
                <w:spacing w:val="-11"/>
                <w:sz w:val="16"/>
                <w:szCs w:val="16"/>
              </w:rPr>
              <w:t xml:space="preserve"> </w:t>
            </w:r>
            <w:r w:rsidRPr="00AC3DA4">
              <w:rPr>
                <w:color w:val="545454"/>
                <w:sz w:val="16"/>
                <w:szCs w:val="16"/>
              </w:rPr>
              <w:t>visible and scrollable</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F29C11"/>
                <w:spacing w:val="-2"/>
                <w:sz w:val="16"/>
                <w:szCs w:val="16"/>
              </w:rPr>
              <w:t>Medium</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F02787">
        <w:trPr>
          <w:trHeight w:val="630"/>
        </w:trPr>
        <w:tc>
          <w:tcPr>
            <w:tcW w:w="907" w:type="dxa"/>
          </w:tcPr>
          <w:p w:rsidR="00DE1CD2" w:rsidRPr="00AC3DA4" w:rsidRDefault="00DE1CD2"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TC-PD-0 </w:t>
            </w:r>
            <w:r w:rsidRPr="00AC3DA4">
              <w:rPr>
                <w:rFonts w:ascii="Arial"/>
                <w:b/>
                <w:color w:val="FB153B"/>
                <w:spacing w:val="-10"/>
                <w:sz w:val="16"/>
                <w:szCs w:val="16"/>
              </w:rPr>
              <w:t>7</w:t>
            </w:r>
          </w:p>
        </w:tc>
        <w:tc>
          <w:tcPr>
            <w:tcW w:w="1984" w:type="dxa"/>
          </w:tcPr>
          <w:p w:rsidR="00DE1CD2" w:rsidRPr="00AC3DA4" w:rsidRDefault="00DE1CD2" w:rsidP="00DB6DF9">
            <w:pPr>
              <w:pStyle w:val="TableParagraph"/>
              <w:spacing w:line="288" w:lineRule="auto"/>
              <w:ind w:right="137"/>
              <w:rPr>
                <w:sz w:val="16"/>
                <w:szCs w:val="16"/>
              </w:rPr>
            </w:pPr>
            <w:r w:rsidRPr="00AC3DA4">
              <w:rPr>
                <w:color w:val="545454"/>
                <w:sz w:val="16"/>
                <w:szCs w:val="16"/>
              </w:rPr>
              <w:t>Bottom</w:t>
            </w:r>
            <w:r w:rsidRPr="00AC3DA4">
              <w:rPr>
                <w:color w:val="545454"/>
                <w:spacing w:val="-12"/>
                <w:sz w:val="16"/>
                <w:szCs w:val="16"/>
              </w:rPr>
              <w:t xml:space="preserve"> </w:t>
            </w:r>
            <w:r w:rsidRPr="00AC3DA4">
              <w:rPr>
                <w:color w:val="545454"/>
                <w:sz w:val="16"/>
                <w:szCs w:val="16"/>
              </w:rPr>
              <w:t>navigation</w:t>
            </w:r>
            <w:r w:rsidRPr="00AC3DA4">
              <w:rPr>
                <w:color w:val="545454"/>
                <w:spacing w:val="-11"/>
                <w:sz w:val="16"/>
                <w:szCs w:val="16"/>
              </w:rPr>
              <w:t xml:space="preserve"> </w:t>
            </w:r>
            <w:r w:rsidRPr="00AC3DA4">
              <w:rPr>
                <w:color w:val="545454"/>
                <w:sz w:val="16"/>
                <w:szCs w:val="16"/>
              </w:rPr>
              <w:t>– Wallet tab works</w:t>
            </w:r>
          </w:p>
        </w:tc>
        <w:tc>
          <w:tcPr>
            <w:tcW w:w="1814" w:type="dxa"/>
          </w:tcPr>
          <w:p w:rsidR="00DE1CD2" w:rsidRPr="00AC3DA4" w:rsidRDefault="00DE1CD2" w:rsidP="00DB6DF9">
            <w:pPr>
              <w:pStyle w:val="TableParagraph"/>
              <w:spacing w:line="288" w:lineRule="auto"/>
              <w:ind w:right="131"/>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 xml:space="preserve">dashboard </w:t>
            </w:r>
            <w:r w:rsidRPr="00AC3DA4">
              <w:rPr>
                <w:color w:val="545454"/>
                <w:spacing w:val="-4"/>
                <w:sz w:val="16"/>
                <w:szCs w:val="16"/>
              </w:rPr>
              <w:t>open</w:t>
            </w:r>
          </w:p>
        </w:tc>
        <w:tc>
          <w:tcPr>
            <w:tcW w:w="2834" w:type="dxa"/>
          </w:tcPr>
          <w:p w:rsidR="00DE1CD2" w:rsidRPr="00AC3DA4" w:rsidRDefault="00DE1CD2" w:rsidP="00DB6DF9">
            <w:pPr>
              <w:pStyle w:val="TableParagraph"/>
              <w:spacing w:line="288" w:lineRule="auto"/>
              <w:ind w:right="193"/>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Tap</w:t>
            </w:r>
            <w:r w:rsidRPr="00AC3DA4">
              <w:rPr>
                <w:color w:val="545454"/>
                <w:spacing w:val="-8"/>
                <w:sz w:val="16"/>
                <w:szCs w:val="16"/>
              </w:rPr>
              <w:t xml:space="preserve"> </w:t>
            </w:r>
            <w:r w:rsidRPr="00AC3DA4">
              <w:rPr>
                <w:color w:val="545454"/>
                <w:sz w:val="16"/>
                <w:szCs w:val="16"/>
              </w:rPr>
              <w:t>Wallet</w:t>
            </w:r>
            <w:r w:rsidRPr="00AC3DA4">
              <w:rPr>
                <w:color w:val="545454"/>
                <w:spacing w:val="-8"/>
                <w:sz w:val="16"/>
                <w:szCs w:val="16"/>
              </w:rPr>
              <w:t xml:space="preserve"> </w:t>
            </w:r>
            <w:r w:rsidRPr="00AC3DA4">
              <w:rPr>
                <w:color w:val="545454"/>
                <w:sz w:val="16"/>
                <w:szCs w:val="16"/>
              </w:rPr>
              <w:t>tab</w:t>
            </w:r>
            <w:r w:rsidRPr="00AC3DA4">
              <w:rPr>
                <w:color w:val="545454"/>
                <w:spacing w:val="-8"/>
                <w:sz w:val="16"/>
                <w:szCs w:val="16"/>
              </w:rPr>
              <w:t xml:space="preserve"> </w:t>
            </w:r>
            <w:r w:rsidRPr="00AC3DA4">
              <w:rPr>
                <w:color w:val="545454"/>
                <w:sz w:val="16"/>
                <w:szCs w:val="16"/>
              </w:rPr>
              <w:t>in</w:t>
            </w:r>
            <w:r w:rsidRPr="00AC3DA4">
              <w:rPr>
                <w:color w:val="545454"/>
                <w:spacing w:val="-8"/>
                <w:sz w:val="16"/>
                <w:szCs w:val="16"/>
              </w:rPr>
              <w:t xml:space="preserve"> </w:t>
            </w:r>
            <w:r w:rsidRPr="00AC3DA4">
              <w:rPr>
                <w:color w:val="545454"/>
                <w:sz w:val="16"/>
                <w:szCs w:val="16"/>
              </w:rPr>
              <w:t xml:space="preserve">bottom </w:t>
            </w:r>
            <w:r w:rsidRPr="00AC3DA4">
              <w:rPr>
                <w:color w:val="545454"/>
                <w:spacing w:val="-2"/>
                <w:sz w:val="16"/>
                <w:szCs w:val="16"/>
              </w:rPr>
              <w:t>navigation</w:t>
            </w:r>
          </w:p>
        </w:tc>
        <w:tc>
          <w:tcPr>
            <w:tcW w:w="2551" w:type="dxa"/>
          </w:tcPr>
          <w:p w:rsidR="00DE1CD2" w:rsidRPr="00AC3DA4" w:rsidRDefault="00DE1CD2" w:rsidP="00DB6DF9">
            <w:pPr>
              <w:pStyle w:val="TableParagraph"/>
              <w:spacing w:line="288" w:lineRule="auto"/>
              <w:ind w:left="100" w:right="241"/>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Wallet</w:t>
            </w:r>
            <w:r w:rsidRPr="00AC3DA4">
              <w:rPr>
                <w:color w:val="545454"/>
                <w:spacing w:val="-11"/>
                <w:sz w:val="16"/>
                <w:szCs w:val="16"/>
              </w:rPr>
              <w:t xml:space="preserve"> </w:t>
            </w:r>
            <w:r w:rsidRPr="00AC3DA4">
              <w:rPr>
                <w:color w:val="545454"/>
                <w:sz w:val="16"/>
                <w:szCs w:val="16"/>
              </w:rPr>
              <w:t xml:space="preserve">History </w:t>
            </w:r>
            <w:r w:rsidRPr="00AC3DA4">
              <w:rPr>
                <w:color w:val="545454"/>
                <w:spacing w:val="-2"/>
                <w:sz w:val="16"/>
                <w:szCs w:val="16"/>
              </w:rPr>
              <w:t>screen</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F02787">
        <w:trPr>
          <w:trHeight w:val="630"/>
        </w:trPr>
        <w:tc>
          <w:tcPr>
            <w:tcW w:w="907" w:type="dxa"/>
            <w:shd w:val="clear" w:color="auto" w:fill="F6F6F6"/>
          </w:tcPr>
          <w:p w:rsidR="00DE1CD2" w:rsidRPr="00AC3DA4" w:rsidRDefault="00DE1CD2"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TC-PD-0 </w:t>
            </w:r>
            <w:r w:rsidRPr="00AC3DA4">
              <w:rPr>
                <w:rFonts w:ascii="Arial"/>
                <w:b/>
                <w:color w:val="FB153B"/>
                <w:spacing w:val="-10"/>
                <w:sz w:val="16"/>
                <w:szCs w:val="16"/>
              </w:rPr>
              <w:t>8</w:t>
            </w:r>
          </w:p>
        </w:tc>
        <w:tc>
          <w:tcPr>
            <w:tcW w:w="1984" w:type="dxa"/>
            <w:shd w:val="clear" w:color="auto" w:fill="F6F6F6"/>
          </w:tcPr>
          <w:p w:rsidR="00DE1CD2" w:rsidRPr="00AC3DA4" w:rsidRDefault="00DE1CD2" w:rsidP="00DB6DF9">
            <w:pPr>
              <w:pStyle w:val="TableParagraph"/>
              <w:spacing w:line="288" w:lineRule="auto"/>
              <w:ind w:right="137"/>
              <w:rPr>
                <w:sz w:val="16"/>
                <w:szCs w:val="16"/>
              </w:rPr>
            </w:pPr>
            <w:r w:rsidRPr="00AC3DA4">
              <w:rPr>
                <w:color w:val="545454"/>
                <w:sz w:val="16"/>
                <w:szCs w:val="16"/>
              </w:rPr>
              <w:t>Bottom</w:t>
            </w:r>
            <w:r w:rsidRPr="00AC3DA4">
              <w:rPr>
                <w:color w:val="545454"/>
                <w:spacing w:val="-12"/>
                <w:sz w:val="16"/>
                <w:szCs w:val="16"/>
              </w:rPr>
              <w:t xml:space="preserve"> </w:t>
            </w:r>
            <w:r w:rsidRPr="00AC3DA4">
              <w:rPr>
                <w:color w:val="545454"/>
                <w:sz w:val="16"/>
                <w:szCs w:val="16"/>
              </w:rPr>
              <w:t>navigation</w:t>
            </w:r>
            <w:r w:rsidRPr="00AC3DA4">
              <w:rPr>
                <w:color w:val="545454"/>
                <w:spacing w:val="-11"/>
                <w:sz w:val="16"/>
                <w:szCs w:val="16"/>
              </w:rPr>
              <w:t xml:space="preserve"> </w:t>
            </w:r>
            <w:r w:rsidRPr="00AC3DA4">
              <w:rPr>
                <w:color w:val="545454"/>
                <w:sz w:val="16"/>
                <w:szCs w:val="16"/>
              </w:rPr>
              <w:t>– Profile tab works</w:t>
            </w:r>
          </w:p>
        </w:tc>
        <w:tc>
          <w:tcPr>
            <w:tcW w:w="1814" w:type="dxa"/>
            <w:shd w:val="clear" w:color="auto" w:fill="F6F6F6"/>
          </w:tcPr>
          <w:p w:rsidR="00DE1CD2" w:rsidRPr="00AC3DA4" w:rsidRDefault="00DE1CD2" w:rsidP="00DB6DF9">
            <w:pPr>
              <w:pStyle w:val="TableParagraph"/>
              <w:spacing w:line="288" w:lineRule="auto"/>
              <w:ind w:right="131"/>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 xml:space="preserve">dashboard </w:t>
            </w:r>
            <w:r w:rsidRPr="00AC3DA4">
              <w:rPr>
                <w:color w:val="545454"/>
                <w:spacing w:val="-4"/>
                <w:sz w:val="16"/>
                <w:szCs w:val="16"/>
              </w:rPr>
              <w:t>open</w:t>
            </w:r>
          </w:p>
        </w:tc>
        <w:tc>
          <w:tcPr>
            <w:tcW w:w="2834" w:type="dxa"/>
            <w:shd w:val="clear" w:color="auto" w:fill="F6F6F6"/>
          </w:tcPr>
          <w:p w:rsidR="00DE1CD2" w:rsidRPr="00AC3DA4" w:rsidRDefault="00DE1CD2" w:rsidP="00DB6DF9">
            <w:pPr>
              <w:pStyle w:val="TableParagraph"/>
              <w:rPr>
                <w:sz w:val="16"/>
                <w:szCs w:val="16"/>
              </w:rPr>
            </w:pPr>
            <w:r w:rsidRPr="00AC3DA4">
              <w:rPr>
                <w:color w:val="545454"/>
                <w:sz w:val="16"/>
                <w:szCs w:val="16"/>
              </w:rPr>
              <w:t xml:space="preserve">1. Tap Profile </w:t>
            </w:r>
            <w:r w:rsidRPr="00AC3DA4">
              <w:rPr>
                <w:color w:val="545454"/>
                <w:spacing w:val="-5"/>
                <w:sz w:val="16"/>
                <w:szCs w:val="16"/>
              </w:rPr>
              <w:t>tab</w:t>
            </w:r>
          </w:p>
        </w:tc>
        <w:tc>
          <w:tcPr>
            <w:tcW w:w="2551" w:type="dxa"/>
            <w:shd w:val="clear" w:color="auto" w:fill="F6F6F6"/>
          </w:tcPr>
          <w:p w:rsidR="00DE1CD2" w:rsidRPr="00AC3DA4" w:rsidRDefault="00DE1CD2" w:rsidP="00DB6DF9">
            <w:pPr>
              <w:pStyle w:val="TableParagraph"/>
              <w:ind w:left="100"/>
              <w:rPr>
                <w:sz w:val="16"/>
                <w:szCs w:val="16"/>
              </w:rPr>
            </w:pPr>
            <w:r w:rsidRPr="00AC3DA4">
              <w:rPr>
                <w:color w:val="545454"/>
                <w:sz w:val="16"/>
                <w:szCs w:val="16"/>
              </w:rPr>
              <w:t xml:space="preserve">Navigates to Rider Profile </w:t>
            </w:r>
            <w:r w:rsidRPr="00AC3DA4">
              <w:rPr>
                <w:color w:val="545454"/>
                <w:spacing w:val="-2"/>
                <w:sz w:val="16"/>
                <w:szCs w:val="16"/>
              </w:rPr>
              <w:t>screen</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DE1CD2" w:rsidRPr="00AC3DA4" w:rsidRDefault="00DE1CD2" w:rsidP="00DB6DF9">
            <w:pPr>
              <w:pStyle w:val="TableParagraph"/>
              <w:ind w:left="100"/>
              <w:rPr>
                <w:sz w:val="16"/>
                <w:szCs w:val="16"/>
              </w:rPr>
            </w:pPr>
            <w:r w:rsidRPr="00AC3DA4">
              <w:rPr>
                <w:color w:val="545454"/>
                <w:spacing w:val="-4"/>
                <w:sz w:val="16"/>
                <w:szCs w:val="16"/>
              </w:rPr>
              <w:t>Pass</w:t>
            </w:r>
          </w:p>
        </w:tc>
      </w:tr>
      <w:tr w:rsidR="00DE1CD2" w:rsidRPr="00AC3DA4" w:rsidTr="00F02787">
        <w:trPr>
          <w:trHeight w:val="810"/>
        </w:trPr>
        <w:tc>
          <w:tcPr>
            <w:tcW w:w="907" w:type="dxa"/>
          </w:tcPr>
          <w:p w:rsidR="00DE1CD2" w:rsidRPr="00AC3DA4" w:rsidRDefault="00DE1CD2"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TC-PD-0 </w:t>
            </w:r>
            <w:r w:rsidRPr="00AC3DA4">
              <w:rPr>
                <w:rFonts w:ascii="Arial"/>
                <w:b/>
                <w:color w:val="FB153B"/>
                <w:spacing w:val="-10"/>
                <w:sz w:val="16"/>
                <w:szCs w:val="16"/>
              </w:rPr>
              <w:t>9</w:t>
            </w:r>
          </w:p>
        </w:tc>
        <w:tc>
          <w:tcPr>
            <w:tcW w:w="1984" w:type="dxa"/>
          </w:tcPr>
          <w:p w:rsidR="00DE1CD2" w:rsidRPr="00AC3DA4" w:rsidRDefault="00DE1CD2" w:rsidP="00DB6DF9">
            <w:pPr>
              <w:pStyle w:val="TableParagraph"/>
              <w:spacing w:line="288" w:lineRule="auto"/>
              <w:ind w:right="137"/>
              <w:rPr>
                <w:sz w:val="16"/>
                <w:szCs w:val="16"/>
              </w:rPr>
            </w:pPr>
            <w:r w:rsidRPr="00AC3DA4">
              <w:rPr>
                <w:color w:val="545454"/>
                <w:sz w:val="16"/>
                <w:szCs w:val="16"/>
              </w:rPr>
              <w:t>'Find Ride' with destination</w:t>
            </w:r>
            <w:r w:rsidRPr="00AC3DA4">
              <w:rPr>
                <w:color w:val="545454"/>
                <w:spacing w:val="-12"/>
                <w:sz w:val="16"/>
                <w:szCs w:val="16"/>
              </w:rPr>
              <w:t xml:space="preserve"> </w:t>
            </w:r>
            <w:r w:rsidRPr="00AC3DA4">
              <w:rPr>
                <w:color w:val="545454"/>
                <w:sz w:val="16"/>
                <w:szCs w:val="16"/>
              </w:rPr>
              <w:t>navigates</w:t>
            </w:r>
            <w:r w:rsidRPr="00AC3DA4">
              <w:rPr>
                <w:color w:val="545454"/>
                <w:spacing w:val="-11"/>
                <w:sz w:val="16"/>
                <w:szCs w:val="16"/>
              </w:rPr>
              <w:t xml:space="preserve"> </w:t>
            </w:r>
            <w:r w:rsidRPr="00AC3DA4">
              <w:rPr>
                <w:color w:val="545454"/>
                <w:sz w:val="16"/>
                <w:szCs w:val="16"/>
              </w:rPr>
              <w:t>to driver list</w:t>
            </w:r>
          </w:p>
        </w:tc>
        <w:tc>
          <w:tcPr>
            <w:tcW w:w="1814" w:type="dxa"/>
          </w:tcPr>
          <w:p w:rsidR="00DE1CD2" w:rsidRPr="00AC3DA4" w:rsidRDefault="00DE1CD2" w:rsidP="00DB6DF9">
            <w:pPr>
              <w:pStyle w:val="TableParagraph"/>
              <w:rPr>
                <w:sz w:val="16"/>
                <w:szCs w:val="16"/>
              </w:rPr>
            </w:pPr>
            <w:r w:rsidRPr="00AC3DA4">
              <w:rPr>
                <w:color w:val="545454"/>
                <w:sz w:val="16"/>
                <w:szCs w:val="16"/>
              </w:rPr>
              <w:t xml:space="preserve">Destination </w:t>
            </w:r>
            <w:r w:rsidRPr="00AC3DA4">
              <w:rPr>
                <w:color w:val="545454"/>
                <w:spacing w:val="-2"/>
                <w:sz w:val="16"/>
                <w:szCs w:val="16"/>
              </w:rPr>
              <w:t>entered</w:t>
            </w:r>
          </w:p>
        </w:tc>
        <w:tc>
          <w:tcPr>
            <w:tcW w:w="2834" w:type="dxa"/>
          </w:tcPr>
          <w:p w:rsidR="00DE1CD2" w:rsidRPr="00AC3DA4" w:rsidRDefault="00DE1CD2" w:rsidP="00DB6DF9">
            <w:pPr>
              <w:pStyle w:val="TableParagraph"/>
              <w:spacing w:line="288" w:lineRule="auto"/>
              <w:rPr>
                <w:sz w:val="16"/>
                <w:szCs w:val="16"/>
              </w:rPr>
            </w:pPr>
            <w:r w:rsidRPr="00AC3DA4">
              <w:rPr>
                <w:color w:val="545454"/>
                <w:sz w:val="16"/>
                <w:szCs w:val="16"/>
              </w:rPr>
              <w:t>1.</w:t>
            </w:r>
            <w:r w:rsidRPr="00AC3DA4">
              <w:rPr>
                <w:color w:val="545454"/>
                <w:spacing w:val="-9"/>
                <w:sz w:val="16"/>
                <w:szCs w:val="16"/>
              </w:rPr>
              <w:t xml:space="preserve"> </w:t>
            </w:r>
            <w:r w:rsidRPr="00AC3DA4">
              <w:rPr>
                <w:color w:val="545454"/>
                <w:sz w:val="16"/>
                <w:szCs w:val="16"/>
              </w:rPr>
              <w:t>Enter</w:t>
            </w:r>
            <w:r w:rsidRPr="00AC3DA4">
              <w:rPr>
                <w:color w:val="545454"/>
                <w:spacing w:val="-9"/>
                <w:sz w:val="16"/>
                <w:szCs w:val="16"/>
              </w:rPr>
              <w:t xml:space="preserve"> </w:t>
            </w:r>
            <w:r w:rsidRPr="00AC3DA4">
              <w:rPr>
                <w:color w:val="545454"/>
                <w:sz w:val="16"/>
                <w:szCs w:val="16"/>
              </w:rPr>
              <w:t>destination</w:t>
            </w:r>
            <w:r w:rsidRPr="00AC3DA4">
              <w:rPr>
                <w:color w:val="545454"/>
                <w:spacing w:val="-9"/>
                <w:sz w:val="16"/>
                <w:szCs w:val="16"/>
              </w:rPr>
              <w:t xml:space="preserve"> </w:t>
            </w:r>
            <w:r w:rsidRPr="00AC3DA4">
              <w:rPr>
                <w:color w:val="545454"/>
                <w:sz w:val="16"/>
                <w:szCs w:val="16"/>
              </w:rPr>
              <w:t>2.</w:t>
            </w:r>
            <w:r w:rsidRPr="00AC3DA4">
              <w:rPr>
                <w:color w:val="545454"/>
                <w:spacing w:val="-9"/>
                <w:sz w:val="16"/>
                <w:szCs w:val="16"/>
              </w:rPr>
              <w:t xml:space="preserve"> </w:t>
            </w:r>
            <w:r w:rsidRPr="00AC3DA4">
              <w:rPr>
                <w:color w:val="545454"/>
                <w:sz w:val="16"/>
                <w:szCs w:val="16"/>
              </w:rPr>
              <w:t>Tap</w:t>
            </w:r>
            <w:r w:rsidRPr="00AC3DA4">
              <w:rPr>
                <w:color w:val="545454"/>
                <w:spacing w:val="-9"/>
                <w:sz w:val="16"/>
                <w:szCs w:val="16"/>
              </w:rPr>
              <w:t xml:space="preserve"> </w:t>
            </w:r>
            <w:r w:rsidRPr="00AC3DA4">
              <w:rPr>
                <w:color w:val="545454"/>
                <w:sz w:val="16"/>
                <w:szCs w:val="16"/>
              </w:rPr>
              <w:t xml:space="preserve">Find/Book </w:t>
            </w:r>
            <w:r w:rsidRPr="00AC3DA4">
              <w:rPr>
                <w:color w:val="545454"/>
                <w:spacing w:val="-4"/>
                <w:sz w:val="16"/>
                <w:szCs w:val="16"/>
              </w:rPr>
              <w:t>Ride</w:t>
            </w:r>
          </w:p>
        </w:tc>
        <w:tc>
          <w:tcPr>
            <w:tcW w:w="2551" w:type="dxa"/>
          </w:tcPr>
          <w:p w:rsidR="00DE1CD2" w:rsidRPr="00AC3DA4" w:rsidRDefault="00DE1CD2" w:rsidP="00DB6DF9">
            <w:pPr>
              <w:pStyle w:val="TableParagraph"/>
              <w:spacing w:line="288" w:lineRule="auto"/>
              <w:ind w:left="100"/>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Passenger</w:t>
            </w:r>
            <w:r w:rsidRPr="00AC3DA4">
              <w:rPr>
                <w:color w:val="545454"/>
                <w:spacing w:val="-11"/>
                <w:sz w:val="16"/>
                <w:szCs w:val="16"/>
              </w:rPr>
              <w:t xml:space="preserve"> </w:t>
            </w:r>
            <w:r w:rsidRPr="00AC3DA4">
              <w:rPr>
                <w:color w:val="545454"/>
                <w:sz w:val="16"/>
                <w:szCs w:val="16"/>
              </w:rPr>
              <w:t>Ride Selection screen</w:t>
            </w:r>
          </w:p>
        </w:tc>
        <w:tc>
          <w:tcPr>
            <w:tcW w:w="794" w:type="dxa"/>
          </w:tcPr>
          <w:p w:rsidR="00DE1CD2" w:rsidRPr="00AC3DA4" w:rsidRDefault="00DE1CD2" w:rsidP="00DB6DF9">
            <w:pPr>
              <w:pStyle w:val="TableParagraph"/>
              <w:ind w:left="100"/>
              <w:rPr>
                <w:sz w:val="16"/>
                <w:szCs w:val="16"/>
              </w:rPr>
            </w:pPr>
            <w:r w:rsidRPr="00AC3DA4">
              <w:rPr>
                <w:color w:val="E64B3B"/>
                <w:spacing w:val="-4"/>
                <w:sz w:val="16"/>
                <w:szCs w:val="16"/>
              </w:rPr>
              <w:t>High</w:t>
            </w:r>
          </w:p>
        </w:tc>
        <w:tc>
          <w:tcPr>
            <w:tcW w:w="794" w:type="dxa"/>
          </w:tcPr>
          <w:p w:rsidR="00DE1CD2" w:rsidRPr="00AC3DA4" w:rsidRDefault="00DE1CD2" w:rsidP="00DB6DF9">
            <w:pPr>
              <w:pStyle w:val="TableParagraph"/>
              <w:ind w:left="100"/>
              <w:rPr>
                <w:sz w:val="16"/>
                <w:szCs w:val="16"/>
              </w:rPr>
            </w:pPr>
            <w:r w:rsidRPr="00AC3DA4">
              <w:rPr>
                <w:color w:val="545454"/>
                <w:spacing w:val="-4"/>
                <w:sz w:val="16"/>
                <w:szCs w:val="16"/>
              </w:rPr>
              <w:t>Pass</w:t>
            </w:r>
          </w:p>
        </w:tc>
      </w:tr>
    </w:tbl>
    <w:p w:rsidR="00DE1CD2" w:rsidRDefault="00DE1CD2" w:rsidP="00DE1CD2">
      <w:pPr>
        <w:pStyle w:val="ListParagraph"/>
        <w:ind w:left="1440"/>
        <w:rPr>
          <w:rFonts w:ascii="Times New Roman" w:eastAsia="Times New Roman" w:hAnsi="Times New Roman" w:cs="Times New Roman"/>
          <w:b/>
          <w:bCs/>
          <w:sz w:val="24"/>
          <w:szCs w:val="24"/>
        </w:rPr>
      </w:pPr>
    </w:p>
    <w:p w:rsidR="00F02787" w:rsidRDefault="00F02787" w:rsidP="00DE1CD2">
      <w:pPr>
        <w:pStyle w:val="ListParagraph"/>
        <w:ind w:left="1440"/>
        <w:rPr>
          <w:rFonts w:ascii="Times New Roman" w:eastAsia="Times New Roman" w:hAnsi="Times New Roman" w:cs="Times New Roman"/>
          <w:b/>
          <w:bCs/>
          <w:sz w:val="24"/>
          <w:szCs w:val="24"/>
        </w:rPr>
      </w:pPr>
    </w:p>
    <w:p w:rsidR="00F02787" w:rsidRDefault="00F02787" w:rsidP="00DE1CD2">
      <w:pPr>
        <w:pStyle w:val="ListParagraph"/>
        <w:ind w:left="1440"/>
        <w:rPr>
          <w:rFonts w:ascii="Times New Roman" w:eastAsia="Times New Roman" w:hAnsi="Times New Roman" w:cs="Times New Roman"/>
          <w:b/>
          <w:bCs/>
          <w:sz w:val="24"/>
          <w:szCs w:val="24"/>
        </w:rPr>
      </w:pPr>
    </w:p>
    <w:p w:rsidR="00F02787" w:rsidRDefault="00F02787" w:rsidP="00DE1CD2">
      <w:pPr>
        <w:pStyle w:val="ListParagraph"/>
        <w:ind w:left="1440"/>
        <w:rPr>
          <w:rFonts w:ascii="Times New Roman" w:eastAsia="Times New Roman" w:hAnsi="Times New Roman" w:cs="Times New Roman"/>
          <w:b/>
          <w:bCs/>
          <w:sz w:val="24"/>
          <w:szCs w:val="24"/>
        </w:rPr>
      </w:pPr>
    </w:p>
    <w:p w:rsidR="00F02787" w:rsidRDefault="00F02787" w:rsidP="00DE1CD2">
      <w:pPr>
        <w:pStyle w:val="ListParagraph"/>
        <w:ind w:left="1440"/>
        <w:rPr>
          <w:rFonts w:ascii="Times New Roman" w:eastAsia="Times New Roman" w:hAnsi="Times New Roman" w:cs="Times New Roman"/>
          <w:b/>
          <w:bCs/>
          <w:sz w:val="24"/>
          <w:szCs w:val="24"/>
        </w:rPr>
      </w:pPr>
    </w:p>
    <w:p w:rsidR="00F02787" w:rsidRDefault="00F02787" w:rsidP="00DE1CD2">
      <w:pPr>
        <w:pStyle w:val="ListParagraph"/>
        <w:ind w:left="1440"/>
        <w:rPr>
          <w:rFonts w:ascii="Times New Roman" w:eastAsia="Times New Roman" w:hAnsi="Times New Roman" w:cs="Times New Roman"/>
          <w:b/>
          <w:bCs/>
          <w:sz w:val="24"/>
          <w:szCs w:val="24"/>
        </w:rPr>
      </w:pPr>
    </w:p>
    <w:p w:rsidR="00F02787" w:rsidRDefault="00F02787" w:rsidP="00DE1CD2">
      <w:pPr>
        <w:pStyle w:val="ListParagraph"/>
        <w:ind w:left="1440"/>
        <w:rPr>
          <w:rFonts w:ascii="Times New Roman" w:eastAsia="Times New Roman" w:hAnsi="Times New Roman" w:cs="Times New Roman"/>
          <w:b/>
          <w:bCs/>
          <w:sz w:val="24"/>
          <w:szCs w:val="24"/>
        </w:rPr>
      </w:pPr>
    </w:p>
    <w:p w:rsidR="00F02787" w:rsidRDefault="00F02787" w:rsidP="00DE1CD2">
      <w:pPr>
        <w:pStyle w:val="ListParagraph"/>
        <w:ind w:left="1440"/>
        <w:rPr>
          <w:rFonts w:ascii="Times New Roman" w:eastAsia="Times New Roman" w:hAnsi="Times New Roman" w:cs="Times New Roman"/>
          <w:b/>
          <w:bCs/>
          <w:sz w:val="24"/>
          <w:szCs w:val="24"/>
        </w:rPr>
      </w:pPr>
    </w:p>
    <w:p w:rsidR="00F02787" w:rsidRDefault="00F02787" w:rsidP="00DE1CD2">
      <w:pPr>
        <w:pStyle w:val="ListParagraph"/>
        <w:ind w:left="1440"/>
        <w:rPr>
          <w:rFonts w:ascii="Times New Roman" w:eastAsia="Times New Roman" w:hAnsi="Times New Roman" w:cs="Times New Roman"/>
          <w:b/>
          <w:bCs/>
          <w:sz w:val="24"/>
          <w:szCs w:val="24"/>
        </w:rPr>
      </w:pPr>
    </w:p>
    <w:p w:rsidR="00F02787" w:rsidRPr="002C3246" w:rsidRDefault="00F02787" w:rsidP="00DE1CD2">
      <w:pPr>
        <w:pStyle w:val="ListParagraph"/>
        <w:ind w:left="1440"/>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lastRenderedPageBreak/>
        <w:t>Driver Dashboard</w:t>
      </w:r>
    </w:p>
    <w:p w:rsidR="00F02787" w:rsidRDefault="00F02787" w:rsidP="00F02787">
      <w:pPr>
        <w:pStyle w:val="ListParagraph"/>
        <w:ind w:left="1440"/>
        <w:rPr>
          <w:rFonts w:ascii="Times New Roman" w:eastAsia="Times New Roman" w:hAnsi="Times New Roman" w:cs="Times New Roman"/>
          <w:b/>
          <w:bCs/>
          <w:sz w:val="24"/>
          <w:szCs w:val="24"/>
        </w:rPr>
      </w:pPr>
    </w:p>
    <w:tbl>
      <w:tblPr>
        <w:tblpPr w:leftFromText="180" w:rightFromText="180" w:vertAnchor="text" w:horzAnchor="margin" w:tblpXSpec="center" w:tblpY="45"/>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F02787" w:rsidRPr="00AC3DA4" w:rsidTr="00F02787">
        <w:trPr>
          <w:trHeight w:val="630"/>
        </w:trPr>
        <w:tc>
          <w:tcPr>
            <w:tcW w:w="907" w:type="dxa"/>
            <w:shd w:val="clear" w:color="auto" w:fill="FDE9ED"/>
          </w:tcPr>
          <w:p w:rsidR="00F02787" w:rsidRPr="00AC3DA4" w:rsidRDefault="00F02787" w:rsidP="00F02787">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F02787" w:rsidRPr="00AC3DA4" w:rsidRDefault="00F02787" w:rsidP="00F02787">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F02787" w:rsidRPr="00AC3DA4" w:rsidRDefault="00F02787" w:rsidP="00F02787">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F02787" w:rsidRPr="00AC3DA4" w:rsidRDefault="00F02787" w:rsidP="00F02787">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F02787" w:rsidRPr="00AC3DA4" w:rsidRDefault="00F02787" w:rsidP="00F02787">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F02787" w:rsidRPr="00AC3DA4" w:rsidRDefault="00F02787" w:rsidP="00F02787">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F02787" w:rsidRPr="00AC3DA4" w:rsidRDefault="00F02787" w:rsidP="00F02787">
            <w:pPr>
              <w:pStyle w:val="TableParagraph"/>
              <w:spacing w:before="86"/>
              <w:ind w:left="100"/>
              <w:rPr>
                <w:rFonts w:ascii="Arial"/>
                <w:b/>
                <w:sz w:val="16"/>
                <w:szCs w:val="16"/>
              </w:rPr>
            </w:pPr>
            <w:r w:rsidRPr="00AC3DA4">
              <w:rPr>
                <w:rFonts w:ascii="Arial"/>
                <w:b/>
                <w:color w:val="1A1A2D"/>
                <w:spacing w:val="-2"/>
                <w:sz w:val="16"/>
                <w:szCs w:val="16"/>
              </w:rPr>
              <w:t>Status</w:t>
            </w:r>
          </w:p>
        </w:tc>
      </w:tr>
      <w:tr w:rsidR="00F02787" w:rsidRPr="00AC3DA4" w:rsidTr="00F02787">
        <w:trPr>
          <w:trHeight w:val="810"/>
        </w:trPr>
        <w:tc>
          <w:tcPr>
            <w:tcW w:w="907" w:type="dxa"/>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TC-DD-0 </w:t>
            </w:r>
            <w:r w:rsidRPr="00AC3DA4">
              <w:rPr>
                <w:rFonts w:ascii="Arial"/>
                <w:b/>
                <w:color w:val="FB153B"/>
                <w:spacing w:val="-10"/>
                <w:sz w:val="16"/>
                <w:szCs w:val="16"/>
              </w:rPr>
              <w:t>1</w:t>
            </w:r>
          </w:p>
        </w:tc>
        <w:tc>
          <w:tcPr>
            <w:tcW w:w="1984" w:type="dxa"/>
          </w:tcPr>
          <w:p w:rsidR="00F02787" w:rsidRPr="00AC3DA4" w:rsidRDefault="00F02787" w:rsidP="00F02787">
            <w:pPr>
              <w:pStyle w:val="TableParagraph"/>
              <w:spacing w:line="288" w:lineRule="auto"/>
              <w:ind w:right="137"/>
              <w:rPr>
                <w:sz w:val="16"/>
                <w:szCs w:val="16"/>
              </w:rPr>
            </w:pPr>
            <w:r w:rsidRPr="00AC3DA4">
              <w:rPr>
                <w:color w:val="545454"/>
                <w:sz w:val="16"/>
                <w:szCs w:val="16"/>
              </w:rPr>
              <w:t>Dashboard loads with map</w:t>
            </w:r>
            <w:r w:rsidRPr="00AC3DA4">
              <w:rPr>
                <w:color w:val="545454"/>
                <w:spacing w:val="-12"/>
                <w:sz w:val="16"/>
                <w:szCs w:val="16"/>
              </w:rPr>
              <w:t xml:space="preserve"> </w:t>
            </w:r>
            <w:r w:rsidRPr="00AC3DA4">
              <w:rPr>
                <w:color w:val="545454"/>
                <w:sz w:val="16"/>
                <w:szCs w:val="16"/>
              </w:rPr>
              <w:t>and</w:t>
            </w:r>
            <w:r w:rsidRPr="00AC3DA4">
              <w:rPr>
                <w:color w:val="545454"/>
                <w:spacing w:val="-11"/>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location</w:t>
            </w:r>
          </w:p>
        </w:tc>
        <w:tc>
          <w:tcPr>
            <w:tcW w:w="1814" w:type="dxa"/>
          </w:tcPr>
          <w:p w:rsidR="00F02787" w:rsidRPr="00AC3DA4" w:rsidRDefault="00F02787" w:rsidP="00F02787">
            <w:pPr>
              <w:pStyle w:val="TableParagraph"/>
              <w:spacing w:line="288" w:lineRule="auto"/>
              <w:ind w:right="338"/>
              <w:rPr>
                <w:sz w:val="16"/>
                <w:szCs w:val="16"/>
              </w:rPr>
            </w:pPr>
            <w:r w:rsidRPr="00AC3DA4">
              <w:rPr>
                <w:color w:val="545454"/>
                <w:sz w:val="16"/>
                <w:szCs w:val="16"/>
              </w:rPr>
              <w:t xml:space="preserve">Approved driver logged in, location permission </w:t>
            </w:r>
            <w:r w:rsidRPr="00AC3DA4">
              <w:rPr>
                <w:color w:val="545454"/>
                <w:spacing w:val="-2"/>
                <w:sz w:val="16"/>
                <w:szCs w:val="16"/>
              </w:rPr>
              <w:t>granted</w:t>
            </w:r>
          </w:p>
        </w:tc>
        <w:tc>
          <w:tcPr>
            <w:tcW w:w="2834" w:type="dxa"/>
          </w:tcPr>
          <w:p w:rsidR="00F02787" w:rsidRPr="00AC3DA4" w:rsidRDefault="00F02787" w:rsidP="00F02787">
            <w:pPr>
              <w:pStyle w:val="TableParagraph"/>
              <w:rPr>
                <w:sz w:val="16"/>
                <w:szCs w:val="16"/>
              </w:rPr>
            </w:pPr>
            <w:r w:rsidRPr="00AC3DA4">
              <w:rPr>
                <w:color w:val="545454"/>
                <w:sz w:val="16"/>
                <w:szCs w:val="16"/>
              </w:rPr>
              <w:t xml:space="preserve">1. Open driver </w:t>
            </w:r>
            <w:r w:rsidRPr="00AC3DA4">
              <w:rPr>
                <w:color w:val="545454"/>
                <w:spacing w:val="-2"/>
                <w:sz w:val="16"/>
                <w:szCs w:val="16"/>
              </w:rPr>
              <w:t>dashboard</w:t>
            </w:r>
          </w:p>
        </w:tc>
        <w:tc>
          <w:tcPr>
            <w:tcW w:w="2551" w:type="dxa"/>
          </w:tcPr>
          <w:p w:rsidR="00F02787" w:rsidRPr="00AC3DA4" w:rsidRDefault="00F02787" w:rsidP="00F02787">
            <w:pPr>
              <w:pStyle w:val="TableParagraph"/>
              <w:spacing w:line="288" w:lineRule="auto"/>
              <w:ind w:left="100"/>
              <w:rPr>
                <w:sz w:val="16"/>
                <w:szCs w:val="16"/>
              </w:rPr>
            </w:pPr>
            <w:r w:rsidRPr="00AC3DA4">
              <w:rPr>
                <w:color w:val="545454"/>
                <w:sz w:val="16"/>
                <w:szCs w:val="16"/>
              </w:rPr>
              <w:t>Map</w:t>
            </w:r>
            <w:r w:rsidRPr="00AC3DA4">
              <w:rPr>
                <w:color w:val="545454"/>
                <w:spacing w:val="-10"/>
                <w:sz w:val="16"/>
                <w:szCs w:val="16"/>
              </w:rPr>
              <w:t xml:space="preserve"> </w:t>
            </w:r>
            <w:r w:rsidRPr="00AC3DA4">
              <w:rPr>
                <w:color w:val="545454"/>
                <w:sz w:val="16"/>
                <w:szCs w:val="16"/>
              </w:rPr>
              <w:t>displayed</w:t>
            </w:r>
            <w:r w:rsidRPr="00AC3DA4">
              <w:rPr>
                <w:color w:val="545454"/>
                <w:spacing w:val="-10"/>
                <w:sz w:val="16"/>
                <w:szCs w:val="16"/>
              </w:rPr>
              <w:t xml:space="preserve"> </w:t>
            </w:r>
            <w:r w:rsidRPr="00AC3DA4">
              <w:rPr>
                <w:color w:val="545454"/>
                <w:sz w:val="16"/>
                <w:szCs w:val="16"/>
              </w:rPr>
              <w:t>with</w:t>
            </w:r>
            <w:r w:rsidRPr="00AC3DA4">
              <w:rPr>
                <w:color w:val="545454"/>
                <w:spacing w:val="-10"/>
                <w:sz w:val="16"/>
                <w:szCs w:val="16"/>
              </w:rPr>
              <w:t xml:space="preserve"> </w:t>
            </w:r>
            <w:r w:rsidRPr="00AC3DA4">
              <w:rPr>
                <w:color w:val="545454"/>
                <w:sz w:val="16"/>
                <w:szCs w:val="16"/>
              </w:rPr>
              <w:t>current</w:t>
            </w:r>
            <w:r w:rsidRPr="00AC3DA4">
              <w:rPr>
                <w:color w:val="545454"/>
                <w:spacing w:val="-10"/>
                <w:sz w:val="16"/>
                <w:szCs w:val="16"/>
              </w:rPr>
              <w:t xml:space="preserve"> </w:t>
            </w:r>
            <w:r w:rsidRPr="00AC3DA4">
              <w:rPr>
                <w:color w:val="545454"/>
                <w:sz w:val="16"/>
                <w:szCs w:val="16"/>
              </w:rPr>
              <w:t>driver location pin</w:t>
            </w:r>
          </w:p>
        </w:tc>
        <w:tc>
          <w:tcPr>
            <w:tcW w:w="794" w:type="dxa"/>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shd w:val="clear" w:color="auto" w:fill="F6F6F6"/>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TC-DD-0 </w:t>
            </w:r>
            <w:r w:rsidRPr="00AC3DA4">
              <w:rPr>
                <w:rFonts w:ascii="Arial"/>
                <w:b/>
                <w:color w:val="FB153B"/>
                <w:spacing w:val="-10"/>
                <w:sz w:val="16"/>
                <w:szCs w:val="16"/>
              </w:rPr>
              <w:t>2</w:t>
            </w:r>
          </w:p>
        </w:tc>
        <w:tc>
          <w:tcPr>
            <w:tcW w:w="1984" w:type="dxa"/>
            <w:shd w:val="clear" w:color="auto" w:fill="F6F6F6"/>
          </w:tcPr>
          <w:p w:rsidR="00F02787" w:rsidRPr="00AC3DA4" w:rsidRDefault="00F02787" w:rsidP="00F02787">
            <w:pPr>
              <w:pStyle w:val="TableParagraph"/>
              <w:spacing w:line="288" w:lineRule="auto"/>
              <w:rPr>
                <w:sz w:val="16"/>
                <w:szCs w:val="16"/>
              </w:rPr>
            </w:pPr>
            <w:r w:rsidRPr="00AC3DA4">
              <w:rPr>
                <w:color w:val="545454"/>
                <w:sz w:val="16"/>
                <w:szCs w:val="16"/>
              </w:rPr>
              <w:t>Pending</w:t>
            </w:r>
            <w:r w:rsidRPr="00AC3DA4">
              <w:rPr>
                <w:color w:val="545454"/>
                <w:spacing w:val="-12"/>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redirected to Pending screen</w:t>
            </w:r>
          </w:p>
        </w:tc>
        <w:tc>
          <w:tcPr>
            <w:tcW w:w="1814" w:type="dxa"/>
            <w:shd w:val="clear" w:color="auto" w:fill="F6F6F6"/>
          </w:tcPr>
          <w:p w:rsidR="00F02787" w:rsidRPr="00AC3DA4" w:rsidRDefault="00F02787" w:rsidP="00F02787">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 xml:space="preserve">status </w:t>
            </w:r>
            <w:r w:rsidRPr="00AC3DA4">
              <w:rPr>
                <w:color w:val="545454"/>
                <w:spacing w:val="-2"/>
                <w:sz w:val="16"/>
                <w:szCs w:val="16"/>
              </w:rPr>
              <w:t>'pending'</w:t>
            </w:r>
          </w:p>
        </w:tc>
        <w:tc>
          <w:tcPr>
            <w:tcW w:w="2834" w:type="dxa"/>
            <w:shd w:val="clear" w:color="auto" w:fill="F6F6F6"/>
          </w:tcPr>
          <w:p w:rsidR="00F02787" w:rsidRPr="00AC3DA4" w:rsidRDefault="00F02787" w:rsidP="00F02787">
            <w:pPr>
              <w:pStyle w:val="TableParagraph"/>
              <w:rPr>
                <w:sz w:val="16"/>
                <w:szCs w:val="16"/>
              </w:rPr>
            </w:pPr>
            <w:r w:rsidRPr="00AC3DA4">
              <w:rPr>
                <w:color w:val="545454"/>
                <w:sz w:val="16"/>
                <w:szCs w:val="16"/>
              </w:rPr>
              <w:t xml:space="preserve">1. Login as pending </w:t>
            </w:r>
            <w:r w:rsidRPr="00AC3DA4">
              <w:rPr>
                <w:color w:val="545454"/>
                <w:spacing w:val="-2"/>
                <w:sz w:val="16"/>
                <w:szCs w:val="16"/>
              </w:rPr>
              <w:t>driver</w:t>
            </w:r>
          </w:p>
        </w:tc>
        <w:tc>
          <w:tcPr>
            <w:tcW w:w="2551" w:type="dxa"/>
            <w:shd w:val="clear" w:color="auto" w:fill="F6F6F6"/>
          </w:tcPr>
          <w:p w:rsidR="00F02787" w:rsidRPr="00AC3DA4" w:rsidRDefault="00F02787" w:rsidP="00F02787">
            <w:pPr>
              <w:pStyle w:val="TableParagraph"/>
              <w:spacing w:line="288" w:lineRule="auto"/>
              <w:ind w:left="100" w:right="241"/>
              <w:rPr>
                <w:sz w:val="16"/>
                <w:szCs w:val="16"/>
              </w:rPr>
            </w:pPr>
            <w:r w:rsidRPr="00AC3DA4">
              <w:rPr>
                <w:color w:val="545454"/>
                <w:sz w:val="16"/>
                <w:szCs w:val="16"/>
              </w:rPr>
              <w:t>Redirected</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User</w:t>
            </w:r>
            <w:r w:rsidRPr="00AC3DA4">
              <w:rPr>
                <w:color w:val="545454"/>
                <w:spacing w:val="-11"/>
                <w:sz w:val="16"/>
                <w:szCs w:val="16"/>
              </w:rPr>
              <w:t xml:space="preserve"> </w:t>
            </w:r>
            <w:r w:rsidRPr="00AC3DA4">
              <w:rPr>
                <w:color w:val="545454"/>
                <w:sz w:val="16"/>
                <w:szCs w:val="16"/>
              </w:rPr>
              <w:t xml:space="preserve">Pending </w:t>
            </w:r>
            <w:r w:rsidRPr="00AC3DA4">
              <w:rPr>
                <w:color w:val="545454"/>
                <w:spacing w:val="-2"/>
                <w:sz w:val="16"/>
                <w:szCs w:val="16"/>
              </w:rPr>
              <w:t>screen</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TC-DD-0 </w:t>
            </w:r>
            <w:r w:rsidRPr="00AC3DA4">
              <w:rPr>
                <w:rFonts w:ascii="Arial"/>
                <w:b/>
                <w:color w:val="FB153B"/>
                <w:spacing w:val="-10"/>
                <w:sz w:val="16"/>
                <w:szCs w:val="16"/>
              </w:rPr>
              <w:t>3</w:t>
            </w:r>
          </w:p>
        </w:tc>
        <w:tc>
          <w:tcPr>
            <w:tcW w:w="1984" w:type="dxa"/>
          </w:tcPr>
          <w:p w:rsidR="00F02787" w:rsidRPr="00AC3DA4" w:rsidRDefault="00F02787" w:rsidP="00F02787">
            <w:pPr>
              <w:pStyle w:val="TableParagraph"/>
              <w:rPr>
                <w:sz w:val="16"/>
                <w:szCs w:val="16"/>
              </w:rPr>
            </w:pPr>
            <w:r w:rsidRPr="00AC3DA4">
              <w:rPr>
                <w:color w:val="545454"/>
                <w:sz w:val="16"/>
                <w:szCs w:val="16"/>
              </w:rPr>
              <w:t xml:space="preserve">Recent trips list </w:t>
            </w:r>
            <w:r w:rsidRPr="00AC3DA4">
              <w:rPr>
                <w:color w:val="545454"/>
                <w:spacing w:val="-2"/>
                <w:sz w:val="16"/>
                <w:szCs w:val="16"/>
              </w:rPr>
              <w:t>loads</w:t>
            </w:r>
          </w:p>
        </w:tc>
        <w:tc>
          <w:tcPr>
            <w:tcW w:w="1814" w:type="dxa"/>
          </w:tcPr>
          <w:p w:rsidR="00F02787" w:rsidRPr="00AC3DA4" w:rsidRDefault="00F02787" w:rsidP="00F02787">
            <w:pPr>
              <w:pStyle w:val="TableParagraph"/>
              <w:rPr>
                <w:sz w:val="16"/>
                <w:szCs w:val="16"/>
              </w:rPr>
            </w:pPr>
            <w:r w:rsidRPr="00AC3DA4">
              <w:rPr>
                <w:color w:val="545454"/>
                <w:sz w:val="16"/>
                <w:szCs w:val="16"/>
              </w:rPr>
              <w:t xml:space="preserve">Driver has past </w:t>
            </w:r>
            <w:r w:rsidRPr="00AC3DA4">
              <w:rPr>
                <w:color w:val="545454"/>
                <w:spacing w:val="-2"/>
                <w:sz w:val="16"/>
                <w:szCs w:val="16"/>
              </w:rPr>
              <w:t>trips</w:t>
            </w:r>
          </w:p>
        </w:tc>
        <w:tc>
          <w:tcPr>
            <w:tcW w:w="2834" w:type="dxa"/>
          </w:tcPr>
          <w:p w:rsidR="00F02787" w:rsidRPr="00AC3DA4" w:rsidRDefault="00F02787" w:rsidP="00F02787">
            <w:pPr>
              <w:pStyle w:val="TableParagraph"/>
              <w:rPr>
                <w:sz w:val="16"/>
                <w:szCs w:val="16"/>
              </w:rPr>
            </w:pPr>
            <w:r w:rsidRPr="00AC3DA4">
              <w:rPr>
                <w:color w:val="545454"/>
                <w:sz w:val="16"/>
                <w:szCs w:val="16"/>
              </w:rPr>
              <w:t xml:space="preserve">1. Open driver </w:t>
            </w:r>
            <w:r w:rsidRPr="00AC3DA4">
              <w:rPr>
                <w:color w:val="545454"/>
                <w:spacing w:val="-2"/>
                <w:sz w:val="16"/>
                <w:szCs w:val="16"/>
              </w:rPr>
              <w:t>dashboard</w:t>
            </w:r>
          </w:p>
        </w:tc>
        <w:tc>
          <w:tcPr>
            <w:tcW w:w="2551" w:type="dxa"/>
          </w:tcPr>
          <w:p w:rsidR="00F02787" w:rsidRPr="00AC3DA4" w:rsidRDefault="00F02787" w:rsidP="00F02787">
            <w:pPr>
              <w:pStyle w:val="TableParagraph"/>
              <w:spacing w:line="288" w:lineRule="auto"/>
              <w:ind w:left="100"/>
              <w:rPr>
                <w:sz w:val="16"/>
                <w:szCs w:val="16"/>
              </w:rPr>
            </w:pPr>
            <w:r w:rsidRPr="00AC3DA4">
              <w:rPr>
                <w:color w:val="545454"/>
                <w:sz w:val="16"/>
                <w:szCs w:val="16"/>
              </w:rPr>
              <w:t>Recent</w:t>
            </w:r>
            <w:r w:rsidRPr="00AC3DA4">
              <w:rPr>
                <w:color w:val="545454"/>
                <w:spacing w:val="-10"/>
                <w:sz w:val="16"/>
                <w:szCs w:val="16"/>
              </w:rPr>
              <w:t xml:space="preserve"> </w:t>
            </w:r>
            <w:r w:rsidRPr="00AC3DA4">
              <w:rPr>
                <w:color w:val="545454"/>
                <w:sz w:val="16"/>
                <w:szCs w:val="16"/>
              </w:rPr>
              <w:t>trips</w:t>
            </w:r>
            <w:r w:rsidRPr="00AC3DA4">
              <w:rPr>
                <w:color w:val="545454"/>
                <w:spacing w:val="-10"/>
                <w:sz w:val="16"/>
                <w:szCs w:val="16"/>
              </w:rPr>
              <w:t xml:space="preserve"> </w:t>
            </w:r>
            <w:r w:rsidRPr="00AC3DA4">
              <w:rPr>
                <w:color w:val="545454"/>
                <w:sz w:val="16"/>
                <w:szCs w:val="16"/>
              </w:rPr>
              <w:t>displayed</w:t>
            </w:r>
            <w:r w:rsidRPr="00AC3DA4">
              <w:rPr>
                <w:color w:val="545454"/>
                <w:spacing w:val="-10"/>
                <w:sz w:val="16"/>
                <w:szCs w:val="16"/>
              </w:rPr>
              <w:t xml:space="preserve"> </w:t>
            </w:r>
            <w:r w:rsidRPr="00AC3DA4">
              <w:rPr>
                <w:color w:val="545454"/>
                <w:sz w:val="16"/>
                <w:szCs w:val="16"/>
              </w:rPr>
              <w:t>with</w:t>
            </w:r>
            <w:r w:rsidRPr="00AC3DA4">
              <w:rPr>
                <w:color w:val="545454"/>
                <w:spacing w:val="-10"/>
                <w:sz w:val="16"/>
                <w:szCs w:val="16"/>
              </w:rPr>
              <w:t xml:space="preserve"> </w:t>
            </w:r>
            <w:r w:rsidRPr="00AC3DA4">
              <w:rPr>
                <w:color w:val="545454"/>
                <w:sz w:val="16"/>
                <w:szCs w:val="16"/>
              </w:rPr>
              <w:t>dates and fares</w:t>
            </w:r>
          </w:p>
        </w:tc>
        <w:tc>
          <w:tcPr>
            <w:tcW w:w="794" w:type="dxa"/>
          </w:tcPr>
          <w:p w:rsidR="00F02787" w:rsidRPr="00AC3DA4" w:rsidRDefault="00F02787" w:rsidP="00F02787">
            <w:pPr>
              <w:pStyle w:val="TableParagraph"/>
              <w:ind w:left="100"/>
              <w:rPr>
                <w:sz w:val="16"/>
                <w:szCs w:val="16"/>
              </w:rPr>
            </w:pPr>
            <w:r w:rsidRPr="00AC3DA4">
              <w:rPr>
                <w:color w:val="F29C11"/>
                <w:spacing w:val="-2"/>
                <w:sz w:val="16"/>
                <w:szCs w:val="16"/>
              </w:rPr>
              <w:t>Medium</w:t>
            </w:r>
          </w:p>
        </w:tc>
        <w:tc>
          <w:tcPr>
            <w:tcW w:w="794" w:type="dxa"/>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shd w:val="clear" w:color="auto" w:fill="F6F6F6"/>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TC-DD-0 </w:t>
            </w:r>
            <w:r w:rsidRPr="00AC3DA4">
              <w:rPr>
                <w:rFonts w:ascii="Arial"/>
                <w:b/>
                <w:color w:val="FB153B"/>
                <w:spacing w:val="-10"/>
                <w:sz w:val="16"/>
                <w:szCs w:val="16"/>
              </w:rPr>
              <w:t>4</w:t>
            </w:r>
          </w:p>
        </w:tc>
        <w:tc>
          <w:tcPr>
            <w:tcW w:w="1984" w:type="dxa"/>
            <w:shd w:val="clear" w:color="auto" w:fill="F6F6F6"/>
          </w:tcPr>
          <w:p w:rsidR="00F02787" w:rsidRPr="00AC3DA4" w:rsidRDefault="00F02787" w:rsidP="00F02787">
            <w:pPr>
              <w:pStyle w:val="TableParagraph"/>
              <w:spacing w:line="288" w:lineRule="auto"/>
              <w:rPr>
                <w:sz w:val="16"/>
                <w:szCs w:val="16"/>
              </w:rPr>
            </w:pPr>
            <w:r w:rsidRPr="00AC3DA4">
              <w:rPr>
                <w:color w:val="545454"/>
                <w:sz w:val="16"/>
                <w:szCs w:val="16"/>
              </w:rPr>
              <w:t>Ride</w:t>
            </w:r>
            <w:r w:rsidRPr="00AC3DA4">
              <w:rPr>
                <w:color w:val="545454"/>
                <w:spacing w:val="-11"/>
                <w:sz w:val="16"/>
                <w:szCs w:val="16"/>
              </w:rPr>
              <w:t xml:space="preserve"> </w:t>
            </w:r>
            <w:r w:rsidRPr="00AC3DA4">
              <w:rPr>
                <w:color w:val="545454"/>
                <w:sz w:val="16"/>
                <w:szCs w:val="16"/>
              </w:rPr>
              <w:t>Requests</w:t>
            </w:r>
            <w:r w:rsidRPr="00AC3DA4">
              <w:rPr>
                <w:color w:val="545454"/>
                <w:spacing w:val="-11"/>
                <w:sz w:val="16"/>
                <w:szCs w:val="16"/>
              </w:rPr>
              <w:t xml:space="preserve"> </w:t>
            </w:r>
            <w:r w:rsidRPr="00AC3DA4">
              <w:rPr>
                <w:color w:val="545454"/>
                <w:sz w:val="16"/>
                <w:szCs w:val="16"/>
              </w:rPr>
              <w:t xml:space="preserve">tab navigates </w:t>
            </w:r>
            <w:r w:rsidRPr="00AC3DA4">
              <w:rPr>
                <w:color w:val="545454"/>
                <w:spacing w:val="-2"/>
                <w:sz w:val="16"/>
                <w:szCs w:val="16"/>
              </w:rPr>
              <w:t>correctly</w:t>
            </w:r>
          </w:p>
        </w:tc>
        <w:tc>
          <w:tcPr>
            <w:tcW w:w="1814" w:type="dxa"/>
            <w:shd w:val="clear" w:color="auto" w:fill="F6F6F6"/>
          </w:tcPr>
          <w:p w:rsidR="00F02787" w:rsidRPr="00AC3DA4" w:rsidRDefault="00F02787" w:rsidP="00F02787">
            <w:pPr>
              <w:pStyle w:val="TableParagraph"/>
              <w:spacing w:line="288" w:lineRule="auto"/>
              <w:ind w:right="469"/>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 xml:space="preserve">dashboard </w:t>
            </w:r>
            <w:r w:rsidRPr="00AC3DA4">
              <w:rPr>
                <w:color w:val="545454"/>
                <w:spacing w:val="-4"/>
                <w:sz w:val="16"/>
                <w:szCs w:val="16"/>
              </w:rPr>
              <w:t>open</w:t>
            </w:r>
          </w:p>
        </w:tc>
        <w:tc>
          <w:tcPr>
            <w:tcW w:w="2834" w:type="dxa"/>
            <w:shd w:val="clear" w:color="auto" w:fill="F6F6F6"/>
          </w:tcPr>
          <w:p w:rsidR="00F02787" w:rsidRPr="00AC3DA4" w:rsidRDefault="00F02787" w:rsidP="00F02787">
            <w:pPr>
              <w:pStyle w:val="TableParagraph"/>
              <w:rPr>
                <w:sz w:val="16"/>
                <w:szCs w:val="16"/>
              </w:rPr>
            </w:pPr>
            <w:r w:rsidRPr="00AC3DA4">
              <w:rPr>
                <w:color w:val="545454"/>
                <w:sz w:val="16"/>
                <w:szCs w:val="16"/>
              </w:rPr>
              <w:t xml:space="preserve">1. Tap 'Requests' in bottom </w:t>
            </w:r>
            <w:r w:rsidRPr="00AC3DA4">
              <w:rPr>
                <w:color w:val="545454"/>
                <w:spacing w:val="-5"/>
                <w:sz w:val="16"/>
                <w:szCs w:val="16"/>
              </w:rPr>
              <w:t>nav</w:t>
            </w:r>
          </w:p>
        </w:tc>
        <w:tc>
          <w:tcPr>
            <w:tcW w:w="2551" w:type="dxa"/>
            <w:shd w:val="clear" w:color="auto" w:fill="F6F6F6"/>
          </w:tcPr>
          <w:p w:rsidR="00F02787" w:rsidRPr="00AC3DA4" w:rsidRDefault="00F02787" w:rsidP="00F02787">
            <w:pPr>
              <w:pStyle w:val="TableParagraph"/>
              <w:spacing w:line="288" w:lineRule="auto"/>
              <w:ind w:left="100" w:right="241"/>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Ride Requests screen</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TC-DD-0 </w:t>
            </w:r>
            <w:r w:rsidRPr="00AC3DA4">
              <w:rPr>
                <w:rFonts w:ascii="Arial"/>
                <w:b/>
                <w:color w:val="FB153B"/>
                <w:spacing w:val="-10"/>
                <w:sz w:val="16"/>
                <w:szCs w:val="16"/>
              </w:rPr>
              <w:t>5</w:t>
            </w:r>
          </w:p>
        </w:tc>
        <w:tc>
          <w:tcPr>
            <w:tcW w:w="1984" w:type="dxa"/>
          </w:tcPr>
          <w:p w:rsidR="00F02787" w:rsidRPr="00AC3DA4" w:rsidRDefault="00F02787" w:rsidP="00F02787">
            <w:pPr>
              <w:pStyle w:val="TableParagraph"/>
              <w:spacing w:line="288" w:lineRule="auto"/>
              <w:ind w:right="533"/>
              <w:rPr>
                <w:sz w:val="16"/>
                <w:szCs w:val="16"/>
              </w:rPr>
            </w:pPr>
            <w:r w:rsidRPr="00AC3DA4">
              <w:rPr>
                <w:color w:val="545454"/>
                <w:sz w:val="16"/>
                <w:szCs w:val="16"/>
              </w:rPr>
              <w:t>Active Rides tab navigates</w:t>
            </w:r>
            <w:r w:rsidRPr="00AC3DA4">
              <w:rPr>
                <w:color w:val="545454"/>
                <w:spacing w:val="-12"/>
                <w:sz w:val="16"/>
                <w:szCs w:val="16"/>
              </w:rPr>
              <w:t xml:space="preserve"> </w:t>
            </w:r>
            <w:r w:rsidRPr="00AC3DA4">
              <w:rPr>
                <w:color w:val="545454"/>
                <w:sz w:val="16"/>
                <w:szCs w:val="16"/>
              </w:rPr>
              <w:t>correctly</w:t>
            </w:r>
          </w:p>
        </w:tc>
        <w:tc>
          <w:tcPr>
            <w:tcW w:w="1814" w:type="dxa"/>
          </w:tcPr>
          <w:p w:rsidR="00F02787" w:rsidRPr="00AC3DA4" w:rsidRDefault="00F02787" w:rsidP="00F02787">
            <w:pPr>
              <w:pStyle w:val="TableParagraph"/>
              <w:spacing w:line="288" w:lineRule="auto"/>
              <w:ind w:right="469"/>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 xml:space="preserve">dashboard </w:t>
            </w:r>
            <w:r w:rsidRPr="00AC3DA4">
              <w:rPr>
                <w:color w:val="545454"/>
                <w:spacing w:val="-4"/>
                <w:sz w:val="16"/>
                <w:szCs w:val="16"/>
              </w:rPr>
              <w:t>open</w:t>
            </w:r>
          </w:p>
        </w:tc>
        <w:tc>
          <w:tcPr>
            <w:tcW w:w="2834" w:type="dxa"/>
          </w:tcPr>
          <w:p w:rsidR="00F02787" w:rsidRPr="00AC3DA4" w:rsidRDefault="00F02787" w:rsidP="00F02787">
            <w:pPr>
              <w:pStyle w:val="TableParagraph"/>
              <w:rPr>
                <w:sz w:val="16"/>
                <w:szCs w:val="16"/>
              </w:rPr>
            </w:pPr>
            <w:r w:rsidRPr="00AC3DA4">
              <w:rPr>
                <w:color w:val="545454"/>
                <w:sz w:val="16"/>
                <w:szCs w:val="16"/>
              </w:rPr>
              <w:t xml:space="preserve">1. Tap 'Active Rides' in bottom </w:t>
            </w:r>
            <w:r w:rsidRPr="00AC3DA4">
              <w:rPr>
                <w:color w:val="545454"/>
                <w:spacing w:val="-5"/>
                <w:sz w:val="16"/>
                <w:szCs w:val="16"/>
              </w:rPr>
              <w:t>nav</w:t>
            </w:r>
          </w:p>
        </w:tc>
        <w:tc>
          <w:tcPr>
            <w:tcW w:w="2551" w:type="dxa"/>
          </w:tcPr>
          <w:p w:rsidR="00F02787" w:rsidRPr="00AC3DA4" w:rsidRDefault="00F02787" w:rsidP="00F02787">
            <w:pPr>
              <w:pStyle w:val="TableParagraph"/>
              <w:spacing w:line="288" w:lineRule="auto"/>
              <w:ind w:left="100"/>
              <w:rPr>
                <w:sz w:val="16"/>
                <w:szCs w:val="16"/>
              </w:rPr>
            </w:pPr>
            <w:r w:rsidRPr="00AC3DA4">
              <w:rPr>
                <w:color w:val="545454"/>
                <w:sz w:val="16"/>
                <w:szCs w:val="16"/>
              </w:rPr>
              <w:t>Navigates</w:t>
            </w:r>
            <w:r w:rsidRPr="00AC3DA4">
              <w:rPr>
                <w:color w:val="545454"/>
                <w:spacing w:val="-10"/>
                <w:sz w:val="16"/>
                <w:szCs w:val="16"/>
              </w:rPr>
              <w:t xml:space="preserve"> </w:t>
            </w:r>
            <w:r w:rsidRPr="00AC3DA4">
              <w:rPr>
                <w:color w:val="545454"/>
                <w:sz w:val="16"/>
                <w:szCs w:val="16"/>
              </w:rPr>
              <w:t>to</w:t>
            </w:r>
            <w:r w:rsidRPr="00AC3DA4">
              <w:rPr>
                <w:color w:val="545454"/>
                <w:spacing w:val="-10"/>
                <w:sz w:val="16"/>
                <w:szCs w:val="16"/>
              </w:rPr>
              <w:t xml:space="preserve"> </w:t>
            </w:r>
            <w:r w:rsidRPr="00AC3DA4">
              <w:rPr>
                <w:color w:val="545454"/>
                <w:sz w:val="16"/>
                <w:szCs w:val="16"/>
              </w:rPr>
              <w:t>Driver</w:t>
            </w:r>
            <w:r w:rsidRPr="00AC3DA4">
              <w:rPr>
                <w:color w:val="545454"/>
                <w:spacing w:val="-10"/>
                <w:sz w:val="16"/>
                <w:szCs w:val="16"/>
              </w:rPr>
              <w:t xml:space="preserve"> </w:t>
            </w:r>
            <w:r w:rsidRPr="00AC3DA4">
              <w:rPr>
                <w:color w:val="545454"/>
                <w:sz w:val="16"/>
                <w:szCs w:val="16"/>
              </w:rPr>
              <w:t>Active</w:t>
            </w:r>
            <w:r w:rsidRPr="00AC3DA4">
              <w:rPr>
                <w:color w:val="545454"/>
                <w:spacing w:val="-10"/>
                <w:sz w:val="16"/>
                <w:szCs w:val="16"/>
              </w:rPr>
              <w:t xml:space="preserve"> </w:t>
            </w:r>
            <w:r w:rsidRPr="00AC3DA4">
              <w:rPr>
                <w:color w:val="545454"/>
                <w:sz w:val="16"/>
                <w:szCs w:val="16"/>
              </w:rPr>
              <w:t xml:space="preserve">Rides </w:t>
            </w:r>
            <w:r w:rsidRPr="00AC3DA4">
              <w:rPr>
                <w:color w:val="545454"/>
                <w:spacing w:val="-2"/>
                <w:sz w:val="16"/>
                <w:szCs w:val="16"/>
              </w:rPr>
              <w:t>screen</w:t>
            </w:r>
          </w:p>
        </w:tc>
        <w:tc>
          <w:tcPr>
            <w:tcW w:w="794" w:type="dxa"/>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shd w:val="clear" w:color="auto" w:fill="F6F6F6"/>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TC-DD-0 </w:t>
            </w:r>
            <w:r w:rsidRPr="00AC3DA4">
              <w:rPr>
                <w:rFonts w:ascii="Arial"/>
                <w:b/>
                <w:color w:val="FB153B"/>
                <w:spacing w:val="-10"/>
                <w:sz w:val="16"/>
                <w:szCs w:val="16"/>
              </w:rPr>
              <w:t>6</w:t>
            </w:r>
          </w:p>
        </w:tc>
        <w:tc>
          <w:tcPr>
            <w:tcW w:w="1984" w:type="dxa"/>
            <w:shd w:val="clear" w:color="auto" w:fill="F6F6F6"/>
          </w:tcPr>
          <w:p w:rsidR="00F02787" w:rsidRPr="00AC3DA4" w:rsidRDefault="00F02787" w:rsidP="00F02787">
            <w:pPr>
              <w:pStyle w:val="TableParagraph"/>
              <w:spacing w:line="288" w:lineRule="auto"/>
              <w:ind w:right="346"/>
              <w:rPr>
                <w:sz w:val="16"/>
                <w:szCs w:val="16"/>
              </w:rPr>
            </w:pPr>
            <w:r w:rsidRPr="00AC3DA4">
              <w:rPr>
                <w:color w:val="545454"/>
                <w:sz w:val="16"/>
                <w:szCs w:val="16"/>
              </w:rPr>
              <w:t>Wallet</w:t>
            </w:r>
            <w:r w:rsidRPr="00AC3DA4">
              <w:rPr>
                <w:color w:val="545454"/>
                <w:spacing w:val="-12"/>
                <w:sz w:val="16"/>
                <w:szCs w:val="16"/>
              </w:rPr>
              <w:t xml:space="preserve"> </w:t>
            </w:r>
            <w:r w:rsidRPr="00AC3DA4">
              <w:rPr>
                <w:color w:val="545454"/>
                <w:sz w:val="16"/>
                <w:szCs w:val="16"/>
              </w:rPr>
              <w:t>tab</w:t>
            </w:r>
            <w:r w:rsidRPr="00AC3DA4">
              <w:rPr>
                <w:color w:val="545454"/>
                <w:spacing w:val="-11"/>
                <w:sz w:val="16"/>
                <w:szCs w:val="16"/>
              </w:rPr>
              <w:t xml:space="preserve"> </w:t>
            </w:r>
            <w:r w:rsidRPr="00AC3DA4">
              <w:rPr>
                <w:color w:val="545454"/>
                <w:sz w:val="16"/>
                <w:szCs w:val="16"/>
              </w:rPr>
              <w:t xml:space="preserve">navigates </w:t>
            </w:r>
            <w:r w:rsidRPr="00AC3DA4">
              <w:rPr>
                <w:color w:val="545454"/>
                <w:spacing w:val="-2"/>
                <w:sz w:val="16"/>
                <w:szCs w:val="16"/>
              </w:rPr>
              <w:t>correctly</w:t>
            </w:r>
          </w:p>
        </w:tc>
        <w:tc>
          <w:tcPr>
            <w:tcW w:w="1814" w:type="dxa"/>
            <w:shd w:val="clear" w:color="auto" w:fill="F6F6F6"/>
          </w:tcPr>
          <w:p w:rsidR="00F02787" w:rsidRPr="00AC3DA4" w:rsidRDefault="00F02787" w:rsidP="00F02787">
            <w:pPr>
              <w:pStyle w:val="TableParagraph"/>
              <w:spacing w:line="288" w:lineRule="auto"/>
              <w:ind w:right="469"/>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 xml:space="preserve">dashboard </w:t>
            </w:r>
            <w:r w:rsidRPr="00AC3DA4">
              <w:rPr>
                <w:color w:val="545454"/>
                <w:spacing w:val="-4"/>
                <w:sz w:val="16"/>
                <w:szCs w:val="16"/>
              </w:rPr>
              <w:t>open</w:t>
            </w:r>
          </w:p>
        </w:tc>
        <w:tc>
          <w:tcPr>
            <w:tcW w:w="2834" w:type="dxa"/>
            <w:shd w:val="clear" w:color="auto" w:fill="F6F6F6"/>
          </w:tcPr>
          <w:p w:rsidR="00F02787" w:rsidRPr="00AC3DA4" w:rsidRDefault="00F02787" w:rsidP="00F02787">
            <w:pPr>
              <w:pStyle w:val="TableParagraph"/>
              <w:rPr>
                <w:sz w:val="16"/>
                <w:szCs w:val="16"/>
              </w:rPr>
            </w:pPr>
            <w:r w:rsidRPr="00AC3DA4">
              <w:rPr>
                <w:color w:val="545454"/>
                <w:sz w:val="16"/>
                <w:szCs w:val="16"/>
              </w:rPr>
              <w:t xml:space="preserve">1. Tap Wallet </w:t>
            </w:r>
            <w:r w:rsidRPr="00AC3DA4">
              <w:rPr>
                <w:color w:val="545454"/>
                <w:spacing w:val="-5"/>
                <w:sz w:val="16"/>
                <w:szCs w:val="16"/>
              </w:rPr>
              <w:t>tab</w:t>
            </w:r>
          </w:p>
        </w:tc>
        <w:tc>
          <w:tcPr>
            <w:tcW w:w="2551" w:type="dxa"/>
            <w:shd w:val="clear" w:color="auto" w:fill="F6F6F6"/>
          </w:tcPr>
          <w:p w:rsidR="00F02787" w:rsidRPr="00AC3DA4" w:rsidRDefault="00F02787" w:rsidP="00F02787">
            <w:pPr>
              <w:pStyle w:val="TableParagraph"/>
              <w:spacing w:line="288" w:lineRule="auto"/>
              <w:ind w:left="100" w:right="241"/>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 xml:space="preserve">Wallet </w:t>
            </w:r>
            <w:r w:rsidRPr="00AC3DA4">
              <w:rPr>
                <w:color w:val="545454"/>
                <w:spacing w:val="-2"/>
                <w:sz w:val="16"/>
                <w:szCs w:val="16"/>
              </w:rPr>
              <w:t>screen</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TC-DD-0 </w:t>
            </w:r>
            <w:r w:rsidRPr="00AC3DA4">
              <w:rPr>
                <w:rFonts w:ascii="Arial"/>
                <w:b/>
                <w:color w:val="FB153B"/>
                <w:spacing w:val="-10"/>
                <w:sz w:val="16"/>
                <w:szCs w:val="16"/>
              </w:rPr>
              <w:t>7</w:t>
            </w:r>
          </w:p>
        </w:tc>
        <w:tc>
          <w:tcPr>
            <w:tcW w:w="1984" w:type="dxa"/>
          </w:tcPr>
          <w:p w:rsidR="00F02787" w:rsidRPr="00AC3DA4" w:rsidRDefault="00F02787" w:rsidP="00F02787">
            <w:pPr>
              <w:pStyle w:val="TableParagraph"/>
              <w:spacing w:line="288" w:lineRule="auto"/>
              <w:rPr>
                <w:sz w:val="16"/>
                <w:szCs w:val="16"/>
              </w:rPr>
            </w:pPr>
            <w:r w:rsidRPr="00AC3DA4">
              <w:rPr>
                <w:color w:val="545454"/>
                <w:sz w:val="16"/>
                <w:szCs w:val="16"/>
              </w:rPr>
              <w:t>Profile</w:t>
            </w:r>
            <w:r w:rsidRPr="00AC3DA4">
              <w:rPr>
                <w:color w:val="545454"/>
                <w:spacing w:val="-12"/>
                <w:sz w:val="16"/>
                <w:szCs w:val="16"/>
              </w:rPr>
              <w:t xml:space="preserve"> </w:t>
            </w:r>
            <w:r w:rsidRPr="00AC3DA4">
              <w:rPr>
                <w:color w:val="545454"/>
                <w:sz w:val="16"/>
                <w:szCs w:val="16"/>
              </w:rPr>
              <w:t>tab</w:t>
            </w:r>
            <w:r w:rsidRPr="00AC3DA4">
              <w:rPr>
                <w:color w:val="545454"/>
                <w:spacing w:val="-11"/>
                <w:sz w:val="16"/>
                <w:szCs w:val="16"/>
              </w:rPr>
              <w:t xml:space="preserve"> </w:t>
            </w:r>
            <w:r w:rsidRPr="00AC3DA4">
              <w:rPr>
                <w:color w:val="545454"/>
                <w:sz w:val="16"/>
                <w:szCs w:val="16"/>
              </w:rPr>
              <w:t xml:space="preserve">navigates </w:t>
            </w:r>
            <w:r w:rsidRPr="00AC3DA4">
              <w:rPr>
                <w:color w:val="545454"/>
                <w:spacing w:val="-2"/>
                <w:sz w:val="16"/>
                <w:szCs w:val="16"/>
              </w:rPr>
              <w:t>correctly</w:t>
            </w:r>
          </w:p>
        </w:tc>
        <w:tc>
          <w:tcPr>
            <w:tcW w:w="1814" w:type="dxa"/>
          </w:tcPr>
          <w:p w:rsidR="00F02787" w:rsidRPr="00AC3DA4" w:rsidRDefault="00F02787" w:rsidP="00F02787">
            <w:pPr>
              <w:pStyle w:val="TableParagraph"/>
              <w:spacing w:line="288" w:lineRule="auto"/>
              <w:ind w:right="469"/>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 xml:space="preserve">dashboard </w:t>
            </w:r>
            <w:r w:rsidRPr="00AC3DA4">
              <w:rPr>
                <w:color w:val="545454"/>
                <w:spacing w:val="-4"/>
                <w:sz w:val="16"/>
                <w:szCs w:val="16"/>
              </w:rPr>
              <w:t>open</w:t>
            </w:r>
          </w:p>
        </w:tc>
        <w:tc>
          <w:tcPr>
            <w:tcW w:w="2834" w:type="dxa"/>
          </w:tcPr>
          <w:p w:rsidR="00F02787" w:rsidRPr="00AC3DA4" w:rsidRDefault="00F02787" w:rsidP="00F02787">
            <w:pPr>
              <w:pStyle w:val="TableParagraph"/>
              <w:rPr>
                <w:sz w:val="16"/>
                <w:szCs w:val="16"/>
              </w:rPr>
            </w:pPr>
            <w:r w:rsidRPr="00AC3DA4">
              <w:rPr>
                <w:color w:val="545454"/>
                <w:sz w:val="16"/>
                <w:szCs w:val="16"/>
              </w:rPr>
              <w:t xml:space="preserve">1. Tap Profile </w:t>
            </w:r>
            <w:r w:rsidRPr="00AC3DA4">
              <w:rPr>
                <w:color w:val="545454"/>
                <w:spacing w:val="-5"/>
                <w:sz w:val="16"/>
                <w:szCs w:val="16"/>
              </w:rPr>
              <w:t>tab</w:t>
            </w:r>
          </w:p>
        </w:tc>
        <w:tc>
          <w:tcPr>
            <w:tcW w:w="2551" w:type="dxa"/>
          </w:tcPr>
          <w:p w:rsidR="00F02787" w:rsidRPr="00AC3DA4" w:rsidRDefault="00F02787" w:rsidP="00F02787">
            <w:pPr>
              <w:pStyle w:val="TableParagraph"/>
              <w:spacing w:line="288" w:lineRule="auto"/>
              <w:ind w:left="100" w:right="241"/>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 xml:space="preserve">Profile </w:t>
            </w:r>
            <w:r w:rsidRPr="00AC3DA4">
              <w:rPr>
                <w:color w:val="545454"/>
                <w:spacing w:val="-2"/>
                <w:sz w:val="16"/>
                <w:szCs w:val="16"/>
              </w:rPr>
              <w:t>screen</w:t>
            </w:r>
          </w:p>
        </w:tc>
        <w:tc>
          <w:tcPr>
            <w:tcW w:w="794" w:type="dxa"/>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29"/>
        </w:trPr>
        <w:tc>
          <w:tcPr>
            <w:tcW w:w="907" w:type="dxa"/>
            <w:shd w:val="clear" w:color="auto" w:fill="F6F6F6"/>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TC-DD-0 </w:t>
            </w:r>
            <w:r w:rsidRPr="00AC3DA4">
              <w:rPr>
                <w:rFonts w:ascii="Arial"/>
                <w:b/>
                <w:color w:val="FB153B"/>
                <w:spacing w:val="-10"/>
                <w:sz w:val="16"/>
                <w:szCs w:val="16"/>
              </w:rPr>
              <w:t>8</w:t>
            </w:r>
          </w:p>
        </w:tc>
        <w:tc>
          <w:tcPr>
            <w:tcW w:w="1984" w:type="dxa"/>
            <w:shd w:val="clear" w:color="auto" w:fill="F6F6F6"/>
          </w:tcPr>
          <w:p w:rsidR="00F02787" w:rsidRPr="00AC3DA4" w:rsidRDefault="00F02787" w:rsidP="00F02787">
            <w:pPr>
              <w:pStyle w:val="TableParagraph"/>
              <w:spacing w:line="288" w:lineRule="auto"/>
              <w:ind w:right="444"/>
              <w:rPr>
                <w:sz w:val="16"/>
                <w:szCs w:val="16"/>
              </w:rPr>
            </w:pPr>
            <w:r w:rsidRPr="00AC3DA4">
              <w:rPr>
                <w:color w:val="545454"/>
                <w:sz w:val="16"/>
                <w:szCs w:val="16"/>
              </w:rPr>
              <w:t>Start location autocomplete</w:t>
            </w:r>
            <w:r w:rsidRPr="00AC3DA4">
              <w:rPr>
                <w:color w:val="545454"/>
                <w:spacing w:val="-12"/>
                <w:sz w:val="16"/>
                <w:szCs w:val="16"/>
              </w:rPr>
              <w:t xml:space="preserve"> </w:t>
            </w:r>
            <w:r w:rsidRPr="00AC3DA4">
              <w:rPr>
                <w:color w:val="545454"/>
                <w:sz w:val="16"/>
                <w:szCs w:val="16"/>
              </w:rPr>
              <w:t>works</w:t>
            </w:r>
          </w:p>
        </w:tc>
        <w:tc>
          <w:tcPr>
            <w:tcW w:w="1814" w:type="dxa"/>
            <w:shd w:val="clear" w:color="auto" w:fill="F6F6F6"/>
          </w:tcPr>
          <w:p w:rsidR="00F02787" w:rsidRPr="00AC3DA4" w:rsidRDefault="00F02787" w:rsidP="00F02787">
            <w:pPr>
              <w:pStyle w:val="TableParagraph"/>
              <w:spacing w:line="288" w:lineRule="auto"/>
              <w:ind w:right="469"/>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 xml:space="preserve">dashboard </w:t>
            </w:r>
            <w:r w:rsidRPr="00AC3DA4">
              <w:rPr>
                <w:color w:val="545454"/>
                <w:spacing w:val="-4"/>
                <w:sz w:val="16"/>
                <w:szCs w:val="16"/>
              </w:rPr>
              <w:t>open</w:t>
            </w:r>
          </w:p>
        </w:tc>
        <w:tc>
          <w:tcPr>
            <w:tcW w:w="2834" w:type="dxa"/>
            <w:shd w:val="clear" w:color="auto" w:fill="F6F6F6"/>
          </w:tcPr>
          <w:p w:rsidR="00F02787" w:rsidRPr="00AC3DA4" w:rsidRDefault="00F02787" w:rsidP="00F02787">
            <w:pPr>
              <w:pStyle w:val="TableParagraph"/>
              <w:rPr>
                <w:sz w:val="16"/>
                <w:szCs w:val="16"/>
              </w:rPr>
            </w:pPr>
            <w:r w:rsidRPr="00AC3DA4">
              <w:rPr>
                <w:color w:val="545454"/>
                <w:sz w:val="16"/>
                <w:szCs w:val="16"/>
              </w:rPr>
              <w:t xml:space="preserve">1. Type in start location </w:t>
            </w:r>
            <w:r w:rsidRPr="00AC3DA4">
              <w:rPr>
                <w:color w:val="545454"/>
                <w:spacing w:val="-2"/>
                <w:sz w:val="16"/>
                <w:szCs w:val="16"/>
              </w:rPr>
              <w:t>field</w:t>
            </w:r>
          </w:p>
        </w:tc>
        <w:tc>
          <w:tcPr>
            <w:tcW w:w="2551" w:type="dxa"/>
            <w:shd w:val="clear" w:color="auto" w:fill="F6F6F6"/>
          </w:tcPr>
          <w:p w:rsidR="00F02787" w:rsidRPr="00AC3DA4" w:rsidRDefault="00F02787" w:rsidP="00F02787">
            <w:pPr>
              <w:pStyle w:val="TableParagraph"/>
              <w:spacing w:line="288" w:lineRule="auto"/>
              <w:ind w:left="100"/>
              <w:rPr>
                <w:sz w:val="16"/>
                <w:szCs w:val="16"/>
              </w:rPr>
            </w:pPr>
            <w:r w:rsidRPr="00AC3DA4">
              <w:rPr>
                <w:color w:val="545454"/>
                <w:sz w:val="16"/>
                <w:szCs w:val="16"/>
              </w:rPr>
              <w:t>OSM</w:t>
            </w:r>
            <w:r w:rsidRPr="00AC3DA4">
              <w:rPr>
                <w:color w:val="545454"/>
                <w:spacing w:val="-12"/>
                <w:sz w:val="16"/>
                <w:szCs w:val="16"/>
              </w:rPr>
              <w:t xml:space="preserve"> </w:t>
            </w:r>
            <w:r w:rsidRPr="00AC3DA4">
              <w:rPr>
                <w:color w:val="545454"/>
                <w:sz w:val="16"/>
                <w:szCs w:val="16"/>
              </w:rPr>
              <w:t>autocomplete</w:t>
            </w:r>
            <w:r w:rsidRPr="00AC3DA4">
              <w:rPr>
                <w:color w:val="545454"/>
                <w:spacing w:val="-11"/>
                <w:sz w:val="16"/>
                <w:szCs w:val="16"/>
              </w:rPr>
              <w:t xml:space="preserve"> </w:t>
            </w:r>
            <w:r w:rsidRPr="00AC3DA4">
              <w:rPr>
                <w:color w:val="545454"/>
                <w:sz w:val="16"/>
                <w:szCs w:val="16"/>
              </w:rPr>
              <w:t xml:space="preserve">suggestions </w:t>
            </w:r>
            <w:r w:rsidRPr="00AC3DA4">
              <w:rPr>
                <w:color w:val="545454"/>
                <w:spacing w:val="-2"/>
                <w:sz w:val="16"/>
                <w:szCs w:val="16"/>
              </w:rPr>
              <w:t>appear</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545454"/>
                <w:spacing w:val="-4"/>
                <w:sz w:val="16"/>
                <w:szCs w:val="16"/>
              </w:rPr>
              <w:t>Pass</w:t>
            </w:r>
          </w:p>
        </w:tc>
      </w:tr>
    </w:tbl>
    <w:p w:rsidR="00F02787" w:rsidRPr="007A77F8" w:rsidRDefault="00F02787" w:rsidP="007A77F8">
      <w:pPr>
        <w:rPr>
          <w:rFonts w:ascii="Times New Roman" w:eastAsia="Times New Roman" w:hAnsi="Times New Roman" w:cs="Times New Roman"/>
          <w:b/>
          <w:bCs/>
          <w:sz w:val="24"/>
          <w:szCs w:val="24"/>
        </w:rPr>
      </w:pPr>
    </w:p>
    <w:p w:rsidR="00F02787" w:rsidRPr="002C3246" w:rsidRDefault="00F02787" w:rsidP="00F02787">
      <w:pPr>
        <w:pStyle w:val="ListParagraph"/>
        <w:ind w:left="1440"/>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t>Ride Booking Flow (Passenger)</w:t>
      </w:r>
    </w:p>
    <w:p w:rsidR="00F02787" w:rsidRDefault="00F02787" w:rsidP="00F02787">
      <w:pPr>
        <w:pStyle w:val="ListParagraph"/>
        <w:ind w:left="1440"/>
        <w:rPr>
          <w:rFonts w:ascii="Times New Roman" w:eastAsia="Times New Roman" w:hAnsi="Times New Roman" w:cs="Times New Roman"/>
          <w:b/>
          <w:bCs/>
          <w:sz w:val="24"/>
          <w:szCs w:val="24"/>
        </w:rPr>
      </w:pPr>
    </w:p>
    <w:tbl>
      <w:tblPr>
        <w:tblW w:w="11356"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882"/>
        <w:gridCol w:w="1929"/>
        <w:gridCol w:w="1764"/>
        <w:gridCol w:w="2756"/>
        <w:gridCol w:w="2481"/>
        <w:gridCol w:w="892"/>
        <w:gridCol w:w="652"/>
      </w:tblGrid>
      <w:tr w:rsidR="00F02787" w:rsidRPr="00AC3DA4" w:rsidTr="007A77F8">
        <w:trPr>
          <w:trHeight w:val="619"/>
        </w:trPr>
        <w:tc>
          <w:tcPr>
            <w:tcW w:w="882" w:type="dxa"/>
            <w:shd w:val="clear" w:color="auto" w:fill="FDE9ED"/>
          </w:tcPr>
          <w:p w:rsidR="00F02787" w:rsidRPr="00AC3DA4" w:rsidRDefault="00F02787" w:rsidP="00DB6DF9">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29" w:type="dxa"/>
            <w:shd w:val="clear" w:color="auto" w:fill="FDE9ED"/>
          </w:tcPr>
          <w:p w:rsidR="00F02787" w:rsidRPr="00AC3DA4" w:rsidRDefault="00F02787" w:rsidP="00DB6DF9">
            <w:pPr>
              <w:pStyle w:val="TableParagraph"/>
              <w:spacing w:before="86"/>
              <w:rPr>
                <w:rFonts w:ascii="Arial"/>
                <w:b/>
                <w:sz w:val="16"/>
                <w:szCs w:val="16"/>
              </w:rPr>
            </w:pPr>
            <w:r w:rsidRPr="00AC3DA4">
              <w:rPr>
                <w:rFonts w:ascii="Arial"/>
                <w:b/>
                <w:color w:val="1A1A2D"/>
                <w:spacing w:val="-2"/>
                <w:sz w:val="16"/>
                <w:szCs w:val="16"/>
              </w:rPr>
              <w:t>Description</w:t>
            </w:r>
          </w:p>
        </w:tc>
        <w:tc>
          <w:tcPr>
            <w:tcW w:w="1764" w:type="dxa"/>
            <w:shd w:val="clear" w:color="auto" w:fill="FDE9ED"/>
          </w:tcPr>
          <w:p w:rsidR="00F02787" w:rsidRPr="00AC3DA4" w:rsidRDefault="00F02787" w:rsidP="00DB6DF9">
            <w:pPr>
              <w:pStyle w:val="TableParagraph"/>
              <w:spacing w:before="86"/>
              <w:rPr>
                <w:rFonts w:ascii="Arial"/>
                <w:b/>
                <w:sz w:val="16"/>
                <w:szCs w:val="16"/>
              </w:rPr>
            </w:pPr>
            <w:r w:rsidRPr="00AC3DA4">
              <w:rPr>
                <w:rFonts w:ascii="Arial"/>
                <w:b/>
                <w:color w:val="1A1A2D"/>
                <w:spacing w:val="-2"/>
                <w:sz w:val="16"/>
                <w:szCs w:val="16"/>
              </w:rPr>
              <w:t>Preconditions</w:t>
            </w:r>
          </w:p>
        </w:tc>
        <w:tc>
          <w:tcPr>
            <w:tcW w:w="2756" w:type="dxa"/>
            <w:shd w:val="clear" w:color="auto" w:fill="FDE9ED"/>
          </w:tcPr>
          <w:p w:rsidR="00F02787" w:rsidRPr="00AC3DA4" w:rsidRDefault="00F02787" w:rsidP="00DB6DF9">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481" w:type="dxa"/>
            <w:shd w:val="clear" w:color="auto" w:fill="FDE9ED"/>
          </w:tcPr>
          <w:p w:rsidR="00F02787" w:rsidRPr="00AC3DA4" w:rsidRDefault="00F02787" w:rsidP="00DB6DF9">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892" w:type="dxa"/>
            <w:shd w:val="clear" w:color="auto" w:fill="FDE9ED"/>
          </w:tcPr>
          <w:p w:rsidR="00F02787" w:rsidRPr="00AC3DA4" w:rsidRDefault="00F02787" w:rsidP="00DB6DF9">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652" w:type="dxa"/>
            <w:shd w:val="clear" w:color="auto" w:fill="FDE9ED"/>
          </w:tcPr>
          <w:p w:rsidR="00F02787" w:rsidRPr="00AC3DA4" w:rsidRDefault="00F02787" w:rsidP="00DB6DF9">
            <w:pPr>
              <w:pStyle w:val="TableParagraph"/>
              <w:spacing w:before="86"/>
              <w:ind w:left="100"/>
              <w:rPr>
                <w:rFonts w:ascii="Arial"/>
                <w:b/>
                <w:sz w:val="16"/>
                <w:szCs w:val="16"/>
              </w:rPr>
            </w:pPr>
            <w:r w:rsidRPr="00AC3DA4">
              <w:rPr>
                <w:rFonts w:ascii="Arial"/>
                <w:b/>
                <w:color w:val="1A1A2D"/>
                <w:spacing w:val="-2"/>
                <w:sz w:val="16"/>
                <w:szCs w:val="16"/>
              </w:rPr>
              <w:t>Status</w:t>
            </w:r>
          </w:p>
        </w:tc>
      </w:tr>
      <w:tr w:rsidR="00F02787" w:rsidRPr="00AC3DA4" w:rsidTr="007A77F8">
        <w:trPr>
          <w:trHeight w:val="796"/>
        </w:trPr>
        <w:tc>
          <w:tcPr>
            <w:tcW w:w="882" w:type="dxa"/>
          </w:tcPr>
          <w:p w:rsidR="00F02787" w:rsidRPr="00AC3DA4" w:rsidRDefault="00F02787"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TC-RB-0 </w:t>
            </w:r>
            <w:r w:rsidRPr="00AC3DA4">
              <w:rPr>
                <w:rFonts w:ascii="Arial"/>
                <w:b/>
                <w:color w:val="FB153B"/>
                <w:spacing w:val="-10"/>
                <w:sz w:val="16"/>
                <w:szCs w:val="16"/>
              </w:rPr>
              <w:t>1</w:t>
            </w:r>
          </w:p>
        </w:tc>
        <w:tc>
          <w:tcPr>
            <w:tcW w:w="1929" w:type="dxa"/>
          </w:tcPr>
          <w:p w:rsidR="00F02787" w:rsidRPr="00AC3DA4" w:rsidRDefault="00F02787" w:rsidP="00DB6DF9">
            <w:pPr>
              <w:pStyle w:val="TableParagraph"/>
              <w:spacing w:line="288" w:lineRule="auto"/>
              <w:rPr>
                <w:sz w:val="16"/>
                <w:szCs w:val="16"/>
              </w:rPr>
            </w:pPr>
            <w:r w:rsidRPr="00AC3DA4">
              <w:rPr>
                <w:color w:val="545454"/>
                <w:sz w:val="16"/>
                <w:szCs w:val="16"/>
              </w:rPr>
              <w:t>Ride Selection screen shows</w:t>
            </w:r>
            <w:r w:rsidRPr="00AC3DA4">
              <w:rPr>
                <w:color w:val="545454"/>
                <w:spacing w:val="-12"/>
                <w:sz w:val="16"/>
                <w:szCs w:val="16"/>
              </w:rPr>
              <w:t xml:space="preserve"> </w:t>
            </w:r>
            <w:r w:rsidRPr="00AC3DA4">
              <w:rPr>
                <w:color w:val="545454"/>
                <w:sz w:val="16"/>
                <w:szCs w:val="16"/>
              </w:rPr>
              <w:t>available</w:t>
            </w:r>
            <w:r w:rsidRPr="00AC3DA4">
              <w:rPr>
                <w:color w:val="545454"/>
                <w:spacing w:val="-11"/>
                <w:sz w:val="16"/>
                <w:szCs w:val="16"/>
              </w:rPr>
              <w:t xml:space="preserve"> </w:t>
            </w:r>
            <w:r w:rsidRPr="00AC3DA4">
              <w:rPr>
                <w:color w:val="545454"/>
                <w:sz w:val="16"/>
                <w:szCs w:val="16"/>
              </w:rPr>
              <w:t>drivers</w:t>
            </w:r>
          </w:p>
        </w:tc>
        <w:tc>
          <w:tcPr>
            <w:tcW w:w="1764" w:type="dxa"/>
          </w:tcPr>
          <w:p w:rsidR="00F02787" w:rsidRPr="00AC3DA4" w:rsidRDefault="00F02787" w:rsidP="00DB6DF9">
            <w:pPr>
              <w:pStyle w:val="TableParagraph"/>
              <w:spacing w:line="288" w:lineRule="auto"/>
              <w:ind w:right="264"/>
              <w:rPr>
                <w:sz w:val="16"/>
                <w:szCs w:val="16"/>
              </w:rPr>
            </w:pPr>
            <w:r w:rsidRPr="00AC3DA4">
              <w:rPr>
                <w:color w:val="545454"/>
                <w:sz w:val="16"/>
                <w:szCs w:val="16"/>
              </w:rPr>
              <w:t>Destination</w:t>
            </w:r>
            <w:r w:rsidRPr="00AC3DA4">
              <w:rPr>
                <w:color w:val="545454"/>
                <w:spacing w:val="-12"/>
                <w:sz w:val="16"/>
                <w:szCs w:val="16"/>
              </w:rPr>
              <w:t xml:space="preserve"> </w:t>
            </w:r>
            <w:r w:rsidRPr="00AC3DA4">
              <w:rPr>
                <w:color w:val="545454"/>
                <w:sz w:val="16"/>
                <w:szCs w:val="16"/>
              </w:rPr>
              <w:t xml:space="preserve">entered, navigate to Ride </w:t>
            </w:r>
            <w:r w:rsidRPr="00AC3DA4">
              <w:rPr>
                <w:color w:val="545454"/>
                <w:spacing w:val="-2"/>
                <w:sz w:val="16"/>
                <w:szCs w:val="16"/>
              </w:rPr>
              <w:t>Selection</w:t>
            </w:r>
          </w:p>
        </w:tc>
        <w:tc>
          <w:tcPr>
            <w:tcW w:w="2756" w:type="dxa"/>
          </w:tcPr>
          <w:p w:rsidR="00F02787" w:rsidRPr="00AC3DA4" w:rsidRDefault="00F02787" w:rsidP="00DB6DF9">
            <w:pPr>
              <w:pStyle w:val="TableParagraph"/>
              <w:spacing w:line="288" w:lineRule="auto"/>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Set</w:t>
            </w:r>
            <w:r w:rsidRPr="00AC3DA4">
              <w:rPr>
                <w:color w:val="545454"/>
                <w:spacing w:val="-7"/>
                <w:sz w:val="16"/>
                <w:szCs w:val="16"/>
              </w:rPr>
              <w:t xml:space="preserve"> </w:t>
            </w:r>
            <w:r w:rsidRPr="00AC3DA4">
              <w:rPr>
                <w:color w:val="545454"/>
                <w:sz w:val="16"/>
                <w:szCs w:val="16"/>
              </w:rPr>
              <w:t>pickup</w:t>
            </w:r>
            <w:r w:rsidRPr="00AC3DA4">
              <w:rPr>
                <w:color w:val="545454"/>
                <w:spacing w:val="-7"/>
                <w:sz w:val="16"/>
                <w:szCs w:val="16"/>
              </w:rPr>
              <w:t xml:space="preserve"> </w:t>
            </w:r>
            <w:r w:rsidRPr="00AC3DA4">
              <w:rPr>
                <w:color w:val="545454"/>
                <w:sz w:val="16"/>
                <w:szCs w:val="16"/>
              </w:rPr>
              <w:t>and</w:t>
            </w:r>
            <w:r w:rsidRPr="00AC3DA4">
              <w:rPr>
                <w:color w:val="545454"/>
                <w:spacing w:val="-7"/>
                <w:sz w:val="16"/>
                <w:szCs w:val="16"/>
              </w:rPr>
              <w:t xml:space="preserve"> </w:t>
            </w:r>
            <w:r w:rsidRPr="00AC3DA4">
              <w:rPr>
                <w:color w:val="545454"/>
                <w:sz w:val="16"/>
                <w:szCs w:val="16"/>
              </w:rPr>
              <w:t>destination</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Tap find ride</w:t>
            </w:r>
          </w:p>
        </w:tc>
        <w:tc>
          <w:tcPr>
            <w:tcW w:w="2481" w:type="dxa"/>
          </w:tcPr>
          <w:p w:rsidR="00F02787" w:rsidRPr="00AC3DA4" w:rsidRDefault="00F02787" w:rsidP="00DB6DF9">
            <w:pPr>
              <w:pStyle w:val="TableParagraph"/>
              <w:spacing w:line="288" w:lineRule="auto"/>
              <w:ind w:left="100"/>
              <w:rPr>
                <w:sz w:val="16"/>
                <w:szCs w:val="16"/>
              </w:rPr>
            </w:pPr>
            <w:r w:rsidRPr="00AC3DA4">
              <w:rPr>
                <w:color w:val="545454"/>
                <w:sz w:val="16"/>
                <w:szCs w:val="16"/>
              </w:rPr>
              <w:t>List</w:t>
            </w:r>
            <w:r w:rsidRPr="00AC3DA4">
              <w:rPr>
                <w:color w:val="545454"/>
                <w:spacing w:val="-10"/>
                <w:sz w:val="16"/>
                <w:szCs w:val="16"/>
              </w:rPr>
              <w:t xml:space="preserve"> </w:t>
            </w:r>
            <w:r w:rsidRPr="00AC3DA4">
              <w:rPr>
                <w:color w:val="545454"/>
                <w:sz w:val="16"/>
                <w:szCs w:val="16"/>
              </w:rPr>
              <w:t>of</w:t>
            </w:r>
            <w:r w:rsidRPr="00AC3DA4">
              <w:rPr>
                <w:color w:val="545454"/>
                <w:spacing w:val="-10"/>
                <w:sz w:val="16"/>
                <w:szCs w:val="16"/>
              </w:rPr>
              <w:t xml:space="preserve"> </w:t>
            </w:r>
            <w:r w:rsidRPr="00AC3DA4">
              <w:rPr>
                <w:color w:val="545454"/>
                <w:sz w:val="16"/>
                <w:szCs w:val="16"/>
              </w:rPr>
              <w:t>nearby</w:t>
            </w:r>
            <w:r w:rsidRPr="00AC3DA4">
              <w:rPr>
                <w:color w:val="545454"/>
                <w:spacing w:val="-10"/>
                <w:sz w:val="16"/>
                <w:szCs w:val="16"/>
              </w:rPr>
              <w:t xml:space="preserve"> </w:t>
            </w:r>
            <w:r w:rsidRPr="00AC3DA4">
              <w:rPr>
                <w:color w:val="545454"/>
                <w:sz w:val="16"/>
                <w:szCs w:val="16"/>
              </w:rPr>
              <w:t>available</w:t>
            </w:r>
            <w:r w:rsidRPr="00AC3DA4">
              <w:rPr>
                <w:color w:val="545454"/>
                <w:spacing w:val="-10"/>
                <w:sz w:val="16"/>
                <w:szCs w:val="16"/>
              </w:rPr>
              <w:t xml:space="preserve"> </w:t>
            </w:r>
            <w:r w:rsidRPr="00AC3DA4">
              <w:rPr>
                <w:color w:val="545454"/>
                <w:sz w:val="16"/>
                <w:szCs w:val="16"/>
              </w:rPr>
              <w:t xml:space="preserve">drivers </w:t>
            </w:r>
            <w:r w:rsidRPr="00AC3DA4">
              <w:rPr>
                <w:color w:val="545454"/>
                <w:spacing w:val="-2"/>
                <w:sz w:val="16"/>
                <w:szCs w:val="16"/>
              </w:rPr>
              <w:t>displayed</w:t>
            </w:r>
          </w:p>
        </w:tc>
        <w:tc>
          <w:tcPr>
            <w:tcW w:w="892" w:type="dxa"/>
          </w:tcPr>
          <w:p w:rsidR="00F02787" w:rsidRPr="00AC3DA4" w:rsidRDefault="00F02787" w:rsidP="00DB6DF9">
            <w:pPr>
              <w:pStyle w:val="TableParagraph"/>
              <w:ind w:left="100"/>
              <w:rPr>
                <w:sz w:val="16"/>
                <w:szCs w:val="16"/>
              </w:rPr>
            </w:pPr>
            <w:r w:rsidRPr="00AC3DA4">
              <w:rPr>
                <w:color w:val="E64B3B"/>
                <w:spacing w:val="-4"/>
                <w:sz w:val="16"/>
                <w:szCs w:val="16"/>
              </w:rPr>
              <w:t>High</w:t>
            </w:r>
          </w:p>
        </w:tc>
        <w:tc>
          <w:tcPr>
            <w:tcW w:w="652" w:type="dxa"/>
          </w:tcPr>
          <w:p w:rsidR="00F02787" w:rsidRPr="00AC3DA4" w:rsidRDefault="00F02787" w:rsidP="00DB6DF9">
            <w:pPr>
              <w:pStyle w:val="TableParagraph"/>
              <w:ind w:left="100"/>
              <w:rPr>
                <w:sz w:val="16"/>
                <w:szCs w:val="16"/>
              </w:rPr>
            </w:pPr>
            <w:r w:rsidRPr="00AC3DA4">
              <w:rPr>
                <w:color w:val="545454"/>
                <w:spacing w:val="-4"/>
                <w:sz w:val="16"/>
                <w:szCs w:val="16"/>
              </w:rPr>
              <w:t>Pass</w:t>
            </w:r>
          </w:p>
        </w:tc>
      </w:tr>
      <w:tr w:rsidR="00F02787" w:rsidRPr="00AC3DA4" w:rsidTr="007A77F8">
        <w:trPr>
          <w:trHeight w:val="619"/>
        </w:trPr>
        <w:tc>
          <w:tcPr>
            <w:tcW w:w="882" w:type="dxa"/>
            <w:shd w:val="clear" w:color="auto" w:fill="F6F6F6"/>
          </w:tcPr>
          <w:p w:rsidR="00F02787" w:rsidRPr="00AC3DA4" w:rsidRDefault="00F02787"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TC-RB-0 </w:t>
            </w:r>
            <w:r w:rsidRPr="00AC3DA4">
              <w:rPr>
                <w:rFonts w:ascii="Arial"/>
                <w:b/>
                <w:color w:val="FB153B"/>
                <w:spacing w:val="-10"/>
                <w:sz w:val="16"/>
                <w:szCs w:val="16"/>
              </w:rPr>
              <w:t>2</w:t>
            </w:r>
          </w:p>
        </w:tc>
        <w:tc>
          <w:tcPr>
            <w:tcW w:w="1929" w:type="dxa"/>
            <w:shd w:val="clear" w:color="auto" w:fill="F6F6F6"/>
          </w:tcPr>
          <w:p w:rsidR="00F02787" w:rsidRPr="00AC3DA4" w:rsidRDefault="00F02787" w:rsidP="00DB6DF9">
            <w:pPr>
              <w:pStyle w:val="TableParagraph"/>
              <w:spacing w:line="288" w:lineRule="auto"/>
              <w:ind w:right="137"/>
              <w:rPr>
                <w:sz w:val="16"/>
                <w:szCs w:val="16"/>
              </w:rPr>
            </w:pPr>
            <w:r w:rsidRPr="00AC3DA4">
              <w:rPr>
                <w:color w:val="545454"/>
                <w:sz w:val="16"/>
                <w:szCs w:val="16"/>
              </w:rPr>
              <w:t>Drivers filtered by proximity</w:t>
            </w:r>
            <w:r w:rsidRPr="00AC3DA4">
              <w:rPr>
                <w:color w:val="545454"/>
                <w:spacing w:val="-12"/>
                <w:sz w:val="16"/>
                <w:szCs w:val="16"/>
              </w:rPr>
              <w:t xml:space="preserve"> </w:t>
            </w:r>
            <w:r w:rsidRPr="00AC3DA4">
              <w:rPr>
                <w:color w:val="545454"/>
                <w:sz w:val="16"/>
                <w:szCs w:val="16"/>
              </w:rPr>
              <w:t>(within</w:t>
            </w:r>
            <w:r w:rsidRPr="00AC3DA4">
              <w:rPr>
                <w:color w:val="545454"/>
                <w:spacing w:val="-11"/>
                <w:sz w:val="16"/>
                <w:szCs w:val="16"/>
              </w:rPr>
              <w:t xml:space="preserve"> </w:t>
            </w:r>
            <w:r w:rsidRPr="00AC3DA4">
              <w:rPr>
                <w:color w:val="545454"/>
                <w:sz w:val="16"/>
                <w:szCs w:val="16"/>
              </w:rPr>
              <w:t>15</w:t>
            </w:r>
            <w:r w:rsidRPr="00AC3DA4">
              <w:rPr>
                <w:color w:val="545454"/>
                <w:spacing w:val="-11"/>
                <w:sz w:val="16"/>
                <w:szCs w:val="16"/>
              </w:rPr>
              <w:t xml:space="preserve"> </w:t>
            </w:r>
            <w:r w:rsidRPr="00AC3DA4">
              <w:rPr>
                <w:color w:val="545454"/>
                <w:sz w:val="16"/>
                <w:szCs w:val="16"/>
              </w:rPr>
              <w:t>km)</w:t>
            </w:r>
          </w:p>
        </w:tc>
        <w:tc>
          <w:tcPr>
            <w:tcW w:w="1764" w:type="dxa"/>
            <w:shd w:val="clear" w:color="auto" w:fill="F6F6F6"/>
          </w:tcPr>
          <w:p w:rsidR="00F02787" w:rsidRPr="00AC3DA4" w:rsidRDefault="00F02787" w:rsidP="00DB6DF9">
            <w:pPr>
              <w:pStyle w:val="TableParagraph"/>
              <w:spacing w:line="288" w:lineRule="auto"/>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Selection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756" w:type="dxa"/>
            <w:shd w:val="clear" w:color="auto" w:fill="F6F6F6"/>
          </w:tcPr>
          <w:p w:rsidR="00F02787" w:rsidRPr="00AC3DA4" w:rsidRDefault="00F02787" w:rsidP="00DB6DF9">
            <w:pPr>
              <w:pStyle w:val="TableParagraph"/>
              <w:rPr>
                <w:sz w:val="16"/>
                <w:szCs w:val="16"/>
              </w:rPr>
            </w:pPr>
            <w:r w:rsidRPr="00AC3DA4">
              <w:rPr>
                <w:color w:val="545454"/>
                <w:sz w:val="16"/>
                <w:szCs w:val="16"/>
              </w:rPr>
              <w:t xml:space="preserve">1. Observe driver </w:t>
            </w:r>
            <w:r w:rsidRPr="00AC3DA4">
              <w:rPr>
                <w:color w:val="545454"/>
                <w:spacing w:val="-4"/>
                <w:sz w:val="16"/>
                <w:szCs w:val="16"/>
              </w:rPr>
              <w:t>list</w:t>
            </w:r>
          </w:p>
        </w:tc>
        <w:tc>
          <w:tcPr>
            <w:tcW w:w="2481" w:type="dxa"/>
            <w:shd w:val="clear" w:color="auto" w:fill="F6F6F6"/>
          </w:tcPr>
          <w:p w:rsidR="00F02787" w:rsidRPr="00AC3DA4" w:rsidRDefault="00F02787" w:rsidP="00DB6DF9">
            <w:pPr>
              <w:pStyle w:val="TableParagraph"/>
              <w:spacing w:line="288" w:lineRule="auto"/>
              <w:ind w:left="100" w:right="241"/>
              <w:rPr>
                <w:sz w:val="16"/>
                <w:szCs w:val="16"/>
              </w:rPr>
            </w:pPr>
            <w:r w:rsidRPr="00AC3DA4">
              <w:rPr>
                <w:color w:val="545454"/>
                <w:sz w:val="16"/>
                <w:szCs w:val="16"/>
              </w:rPr>
              <w:t>Only</w:t>
            </w:r>
            <w:r w:rsidRPr="00AC3DA4">
              <w:rPr>
                <w:color w:val="545454"/>
                <w:spacing w:val="-8"/>
                <w:sz w:val="16"/>
                <w:szCs w:val="16"/>
              </w:rPr>
              <w:t xml:space="preserve"> </w:t>
            </w:r>
            <w:r w:rsidRPr="00AC3DA4">
              <w:rPr>
                <w:color w:val="545454"/>
                <w:sz w:val="16"/>
                <w:szCs w:val="16"/>
              </w:rPr>
              <w:t>drivers</w:t>
            </w:r>
            <w:r w:rsidRPr="00AC3DA4">
              <w:rPr>
                <w:color w:val="545454"/>
                <w:spacing w:val="-8"/>
                <w:sz w:val="16"/>
                <w:szCs w:val="16"/>
              </w:rPr>
              <w:t xml:space="preserve"> </w:t>
            </w:r>
            <w:r w:rsidRPr="00AC3DA4">
              <w:rPr>
                <w:color w:val="545454"/>
                <w:sz w:val="16"/>
                <w:szCs w:val="16"/>
              </w:rPr>
              <w:t>within</w:t>
            </w:r>
            <w:r w:rsidRPr="00AC3DA4">
              <w:rPr>
                <w:color w:val="545454"/>
                <w:spacing w:val="-8"/>
                <w:sz w:val="16"/>
                <w:szCs w:val="16"/>
              </w:rPr>
              <w:t xml:space="preserve"> </w:t>
            </w:r>
            <w:r w:rsidRPr="00AC3DA4">
              <w:rPr>
                <w:color w:val="545454"/>
                <w:sz w:val="16"/>
                <w:szCs w:val="16"/>
              </w:rPr>
              <w:t>15</w:t>
            </w:r>
            <w:r w:rsidRPr="00AC3DA4">
              <w:rPr>
                <w:color w:val="545454"/>
                <w:spacing w:val="-8"/>
                <w:sz w:val="16"/>
                <w:szCs w:val="16"/>
              </w:rPr>
              <w:t xml:space="preserve"> </w:t>
            </w:r>
            <w:r w:rsidRPr="00AC3DA4">
              <w:rPr>
                <w:color w:val="545454"/>
                <w:sz w:val="16"/>
                <w:szCs w:val="16"/>
              </w:rPr>
              <w:t>km</w:t>
            </w:r>
            <w:r w:rsidRPr="00AC3DA4">
              <w:rPr>
                <w:color w:val="545454"/>
                <w:spacing w:val="-8"/>
                <w:sz w:val="16"/>
                <w:szCs w:val="16"/>
              </w:rPr>
              <w:t xml:space="preserve"> </w:t>
            </w:r>
            <w:r w:rsidRPr="00AC3DA4">
              <w:rPr>
                <w:color w:val="545454"/>
                <w:sz w:val="16"/>
                <w:szCs w:val="16"/>
              </w:rPr>
              <w:t>of pickup are shown</w:t>
            </w:r>
          </w:p>
        </w:tc>
        <w:tc>
          <w:tcPr>
            <w:tcW w:w="892" w:type="dxa"/>
            <w:shd w:val="clear" w:color="auto" w:fill="F6F6F6"/>
          </w:tcPr>
          <w:p w:rsidR="00F02787" w:rsidRPr="00AC3DA4" w:rsidRDefault="00F02787" w:rsidP="00DB6DF9">
            <w:pPr>
              <w:pStyle w:val="TableParagraph"/>
              <w:ind w:left="100"/>
              <w:rPr>
                <w:sz w:val="16"/>
                <w:szCs w:val="16"/>
              </w:rPr>
            </w:pPr>
            <w:r w:rsidRPr="00AC3DA4">
              <w:rPr>
                <w:color w:val="E64B3B"/>
                <w:spacing w:val="-4"/>
                <w:sz w:val="16"/>
                <w:szCs w:val="16"/>
              </w:rPr>
              <w:t>High</w:t>
            </w:r>
          </w:p>
        </w:tc>
        <w:tc>
          <w:tcPr>
            <w:tcW w:w="652" w:type="dxa"/>
            <w:shd w:val="clear" w:color="auto" w:fill="F6F6F6"/>
          </w:tcPr>
          <w:p w:rsidR="00F02787" w:rsidRPr="00AC3DA4" w:rsidRDefault="00F02787" w:rsidP="00DB6DF9">
            <w:pPr>
              <w:pStyle w:val="TableParagraph"/>
              <w:ind w:left="100"/>
              <w:rPr>
                <w:sz w:val="16"/>
                <w:szCs w:val="16"/>
              </w:rPr>
            </w:pPr>
            <w:r w:rsidRPr="00AC3DA4">
              <w:rPr>
                <w:color w:val="545454"/>
                <w:spacing w:val="-4"/>
                <w:sz w:val="16"/>
                <w:szCs w:val="16"/>
              </w:rPr>
              <w:t>Pass</w:t>
            </w:r>
          </w:p>
        </w:tc>
      </w:tr>
    </w:tbl>
    <w:tbl>
      <w:tblPr>
        <w:tblpPr w:leftFromText="180" w:rightFromText="180" w:vertAnchor="text" w:horzAnchor="margin" w:tblpXSpec="center" w:tblpY="336"/>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F02787" w:rsidRPr="00AC3DA4" w:rsidTr="00F02787">
        <w:trPr>
          <w:trHeight w:val="630"/>
        </w:trPr>
        <w:tc>
          <w:tcPr>
            <w:tcW w:w="907" w:type="dxa"/>
            <w:shd w:val="clear" w:color="auto" w:fill="FDE9ED"/>
          </w:tcPr>
          <w:p w:rsidR="00F02787" w:rsidRPr="00AC3DA4" w:rsidRDefault="00F02787" w:rsidP="00F02787">
            <w:pPr>
              <w:pStyle w:val="TableParagraph"/>
              <w:spacing w:before="86"/>
              <w:rPr>
                <w:rFonts w:ascii="Arial"/>
                <w:b/>
                <w:sz w:val="16"/>
                <w:szCs w:val="16"/>
              </w:rPr>
            </w:pPr>
            <w:r w:rsidRPr="00AC3DA4">
              <w:rPr>
                <w:rFonts w:ascii="Arial"/>
                <w:b/>
                <w:color w:val="1A1A2D"/>
                <w:sz w:val="16"/>
                <w:szCs w:val="16"/>
              </w:rPr>
              <w:lastRenderedPageBreak/>
              <w:t xml:space="preserve">TC </w:t>
            </w:r>
            <w:r w:rsidRPr="00AC3DA4">
              <w:rPr>
                <w:rFonts w:ascii="Arial"/>
                <w:b/>
                <w:color w:val="1A1A2D"/>
                <w:spacing w:val="-5"/>
                <w:sz w:val="16"/>
                <w:szCs w:val="16"/>
              </w:rPr>
              <w:t>ID</w:t>
            </w:r>
          </w:p>
        </w:tc>
        <w:tc>
          <w:tcPr>
            <w:tcW w:w="1984" w:type="dxa"/>
            <w:shd w:val="clear" w:color="auto" w:fill="FDE9ED"/>
          </w:tcPr>
          <w:p w:rsidR="00F02787" w:rsidRPr="00AC3DA4" w:rsidRDefault="00F02787" w:rsidP="00F02787">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F02787" w:rsidRPr="00AC3DA4" w:rsidRDefault="00F02787" w:rsidP="00F02787">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F02787" w:rsidRPr="00AC3DA4" w:rsidRDefault="00F02787" w:rsidP="00F02787">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F02787" w:rsidRPr="00AC3DA4" w:rsidRDefault="00F02787" w:rsidP="00F02787">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F02787" w:rsidRPr="00AC3DA4" w:rsidRDefault="00F02787" w:rsidP="00F02787">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F02787" w:rsidRPr="00AC3DA4" w:rsidRDefault="00F02787" w:rsidP="00F02787">
            <w:pPr>
              <w:pStyle w:val="TableParagraph"/>
              <w:spacing w:before="86"/>
              <w:ind w:left="100"/>
              <w:rPr>
                <w:rFonts w:ascii="Arial"/>
                <w:b/>
                <w:sz w:val="16"/>
                <w:szCs w:val="16"/>
              </w:rPr>
            </w:pPr>
            <w:r w:rsidRPr="00AC3DA4">
              <w:rPr>
                <w:rFonts w:ascii="Arial"/>
                <w:b/>
                <w:color w:val="1A1A2D"/>
                <w:spacing w:val="-2"/>
                <w:sz w:val="16"/>
                <w:szCs w:val="16"/>
              </w:rPr>
              <w:t>Status</w:t>
            </w:r>
          </w:p>
        </w:tc>
      </w:tr>
      <w:tr w:rsidR="00F02787" w:rsidRPr="00AC3DA4" w:rsidTr="00F02787">
        <w:trPr>
          <w:trHeight w:val="630"/>
        </w:trPr>
        <w:tc>
          <w:tcPr>
            <w:tcW w:w="907" w:type="dxa"/>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TC-RB-0 </w:t>
            </w:r>
            <w:r w:rsidRPr="00AC3DA4">
              <w:rPr>
                <w:rFonts w:ascii="Arial"/>
                <w:b/>
                <w:color w:val="FB153B"/>
                <w:spacing w:val="-10"/>
                <w:sz w:val="16"/>
                <w:szCs w:val="16"/>
              </w:rPr>
              <w:t>3</w:t>
            </w:r>
          </w:p>
        </w:tc>
        <w:tc>
          <w:tcPr>
            <w:tcW w:w="1984" w:type="dxa"/>
          </w:tcPr>
          <w:p w:rsidR="00F02787" w:rsidRPr="00AC3DA4" w:rsidRDefault="00F02787" w:rsidP="00F02787">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card</w:t>
            </w:r>
            <w:r w:rsidRPr="00AC3DA4">
              <w:rPr>
                <w:color w:val="545454"/>
                <w:spacing w:val="-11"/>
                <w:sz w:val="16"/>
                <w:szCs w:val="16"/>
              </w:rPr>
              <w:t xml:space="preserve"> </w:t>
            </w:r>
            <w:r w:rsidRPr="00AC3DA4">
              <w:rPr>
                <w:color w:val="545454"/>
                <w:sz w:val="16"/>
                <w:szCs w:val="16"/>
              </w:rPr>
              <w:t>shows</w:t>
            </w:r>
            <w:r w:rsidRPr="00AC3DA4">
              <w:rPr>
                <w:color w:val="545454"/>
                <w:spacing w:val="-11"/>
                <w:sz w:val="16"/>
                <w:szCs w:val="16"/>
              </w:rPr>
              <w:t xml:space="preserve"> </w:t>
            </w:r>
            <w:r w:rsidRPr="00AC3DA4">
              <w:rPr>
                <w:color w:val="545454"/>
                <w:sz w:val="16"/>
                <w:szCs w:val="16"/>
              </w:rPr>
              <w:t>name, rating, vehicle info</w:t>
            </w:r>
          </w:p>
        </w:tc>
        <w:tc>
          <w:tcPr>
            <w:tcW w:w="1814" w:type="dxa"/>
          </w:tcPr>
          <w:p w:rsidR="00F02787" w:rsidRPr="00AC3DA4" w:rsidRDefault="00F02787" w:rsidP="00F02787">
            <w:pPr>
              <w:pStyle w:val="TableParagraph"/>
              <w:spacing w:line="288" w:lineRule="auto"/>
              <w:rPr>
                <w:sz w:val="16"/>
                <w:szCs w:val="16"/>
              </w:rPr>
            </w:pPr>
            <w:r w:rsidRPr="00AC3DA4">
              <w:rPr>
                <w:color w:val="545454"/>
                <w:sz w:val="16"/>
                <w:szCs w:val="16"/>
              </w:rPr>
              <w:t>Drivers</w:t>
            </w:r>
            <w:r w:rsidRPr="00AC3DA4">
              <w:rPr>
                <w:color w:val="545454"/>
                <w:spacing w:val="-12"/>
                <w:sz w:val="16"/>
                <w:szCs w:val="16"/>
              </w:rPr>
              <w:t xml:space="preserve"> </w:t>
            </w:r>
            <w:r w:rsidRPr="00AC3DA4">
              <w:rPr>
                <w:color w:val="545454"/>
                <w:sz w:val="16"/>
                <w:szCs w:val="16"/>
              </w:rPr>
              <w:t>listed</w:t>
            </w:r>
            <w:r w:rsidRPr="00AC3DA4">
              <w:rPr>
                <w:color w:val="545454"/>
                <w:spacing w:val="-11"/>
                <w:sz w:val="16"/>
                <w:szCs w:val="16"/>
              </w:rPr>
              <w:t xml:space="preserve"> </w:t>
            </w:r>
            <w:r w:rsidRPr="00AC3DA4">
              <w:rPr>
                <w:color w:val="545454"/>
                <w:sz w:val="16"/>
                <w:szCs w:val="16"/>
              </w:rPr>
              <w:t>on</w:t>
            </w:r>
            <w:r w:rsidRPr="00AC3DA4">
              <w:rPr>
                <w:color w:val="545454"/>
                <w:spacing w:val="-11"/>
                <w:sz w:val="16"/>
                <w:szCs w:val="16"/>
              </w:rPr>
              <w:t xml:space="preserve"> </w:t>
            </w:r>
            <w:r w:rsidRPr="00AC3DA4">
              <w:rPr>
                <w:color w:val="545454"/>
                <w:sz w:val="16"/>
                <w:szCs w:val="16"/>
              </w:rPr>
              <w:t xml:space="preserve">Ride </w:t>
            </w:r>
            <w:r w:rsidRPr="00AC3DA4">
              <w:rPr>
                <w:color w:val="545454"/>
                <w:spacing w:val="-2"/>
                <w:sz w:val="16"/>
                <w:szCs w:val="16"/>
              </w:rPr>
              <w:t>Selection</w:t>
            </w:r>
          </w:p>
        </w:tc>
        <w:tc>
          <w:tcPr>
            <w:tcW w:w="2834" w:type="dxa"/>
          </w:tcPr>
          <w:p w:rsidR="00F02787" w:rsidRPr="00AC3DA4" w:rsidRDefault="00F02787" w:rsidP="00F02787">
            <w:pPr>
              <w:pStyle w:val="TableParagraph"/>
              <w:rPr>
                <w:sz w:val="16"/>
                <w:szCs w:val="16"/>
              </w:rPr>
            </w:pPr>
            <w:r w:rsidRPr="00AC3DA4">
              <w:rPr>
                <w:color w:val="545454"/>
                <w:sz w:val="16"/>
                <w:szCs w:val="16"/>
              </w:rPr>
              <w:t xml:space="preserve">1. Observe driver </w:t>
            </w:r>
            <w:r w:rsidRPr="00AC3DA4">
              <w:rPr>
                <w:color w:val="545454"/>
                <w:spacing w:val="-2"/>
                <w:sz w:val="16"/>
                <w:szCs w:val="16"/>
              </w:rPr>
              <w:t>cards</w:t>
            </w:r>
          </w:p>
        </w:tc>
        <w:tc>
          <w:tcPr>
            <w:tcW w:w="2551" w:type="dxa"/>
          </w:tcPr>
          <w:p w:rsidR="00F02787" w:rsidRPr="00AC3DA4" w:rsidRDefault="00F02787" w:rsidP="00F02787">
            <w:pPr>
              <w:pStyle w:val="TableParagraph"/>
              <w:spacing w:line="288" w:lineRule="auto"/>
              <w:ind w:left="100" w:right="216"/>
              <w:rPr>
                <w:sz w:val="16"/>
                <w:szCs w:val="16"/>
              </w:rPr>
            </w:pPr>
            <w:r w:rsidRPr="00AC3DA4">
              <w:rPr>
                <w:color w:val="545454"/>
                <w:sz w:val="16"/>
                <w:szCs w:val="16"/>
              </w:rPr>
              <w:t xml:space="preserve">Each card shows driver name, star rating, vehicle model, </w:t>
            </w:r>
            <w:r w:rsidRPr="00AC3DA4">
              <w:rPr>
                <w:color w:val="545454"/>
                <w:spacing w:val="-2"/>
                <w:sz w:val="16"/>
                <w:szCs w:val="16"/>
              </w:rPr>
              <w:t>plate</w:t>
            </w:r>
          </w:p>
        </w:tc>
        <w:tc>
          <w:tcPr>
            <w:tcW w:w="794" w:type="dxa"/>
          </w:tcPr>
          <w:p w:rsidR="00F02787" w:rsidRPr="00AC3DA4" w:rsidRDefault="00F02787" w:rsidP="00F02787">
            <w:pPr>
              <w:pStyle w:val="TableParagraph"/>
              <w:ind w:left="100"/>
              <w:rPr>
                <w:sz w:val="16"/>
                <w:szCs w:val="16"/>
              </w:rPr>
            </w:pPr>
            <w:r w:rsidRPr="00AC3DA4">
              <w:rPr>
                <w:color w:val="F29C11"/>
                <w:spacing w:val="-2"/>
                <w:sz w:val="16"/>
                <w:szCs w:val="16"/>
              </w:rPr>
              <w:t>Medium</w:t>
            </w:r>
          </w:p>
        </w:tc>
        <w:tc>
          <w:tcPr>
            <w:tcW w:w="794" w:type="dxa"/>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shd w:val="clear" w:color="auto" w:fill="F6F6F6"/>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TC-RB-0 </w:t>
            </w:r>
            <w:r w:rsidRPr="00AC3DA4">
              <w:rPr>
                <w:rFonts w:ascii="Arial"/>
                <w:b/>
                <w:color w:val="FB153B"/>
                <w:spacing w:val="-10"/>
                <w:sz w:val="16"/>
                <w:szCs w:val="16"/>
              </w:rPr>
              <w:t>4</w:t>
            </w:r>
          </w:p>
        </w:tc>
        <w:tc>
          <w:tcPr>
            <w:tcW w:w="1984" w:type="dxa"/>
            <w:shd w:val="clear" w:color="auto" w:fill="F6F6F6"/>
          </w:tcPr>
          <w:p w:rsidR="00F02787" w:rsidRPr="00AC3DA4" w:rsidRDefault="00F02787" w:rsidP="00F02787">
            <w:pPr>
              <w:pStyle w:val="TableParagraph"/>
              <w:spacing w:line="288" w:lineRule="auto"/>
              <w:rPr>
                <w:sz w:val="16"/>
                <w:szCs w:val="16"/>
              </w:rPr>
            </w:pPr>
            <w:r w:rsidRPr="00AC3DA4">
              <w:rPr>
                <w:color w:val="545454"/>
                <w:sz w:val="16"/>
                <w:szCs w:val="16"/>
              </w:rPr>
              <w:t>Selecting</w:t>
            </w:r>
            <w:r w:rsidRPr="00AC3DA4">
              <w:rPr>
                <w:color w:val="545454"/>
                <w:spacing w:val="-12"/>
                <w:sz w:val="16"/>
                <w:szCs w:val="16"/>
              </w:rPr>
              <w:t xml:space="preserve"> </w:t>
            </w:r>
            <w:r w:rsidRPr="00AC3DA4">
              <w:rPr>
                <w:color w:val="545454"/>
                <w:sz w:val="16"/>
                <w:szCs w:val="16"/>
              </w:rPr>
              <w:t>a</w:t>
            </w:r>
            <w:r w:rsidRPr="00AC3DA4">
              <w:rPr>
                <w:color w:val="545454"/>
                <w:spacing w:val="-11"/>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opens Ride Booking screen</w:t>
            </w:r>
          </w:p>
        </w:tc>
        <w:tc>
          <w:tcPr>
            <w:tcW w:w="1814" w:type="dxa"/>
            <w:shd w:val="clear" w:color="auto" w:fill="F6F6F6"/>
          </w:tcPr>
          <w:p w:rsidR="00F02787" w:rsidRPr="00AC3DA4" w:rsidRDefault="00F02787" w:rsidP="00F02787">
            <w:pPr>
              <w:pStyle w:val="TableParagraph"/>
              <w:rPr>
                <w:sz w:val="16"/>
                <w:szCs w:val="16"/>
              </w:rPr>
            </w:pPr>
            <w:r w:rsidRPr="00AC3DA4">
              <w:rPr>
                <w:color w:val="545454"/>
                <w:sz w:val="16"/>
                <w:szCs w:val="16"/>
              </w:rPr>
              <w:t xml:space="preserve">Driver list </w:t>
            </w:r>
            <w:r w:rsidRPr="00AC3DA4">
              <w:rPr>
                <w:color w:val="545454"/>
                <w:spacing w:val="-2"/>
                <w:sz w:val="16"/>
                <w:szCs w:val="16"/>
              </w:rPr>
              <w:t>visible</w:t>
            </w:r>
          </w:p>
        </w:tc>
        <w:tc>
          <w:tcPr>
            <w:tcW w:w="2834" w:type="dxa"/>
            <w:shd w:val="clear" w:color="auto" w:fill="F6F6F6"/>
          </w:tcPr>
          <w:p w:rsidR="00F02787" w:rsidRPr="00AC3DA4" w:rsidRDefault="00F02787" w:rsidP="00F02787">
            <w:pPr>
              <w:pStyle w:val="TableParagraph"/>
              <w:rPr>
                <w:sz w:val="16"/>
                <w:szCs w:val="16"/>
              </w:rPr>
            </w:pPr>
            <w:r w:rsidRPr="00AC3DA4">
              <w:rPr>
                <w:color w:val="545454"/>
                <w:sz w:val="16"/>
                <w:szCs w:val="16"/>
              </w:rPr>
              <w:t xml:space="preserve">1. Tap on a driver </w:t>
            </w:r>
            <w:r w:rsidRPr="00AC3DA4">
              <w:rPr>
                <w:color w:val="545454"/>
                <w:spacing w:val="-4"/>
                <w:sz w:val="16"/>
                <w:szCs w:val="16"/>
              </w:rPr>
              <w:t>card</w:t>
            </w:r>
          </w:p>
        </w:tc>
        <w:tc>
          <w:tcPr>
            <w:tcW w:w="2551" w:type="dxa"/>
            <w:shd w:val="clear" w:color="auto" w:fill="F6F6F6"/>
          </w:tcPr>
          <w:p w:rsidR="00F02787" w:rsidRPr="00AC3DA4" w:rsidRDefault="00F02787" w:rsidP="00F02787">
            <w:pPr>
              <w:pStyle w:val="TableParagraph"/>
              <w:spacing w:line="288" w:lineRule="auto"/>
              <w:ind w:left="100" w:right="241"/>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Ride</w:t>
            </w:r>
            <w:r w:rsidRPr="00AC3DA4">
              <w:rPr>
                <w:color w:val="545454"/>
                <w:spacing w:val="-11"/>
                <w:sz w:val="16"/>
                <w:szCs w:val="16"/>
              </w:rPr>
              <w:t xml:space="preserve"> </w:t>
            </w:r>
            <w:r w:rsidRPr="00AC3DA4">
              <w:rPr>
                <w:color w:val="545454"/>
                <w:sz w:val="16"/>
                <w:szCs w:val="16"/>
              </w:rPr>
              <w:t>Booking screen with driver details</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TC-RB-0 </w:t>
            </w:r>
            <w:r w:rsidRPr="00AC3DA4">
              <w:rPr>
                <w:rFonts w:ascii="Arial"/>
                <w:b/>
                <w:color w:val="FB153B"/>
                <w:spacing w:val="-10"/>
                <w:sz w:val="16"/>
                <w:szCs w:val="16"/>
              </w:rPr>
              <w:t>5</w:t>
            </w:r>
          </w:p>
        </w:tc>
        <w:tc>
          <w:tcPr>
            <w:tcW w:w="1984" w:type="dxa"/>
          </w:tcPr>
          <w:p w:rsidR="00F02787" w:rsidRPr="00AC3DA4" w:rsidRDefault="00F02787" w:rsidP="00F02787">
            <w:pPr>
              <w:pStyle w:val="TableParagraph"/>
              <w:spacing w:line="288" w:lineRule="auto"/>
              <w:ind w:right="317"/>
              <w:rPr>
                <w:sz w:val="16"/>
                <w:szCs w:val="16"/>
              </w:rPr>
            </w:pPr>
            <w:r w:rsidRPr="00AC3DA4">
              <w:rPr>
                <w:color w:val="545454"/>
                <w:sz w:val="16"/>
                <w:szCs w:val="16"/>
              </w:rPr>
              <w:t xml:space="preserve">Ride Booking screen shows map with </w:t>
            </w:r>
            <w:r w:rsidRPr="00AC3DA4">
              <w:rPr>
                <w:color w:val="545454"/>
                <w:spacing w:val="-2"/>
                <w:sz w:val="16"/>
                <w:szCs w:val="16"/>
              </w:rPr>
              <w:t>route</w:t>
            </w:r>
          </w:p>
        </w:tc>
        <w:tc>
          <w:tcPr>
            <w:tcW w:w="1814" w:type="dxa"/>
          </w:tcPr>
          <w:p w:rsidR="00F02787" w:rsidRPr="00AC3DA4" w:rsidRDefault="00F02787" w:rsidP="00F02787">
            <w:pPr>
              <w:pStyle w:val="TableParagraph"/>
              <w:spacing w:line="288" w:lineRule="auto"/>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Booking</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F02787" w:rsidRPr="00AC3DA4" w:rsidRDefault="00F02787" w:rsidP="00F02787">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Observe</w:t>
            </w:r>
            <w:r w:rsidRPr="00AC3DA4">
              <w:rPr>
                <w:color w:val="545454"/>
                <w:spacing w:val="-8"/>
                <w:sz w:val="16"/>
                <w:szCs w:val="16"/>
              </w:rPr>
              <w:t xml:space="preserve"> </w:t>
            </w:r>
            <w:r w:rsidRPr="00AC3DA4">
              <w:rPr>
                <w:color w:val="545454"/>
                <w:sz w:val="16"/>
                <w:szCs w:val="16"/>
              </w:rPr>
              <w:t>map</w:t>
            </w:r>
            <w:r w:rsidRPr="00AC3DA4">
              <w:rPr>
                <w:color w:val="545454"/>
                <w:spacing w:val="-8"/>
                <w:sz w:val="16"/>
                <w:szCs w:val="16"/>
              </w:rPr>
              <w:t xml:space="preserve"> </w:t>
            </w:r>
            <w:r w:rsidRPr="00AC3DA4">
              <w:rPr>
                <w:color w:val="545454"/>
                <w:sz w:val="16"/>
                <w:szCs w:val="16"/>
              </w:rPr>
              <w:t>on</w:t>
            </w:r>
            <w:r w:rsidRPr="00AC3DA4">
              <w:rPr>
                <w:color w:val="545454"/>
                <w:spacing w:val="-8"/>
                <w:sz w:val="16"/>
                <w:szCs w:val="16"/>
              </w:rPr>
              <w:t xml:space="preserve"> </w:t>
            </w:r>
            <w:r w:rsidRPr="00AC3DA4">
              <w:rPr>
                <w:color w:val="545454"/>
                <w:sz w:val="16"/>
                <w:szCs w:val="16"/>
              </w:rPr>
              <w:t>Ride</w:t>
            </w:r>
            <w:r w:rsidRPr="00AC3DA4">
              <w:rPr>
                <w:color w:val="545454"/>
                <w:spacing w:val="-8"/>
                <w:sz w:val="16"/>
                <w:szCs w:val="16"/>
              </w:rPr>
              <w:t xml:space="preserve"> </w:t>
            </w:r>
            <w:r w:rsidRPr="00AC3DA4">
              <w:rPr>
                <w:color w:val="545454"/>
                <w:sz w:val="16"/>
                <w:szCs w:val="16"/>
              </w:rPr>
              <w:t xml:space="preserve">Booking </w:t>
            </w:r>
            <w:r w:rsidRPr="00AC3DA4">
              <w:rPr>
                <w:color w:val="545454"/>
                <w:spacing w:val="-2"/>
                <w:sz w:val="16"/>
                <w:szCs w:val="16"/>
              </w:rPr>
              <w:t>screen</w:t>
            </w:r>
          </w:p>
        </w:tc>
        <w:tc>
          <w:tcPr>
            <w:tcW w:w="2551" w:type="dxa"/>
          </w:tcPr>
          <w:p w:rsidR="00F02787" w:rsidRPr="00AC3DA4" w:rsidRDefault="00F02787" w:rsidP="00F02787">
            <w:pPr>
              <w:pStyle w:val="TableParagraph"/>
              <w:spacing w:line="288" w:lineRule="auto"/>
              <w:ind w:left="100"/>
              <w:rPr>
                <w:sz w:val="16"/>
                <w:szCs w:val="16"/>
              </w:rPr>
            </w:pPr>
            <w:r w:rsidRPr="00AC3DA4">
              <w:rPr>
                <w:color w:val="545454"/>
                <w:sz w:val="16"/>
                <w:szCs w:val="16"/>
              </w:rPr>
              <w:t>Map</w:t>
            </w:r>
            <w:r w:rsidRPr="00AC3DA4">
              <w:rPr>
                <w:color w:val="545454"/>
                <w:spacing w:val="-10"/>
                <w:sz w:val="16"/>
                <w:szCs w:val="16"/>
              </w:rPr>
              <w:t xml:space="preserve"> </w:t>
            </w:r>
            <w:r w:rsidRPr="00AC3DA4">
              <w:rPr>
                <w:color w:val="545454"/>
                <w:sz w:val="16"/>
                <w:szCs w:val="16"/>
              </w:rPr>
              <w:t>shows</w:t>
            </w:r>
            <w:r w:rsidRPr="00AC3DA4">
              <w:rPr>
                <w:color w:val="545454"/>
                <w:spacing w:val="-10"/>
                <w:sz w:val="16"/>
                <w:szCs w:val="16"/>
              </w:rPr>
              <w:t xml:space="preserve"> </w:t>
            </w:r>
            <w:r w:rsidRPr="00AC3DA4">
              <w:rPr>
                <w:color w:val="545454"/>
                <w:sz w:val="16"/>
                <w:szCs w:val="16"/>
              </w:rPr>
              <w:t>pickup</w:t>
            </w:r>
            <w:r w:rsidRPr="00AC3DA4">
              <w:rPr>
                <w:color w:val="545454"/>
                <w:spacing w:val="-10"/>
                <w:sz w:val="16"/>
                <w:szCs w:val="16"/>
              </w:rPr>
              <w:t xml:space="preserve"> </w:t>
            </w:r>
            <w:r w:rsidRPr="00AC3DA4">
              <w:rPr>
                <w:color w:val="545454"/>
                <w:sz w:val="16"/>
                <w:szCs w:val="16"/>
              </w:rPr>
              <w:t>and</w:t>
            </w:r>
            <w:r w:rsidRPr="00AC3DA4">
              <w:rPr>
                <w:color w:val="545454"/>
                <w:spacing w:val="-10"/>
                <w:sz w:val="16"/>
                <w:szCs w:val="16"/>
              </w:rPr>
              <w:t xml:space="preserve"> </w:t>
            </w:r>
            <w:r w:rsidRPr="00AC3DA4">
              <w:rPr>
                <w:color w:val="545454"/>
                <w:sz w:val="16"/>
                <w:szCs w:val="16"/>
              </w:rPr>
              <w:t>dropoff markers with route</w:t>
            </w:r>
          </w:p>
        </w:tc>
        <w:tc>
          <w:tcPr>
            <w:tcW w:w="794" w:type="dxa"/>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shd w:val="clear" w:color="auto" w:fill="F6F6F6"/>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TC-RB-0 </w:t>
            </w:r>
            <w:r w:rsidRPr="00AC3DA4">
              <w:rPr>
                <w:rFonts w:ascii="Arial"/>
                <w:b/>
                <w:color w:val="FB153B"/>
                <w:spacing w:val="-10"/>
                <w:sz w:val="16"/>
                <w:szCs w:val="16"/>
              </w:rPr>
              <w:t>6</w:t>
            </w:r>
          </w:p>
        </w:tc>
        <w:tc>
          <w:tcPr>
            <w:tcW w:w="1984" w:type="dxa"/>
            <w:shd w:val="clear" w:color="auto" w:fill="F6F6F6"/>
          </w:tcPr>
          <w:p w:rsidR="00F02787" w:rsidRPr="00AC3DA4" w:rsidRDefault="00F02787" w:rsidP="00F02787">
            <w:pPr>
              <w:pStyle w:val="TableParagraph"/>
              <w:spacing w:line="288" w:lineRule="auto"/>
              <w:rPr>
                <w:sz w:val="16"/>
                <w:szCs w:val="16"/>
              </w:rPr>
            </w:pPr>
            <w:r w:rsidRPr="00AC3DA4">
              <w:rPr>
                <w:color w:val="545454"/>
                <w:sz w:val="16"/>
                <w:szCs w:val="16"/>
              </w:rPr>
              <w:t>Estimated</w:t>
            </w:r>
            <w:r w:rsidRPr="00AC3DA4">
              <w:rPr>
                <w:color w:val="545454"/>
                <w:spacing w:val="-12"/>
                <w:sz w:val="16"/>
                <w:szCs w:val="16"/>
              </w:rPr>
              <w:t xml:space="preserve"> </w:t>
            </w:r>
            <w:r w:rsidRPr="00AC3DA4">
              <w:rPr>
                <w:color w:val="545454"/>
                <w:sz w:val="16"/>
                <w:szCs w:val="16"/>
              </w:rPr>
              <w:t>fare</w:t>
            </w:r>
            <w:r w:rsidRPr="00AC3DA4">
              <w:rPr>
                <w:color w:val="545454"/>
                <w:spacing w:val="-11"/>
                <w:sz w:val="16"/>
                <w:szCs w:val="16"/>
              </w:rPr>
              <w:t xml:space="preserve"> </w:t>
            </w:r>
            <w:r w:rsidRPr="00AC3DA4">
              <w:rPr>
                <w:color w:val="545454"/>
                <w:sz w:val="16"/>
                <w:szCs w:val="16"/>
              </w:rPr>
              <w:t>displayed on booking screen</w:t>
            </w:r>
          </w:p>
        </w:tc>
        <w:tc>
          <w:tcPr>
            <w:tcW w:w="1814" w:type="dxa"/>
            <w:shd w:val="clear" w:color="auto" w:fill="F6F6F6"/>
          </w:tcPr>
          <w:p w:rsidR="00F02787" w:rsidRPr="00AC3DA4" w:rsidRDefault="00F02787" w:rsidP="00F02787">
            <w:pPr>
              <w:pStyle w:val="TableParagraph"/>
              <w:spacing w:line="288" w:lineRule="auto"/>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Booking</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F02787" w:rsidRPr="00AC3DA4" w:rsidRDefault="00F02787" w:rsidP="00F02787">
            <w:pPr>
              <w:pStyle w:val="TableParagraph"/>
              <w:rPr>
                <w:sz w:val="16"/>
                <w:szCs w:val="16"/>
              </w:rPr>
            </w:pPr>
            <w:r w:rsidRPr="00AC3DA4">
              <w:rPr>
                <w:color w:val="545454"/>
                <w:sz w:val="16"/>
                <w:szCs w:val="16"/>
              </w:rPr>
              <w:t xml:space="preserve">1. Observe fare </w:t>
            </w:r>
            <w:r w:rsidRPr="00AC3DA4">
              <w:rPr>
                <w:color w:val="545454"/>
                <w:spacing w:val="-2"/>
                <w:sz w:val="16"/>
                <w:szCs w:val="16"/>
              </w:rPr>
              <w:t>section</w:t>
            </w:r>
          </w:p>
        </w:tc>
        <w:tc>
          <w:tcPr>
            <w:tcW w:w="2551" w:type="dxa"/>
            <w:shd w:val="clear" w:color="auto" w:fill="F6F6F6"/>
          </w:tcPr>
          <w:p w:rsidR="00F02787" w:rsidRPr="00AC3DA4" w:rsidRDefault="00F02787" w:rsidP="00F02787">
            <w:pPr>
              <w:pStyle w:val="TableParagraph"/>
              <w:spacing w:line="288" w:lineRule="auto"/>
              <w:ind w:left="100" w:right="165"/>
              <w:rPr>
                <w:sz w:val="16"/>
                <w:szCs w:val="16"/>
              </w:rPr>
            </w:pPr>
            <w:r w:rsidRPr="00AC3DA4">
              <w:rPr>
                <w:color w:val="545454"/>
                <w:sz w:val="16"/>
                <w:szCs w:val="16"/>
              </w:rPr>
              <w:t>Fare</w:t>
            </w:r>
            <w:r w:rsidRPr="00AC3DA4">
              <w:rPr>
                <w:color w:val="545454"/>
                <w:spacing w:val="-8"/>
                <w:sz w:val="16"/>
                <w:szCs w:val="16"/>
              </w:rPr>
              <w:t xml:space="preserve"> </w:t>
            </w:r>
            <w:r w:rsidRPr="00AC3DA4">
              <w:rPr>
                <w:color w:val="545454"/>
                <w:sz w:val="16"/>
                <w:szCs w:val="16"/>
              </w:rPr>
              <w:t>amount</w:t>
            </w:r>
            <w:r w:rsidRPr="00AC3DA4">
              <w:rPr>
                <w:color w:val="545454"/>
                <w:spacing w:val="-8"/>
                <w:sz w:val="16"/>
                <w:szCs w:val="16"/>
              </w:rPr>
              <w:t xml:space="preserve"> </w:t>
            </w:r>
            <w:r w:rsidRPr="00AC3DA4">
              <w:rPr>
                <w:color w:val="545454"/>
                <w:sz w:val="16"/>
                <w:szCs w:val="16"/>
              </w:rPr>
              <w:t>in</w:t>
            </w:r>
            <w:r w:rsidRPr="00AC3DA4">
              <w:rPr>
                <w:color w:val="545454"/>
                <w:spacing w:val="-8"/>
                <w:sz w:val="16"/>
                <w:szCs w:val="16"/>
              </w:rPr>
              <w:t xml:space="preserve"> </w:t>
            </w:r>
            <w:r w:rsidRPr="00AC3DA4">
              <w:rPr>
                <w:color w:val="545454"/>
                <w:sz w:val="16"/>
                <w:szCs w:val="16"/>
              </w:rPr>
              <w:t>PKR</w:t>
            </w:r>
            <w:r w:rsidRPr="00AC3DA4">
              <w:rPr>
                <w:color w:val="545454"/>
                <w:spacing w:val="-8"/>
                <w:sz w:val="16"/>
                <w:szCs w:val="16"/>
              </w:rPr>
              <w:t xml:space="preserve"> </w:t>
            </w:r>
            <w:r w:rsidRPr="00AC3DA4">
              <w:rPr>
                <w:color w:val="545454"/>
                <w:sz w:val="16"/>
                <w:szCs w:val="16"/>
              </w:rPr>
              <w:t>is</w:t>
            </w:r>
            <w:r w:rsidRPr="00AC3DA4">
              <w:rPr>
                <w:color w:val="545454"/>
                <w:spacing w:val="-8"/>
                <w:sz w:val="16"/>
                <w:szCs w:val="16"/>
              </w:rPr>
              <w:t xml:space="preserve"> </w:t>
            </w:r>
            <w:r w:rsidRPr="00AC3DA4">
              <w:rPr>
                <w:color w:val="545454"/>
                <w:sz w:val="16"/>
                <w:szCs w:val="16"/>
              </w:rPr>
              <w:t xml:space="preserve">clearly </w:t>
            </w:r>
            <w:r w:rsidRPr="00AC3DA4">
              <w:rPr>
                <w:color w:val="545454"/>
                <w:spacing w:val="-2"/>
                <w:sz w:val="16"/>
                <w:szCs w:val="16"/>
              </w:rPr>
              <w:t>displayed</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810"/>
        </w:trPr>
        <w:tc>
          <w:tcPr>
            <w:tcW w:w="907" w:type="dxa"/>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TC-RB-0 </w:t>
            </w:r>
            <w:r w:rsidRPr="00AC3DA4">
              <w:rPr>
                <w:rFonts w:ascii="Arial"/>
                <w:b/>
                <w:color w:val="FB153B"/>
                <w:spacing w:val="-10"/>
                <w:sz w:val="16"/>
                <w:szCs w:val="16"/>
              </w:rPr>
              <w:t>7</w:t>
            </w:r>
          </w:p>
        </w:tc>
        <w:tc>
          <w:tcPr>
            <w:tcW w:w="1984" w:type="dxa"/>
          </w:tcPr>
          <w:p w:rsidR="00F02787" w:rsidRPr="00AC3DA4" w:rsidRDefault="00F02787" w:rsidP="00F02787">
            <w:pPr>
              <w:pStyle w:val="TableParagraph"/>
              <w:spacing w:line="288" w:lineRule="auto"/>
              <w:ind w:right="137"/>
              <w:rPr>
                <w:sz w:val="16"/>
                <w:szCs w:val="16"/>
              </w:rPr>
            </w:pPr>
            <w:r w:rsidRPr="00AC3DA4">
              <w:rPr>
                <w:color w:val="545454"/>
                <w:sz w:val="16"/>
                <w:szCs w:val="16"/>
              </w:rPr>
              <w:t>Confirm</w:t>
            </w:r>
            <w:r w:rsidRPr="00AC3DA4">
              <w:rPr>
                <w:color w:val="545454"/>
                <w:spacing w:val="-12"/>
                <w:sz w:val="16"/>
                <w:szCs w:val="16"/>
              </w:rPr>
              <w:t xml:space="preserve"> </w:t>
            </w:r>
            <w:r w:rsidRPr="00AC3DA4">
              <w:rPr>
                <w:color w:val="545454"/>
                <w:sz w:val="16"/>
                <w:szCs w:val="16"/>
              </w:rPr>
              <w:t>Ride</w:t>
            </w:r>
            <w:r w:rsidRPr="00AC3DA4">
              <w:rPr>
                <w:color w:val="545454"/>
                <w:spacing w:val="-11"/>
                <w:sz w:val="16"/>
                <w:szCs w:val="16"/>
              </w:rPr>
              <w:t xml:space="preserve"> </w:t>
            </w:r>
            <w:r w:rsidRPr="00AC3DA4">
              <w:rPr>
                <w:color w:val="545454"/>
                <w:sz w:val="16"/>
                <w:szCs w:val="16"/>
              </w:rPr>
              <w:t xml:space="preserve">navigates to Ride Confirmed </w:t>
            </w:r>
            <w:r w:rsidRPr="00AC3DA4">
              <w:rPr>
                <w:color w:val="545454"/>
                <w:spacing w:val="-2"/>
                <w:sz w:val="16"/>
                <w:szCs w:val="16"/>
              </w:rPr>
              <w:t>screen</w:t>
            </w:r>
          </w:p>
        </w:tc>
        <w:tc>
          <w:tcPr>
            <w:tcW w:w="1814" w:type="dxa"/>
          </w:tcPr>
          <w:p w:rsidR="00F02787" w:rsidRPr="00AC3DA4" w:rsidRDefault="00F02787" w:rsidP="00F02787">
            <w:pPr>
              <w:pStyle w:val="TableParagraph"/>
              <w:spacing w:line="288" w:lineRule="auto"/>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Booking</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F02787" w:rsidRPr="00AC3DA4" w:rsidRDefault="00F02787" w:rsidP="00F02787">
            <w:pPr>
              <w:pStyle w:val="TableParagraph"/>
              <w:rPr>
                <w:sz w:val="16"/>
                <w:szCs w:val="16"/>
              </w:rPr>
            </w:pPr>
            <w:r w:rsidRPr="00AC3DA4">
              <w:rPr>
                <w:color w:val="545454"/>
                <w:sz w:val="16"/>
                <w:szCs w:val="16"/>
              </w:rPr>
              <w:t xml:space="preserve">1. Tap 'Confirm Ride' </w:t>
            </w:r>
            <w:r w:rsidRPr="00AC3DA4">
              <w:rPr>
                <w:color w:val="545454"/>
                <w:spacing w:val="-2"/>
                <w:sz w:val="16"/>
                <w:szCs w:val="16"/>
              </w:rPr>
              <w:t>button</w:t>
            </w:r>
          </w:p>
        </w:tc>
        <w:tc>
          <w:tcPr>
            <w:tcW w:w="2551" w:type="dxa"/>
          </w:tcPr>
          <w:p w:rsidR="00F02787" w:rsidRPr="00AC3DA4" w:rsidRDefault="00F02787" w:rsidP="00F02787">
            <w:pPr>
              <w:pStyle w:val="TableParagraph"/>
              <w:spacing w:line="288" w:lineRule="auto"/>
              <w:ind w:left="100"/>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Ride</w:t>
            </w:r>
            <w:r w:rsidRPr="00AC3DA4">
              <w:rPr>
                <w:color w:val="545454"/>
                <w:spacing w:val="-11"/>
                <w:sz w:val="16"/>
                <w:szCs w:val="16"/>
              </w:rPr>
              <w:t xml:space="preserve"> </w:t>
            </w:r>
            <w:r w:rsidRPr="00AC3DA4">
              <w:rPr>
                <w:color w:val="545454"/>
                <w:sz w:val="16"/>
                <w:szCs w:val="16"/>
              </w:rPr>
              <w:t xml:space="preserve">Confirmed </w:t>
            </w:r>
            <w:r w:rsidRPr="00AC3DA4">
              <w:rPr>
                <w:color w:val="545454"/>
                <w:spacing w:val="-2"/>
                <w:sz w:val="16"/>
                <w:szCs w:val="16"/>
              </w:rPr>
              <w:t>screen</w:t>
            </w:r>
          </w:p>
        </w:tc>
        <w:tc>
          <w:tcPr>
            <w:tcW w:w="794" w:type="dxa"/>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810"/>
        </w:trPr>
        <w:tc>
          <w:tcPr>
            <w:tcW w:w="907" w:type="dxa"/>
            <w:shd w:val="clear" w:color="auto" w:fill="F6F6F6"/>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TC-RB-0 </w:t>
            </w:r>
            <w:r w:rsidRPr="00AC3DA4">
              <w:rPr>
                <w:rFonts w:ascii="Arial"/>
                <w:b/>
                <w:color w:val="FB153B"/>
                <w:spacing w:val="-10"/>
                <w:sz w:val="16"/>
                <w:szCs w:val="16"/>
              </w:rPr>
              <w:t>8</w:t>
            </w:r>
          </w:p>
        </w:tc>
        <w:tc>
          <w:tcPr>
            <w:tcW w:w="1984" w:type="dxa"/>
            <w:shd w:val="clear" w:color="auto" w:fill="F6F6F6"/>
          </w:tcPr>
          <w:p w:rsidR="00F02787" w:rsidRPr="00AC3DA4" w:rsidRDefault="00F02787" w:rsidP="00F02787">
            <w:pPr>
              <w:pStyle w:val="TableParagraph"/>
              <w:spacing w:line="288" w:lineRule="auto"/>
              <w:ind w:right="137"/>
              <w:rPr>
                <w:sz w:val="16"/>
                <w:szCs w:val="16"/>
              </w:rPr>
            </w:pPr>
            <w:r w:rsidRPr="00AC3DA4">
              <w:rPr>
                <w:color w:val="545454"/>
                <w:sz w:val="16"/>
                <w:szCs w:val="16"/>
              </w:rPr>
              <w:t>Cancel</w:t>
            </w:r>
            <w:r w:rsidRPr="00AC3DA4">
              <w:rPr>
                <w:color w:val="545454"/>
                <w:spacing w:val="-12"/>
                <w:sz w:val="16"/>
                <w:szCs w:val="16"/>
              </w:rPr>
              <w:t xml:space="preserve"> </w:t>
            </w:r>
            <w:r w:rsidRPr="00AC3DA4">
              <w:rPr>
                <w:color w:val="545454"/>
                <w:sz w:val="16"/>
                <w:szCs w:val="16"/>
              </w:rPr>
              <w:t>ride</w:t>
            </w:r>
            <w:r w:rsidRPr="00AC3DA4">
              <w:rPr>
                <w:color w:val="545454"/>
                <w:spacing w:val="-11"/>
                <w:sz w:val="16"/>
                <w:szCs w:val="16"/>
              </w:rPr>
              <w:t xml:space="preserve"> </w:t>
            </w:r>
            <w:r w:rsidRPr="00AC3DA4">
              <w:rPr>
                <w:color w:val="545454"/>
                <w:sz w:val="16"/>
                <w:szCs w:val="16"/>
              </w:rPr>
              <w:t>on</w:t>
            </w:r>
            <w:r w:rsidRPr="00AC3DA4">
              <w:rPr>
                <w:color w:val="545454"/>
                <w:spacing w:val="-11"/>
                <w:sz w:val="16"/>
                <w:szCs w:val="16"/>
              </w:rPr>
              <w:t xml:space="preserve"> </w:t>
            </w:r>
            <w:r w:rsidRPr="00AC3DA4">
              <w:rPr>
                <w:color w:val="545454"/>
                <w:sz w:val="16"/>
                <w:szCs w:val="16"/>
              </w:rPr>
              <w:t xml:space="preserve">selection screen shows </w:t>
            </w:r>
            <w:r w:rsidRPr="00AC3DA4">
              <w:rPr>
                <w:color w:val="545454"/>
                <w:spacing w:val="-2"/>
                <w:sz w:val="16"/>
                <w:szCs w:val="16"/>
              </w:rPr>
              <w:t>confirmation</w:t>
            </w:r>
          </w:p>
        </w:tc>
        <w:tc>
          <w:tcPr>
            <w:tcW w:w="1814" w:type="dxa"/>
            <w:shd w:val="clear" w:color="auto" w:fill="F6F6F6"/>
          </w:tcPr>
          <w:p w:rsidR="00F02787" w:rsidRPr="00AC3DA4" w:rsidRDefault="00F02787" w:rsidP="00F02787">
            <w:pPr>
              <w:pStyle w:val="TableParagraph"/>
              <w:spacing w:line="288" w:lineRule="auto"/>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Selection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F02787" w:rsidRPr="00AC3DA4" w:rsidRDefault="00F02787" w:rsidP="00F02787">
            <w:pPr>
              <w:pStyle w:val="TableParagraph"/>
              <w:rPr>
                <w:sz w:val="16"/>
                <w:szCs w:val="16"/>
              </w:rPr>
            </w:pPr>
            <w:r w:rsidRPr="00AC3DA4">
              <w:rPr>
                <w:color w:val="545454"/>
                <w:sz w:val="16"/>
                <w:szCs w:val="16"/>
              </w:rPr>
              <w:t xml:space="preserve">1. Tap Cancel </w:t>
            </w:r>
            <w:r w:rsidRPr="00AC3DA4">
              <w:rPr>
                <w:color w:val="545454"/>
                <w:spacing w:val="-2"/>
                <w:sz w:val="16"/>
                <w:szCs w:val="16"/>
              </w:rPr>
              <w:t>button</w:t>
            </w:r>
          </w:p>
        </w:tc>
        <w:tc>
          <w:tcPr>
            <w:tcW w:w="2551" w:type="dxa"/>
            <w:shd w:val="clear" w:color="auto" w:fill="F6F6F6"/>
          </w:tcPr>
          <w:p w:rsidR="00F02787" w:rsidRPr="00AC3DA4" w:rsidRDefault="00F02787" w:rsidP="00F02787">
            <w:pPr>
              <w:pStyle w:val="TableParagraph"/>
              <w:spacing w:line="288" w:lineRule="auto"/>
              <w:ind w:left="100" w:right="165"/>
              <w:rPr>
                <w:sz w:val="16"/>
                <w:szCs w:val="16"/>
              </w:rPr>
            </w:pPr>
            <w:r w:rsidRPr="00AC3DA4">
              <w:rPr>
                <w:color w:val="545454"/>
                <w:sz w:val="16"/>
                <w:szCs w:val="16"/>
              </w:rPr>
              <w:t>Confirmation</w:t>
            </w:r>
            <w:r w:rsidRPr="00AC3DA4">
              <w:rPr>
                <w:color w:val="545454"/>
                <w:spacing w:val="-12"/>
                <w:sz w:val="16"/>
                <w:szCs w:val="16"/>
              </w:rPr>
              <w:t xml:space="preserve"> </w:t>
            </w:r>
            <w:r w:rsidRPr="00AC3DA4">
              <w:rPr>
                <w:color w:val="545454"/>
                <w:sz w:val="16"/>
                <w:szCs w:val="16"/>
              </w:rPr>
              <w:t>dialog</w:t>
            </w:r>
            <w:r w:rsidRPr="00AC3DA4">
              <w:rPr>
                <w:color w:val="545454"/>
                <w:spacing w:val="-11"/>
                <w:sz w:val="16"/>
                <w:szCs w:val="16"/>
              </w:rPr>
              <w:t xml:space="preserve"> </w:t>
            </w:r>
            <w:r w:rsidRPr="00AC3DA4">
              <w:rPr>
                <w:color w:val="545454"/>
                <w:sz w:val="16"/>
                <w:szCs w:val="16"/>
              </w:rPr>
              <w:t>appears before cancelling</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29"/>
        </w:trPr>
        <w:tc>
          <w:tcPr>
            <w:tcW w:w="907" w:type="dxa"/>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TC-RB-0 </w:t>
            </w:r>
            <w:r w:rsidRPr="00AC3DA4">
              <w:rPr>
                <w:rFonts w:ascii="Arial"/>
                <w:b/>
                <w:color w:val="FB153B"/>
                <w:spacing w:val="-10"/>
                <w:sz w:val="16"/>
                <w:szCs w:val="16"/>
              </w:rPr>
              <w:t>9</w:t>
            </w:r>
          </w:p>
        </w:tc>
        <w:tc>
          <w:tcPr>
            <w:tcW w:w="1984" w:type="dxa"/>
          </w:tcPr>
          <w:p w:rsidR="00F02787" w:rsidRPr="00AC3DA4" w:rsidRDefault="00F02787" w:rsidP="00F02787">
            <w:pPr>
              <w:pStyle w:val="TableParagraph"/>
              <w:spacing w:line="288" w:lineRule="auto"/>
              <w:ind w:right="346"/>
              <w:rPr>
                <w:sz w:val="16"/>
                <w:szCs w:val="16"/>
              </w:rPr>
            </w:pPr>
            <w:r w:rsidRPr="00AC3DA4">
              <w:rPr>
                <w:color w:val="545454"/>
                <w:sz w:val="16"/>
                <w:szCs w:val="16"/>
              </w:rPr>
              <w:t>No</w:t>
            </w:r>
            <w:r w:rsidRPr="00AC3DA4">
              <w:rPr>
                <w:color w:val="545454"/>
                <w:spacing w:val="-12"/>
                <w:sz w:val="16"/>
                <w:szCs w:val="16"/>
              </w:rPr>
              <w:t xml:space="preserve"> </w:t>
            </w:r>
            <w:r w:rsidRPr="00AC3DA4">
              <w:rPr>
                <w:color w:val="545454"/>
                <w:sz w:val="16"/>
                <w:szCs w:val="16"/>
              </w:rPr>
              <w:t>available</w:t>
            </w:r>
            <w:r w:rsidRPr="00AC3DA4">
              <w:rPr>
                <w:color w:val="545454"/>
                <w:spacing w:val="-11"/>
                <w:sz w:val="16"/>
                <w:szCs w:val="16"/>
              </w:rPr>
              <w:t xml:space="preserve"> </w:t>
            </w:r>
            <w:r w:rsidRPr="00AC3DA4">
              <w:rPr>
                <w:color w:val="545454"/>
                <w:sz w:val="16"/>
                <w:szCs w:val="16"/>
              </w:rPr>
              <w:t>drivers shows empty state</w:t>
            </w:r>
          </w:p>
        </w:tc>
        <w:tc>
          <w:tcPr>
            <w:tcW w:w="1814" w:type="dxa"/>
          </w:tcPr>
          <w:p w:rsidR="00F02787" w:rsidRPr="00AC3DA4" w:rsidRDefault="00F02787" w:rsidP="00F02787">
            <w:pPr>
              <w:pStyle w:val="TableParagraph"/>
              <w:rPr>
                <w:sz w:val="16"/>
                <w:szCs w:val="16"/>
              </w:rPr>
            </w:pPr>
            <w:r w:rsidRPr="00AC3DA4">
              <w:rPr>
                <w:color w:val="545454"/>
                <w:sz w:val="16"/>
                <w:szCs w:val="16"/>
              </w:rPr>
              <w:t xml:space="preserve">No drivers in </w:t>
            </w:r>
            <w:r w:rsidRPr="00AC3DA4">
              <w:rPr>
                <w:color w:val="545454"/>
                <w:spacing w:val="-4"/>
                <w:sz w:val="16"/>
                <w:szCs w:val="16"/>
              </w:rPr>
              <w:t>area</w:t>
            </w:r>
          </w:p>
        </w:tc>
        <w:tc>
          <w:tcPr>
            <w:tcW w:w="2834" w:type="dxa"/>
          </w:tcPr>
          <w:p w:rsidR="00F02787" w:rsidRPr="00AC3DA4" w:rsidRDefault="00F02787" w:rsidP="00F02787">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Enter</w:t>
            </w:r>
            <w:r w:rsidRPr="00AC3DA4">
              <w:rPr>
                <w:color w:val="545454"/>
                <w:spacing w:val="-8"/>
                <w:sz w:val="16"/>
                <w:szCs w:val="16"/>
              </w:rPr>
              <w:t xml:space="preserve"> </w:t>
            </w:r>
            <w:r w:rsidRPr="00AC3DA4">
              <w:rPr>
                <w:color w:val="545454"/>
                <w:sz w:val="16"/>
                <w:szCs w:val="16"/>
              </w:rPr>
              <w:t>remote</w:t>
            </w:r>
            <w:r w:rsidRPr="00AC3DA4">
              <w:rPr>
                <w:color w:val="545454"/>
                <w:spacing w:val="-8"/>
                <w:sz w:val="16"/>
                <w:szCs w:val="16"/>
              </w:rPr>
              <w:t xml:space="preserve"> </w:t>
            </w:r>
            <w:r w:rsidRPr="00AC3DA4">
              <w:rPr>
                <w:color w:val="545454"/>
                <w:sz w:val="16"/>
                <w:szCs w:val="16"/>
              </w:rPr>
              <w:t>destination</w:t>
            </w:r>
            <w:r w:rsidRPr="00AC3DA4">
              <w:rPr>
                <w:color w:val="545454"/>
                <w:spacing w:val="-8"/>
                <w:sz w:val="16"/>
                <w:szCs w:val="16"/>
              </w:rPr>
              <w:t xml:space="preserve"> </w:t>
            </w:r>
            <w:r w:rsidRPr="00AC3DA4">
              <w:rPr>
                <w:color w:val="545454"/>
                <w:sz w:val="16"/>
                <w:szCs w:val="16"/>
              </w:rPr>
              <w:t>with</w:t>
            </w:r>
            <w:r w:rsidRPr="00AC3DA4">
              <w:rPr>
                <w:color w:val="545454"/>
                <w:spacing w:val="-8"/>
                <w:sz w:val="16"/>
                <w:szCs w:val="16"/>
              </w:rPr>
              <w:t xml:space="preserve"> </w:t>
            </w:r>
            <w:r w:rsidRPr="00AC3DA4">
              <w:rPr>
                <w:color w:val="545454"/>
                <w:sz w:val="16"/>
                <w:szCs w:val="16"/>
              </w:rPr>
              <w:t xml:space="preserve">no </w:t>
            </w:r>
            <w:r w:rsidRPr="00AC3DA4">
              <w:rPr>
                <w:color w:val="545454"/>
                <w:spacing w:val="-2"/>
                <w:sz w:val="16"/>
                <w:szCs w:val="16"/>
              </w:rPr>
              <w:t>drivers</w:t>
            </w:r>
          </w:p>
        </w:tc>
        <w:tc>
          <w:tcPr>
            <w:tcW w:w="2551" w:type="dxa"/>
          </w:tcPr>
          <w:p w:rsidR="00F02787" w:rsidRPr="00AC3DA4" w:rsidRDefault="00F02787" w:rsidP="00F02787">
            <w:pPr>
              <w:pStyle w:val="TableParagraph"/>
              <w:ind w:left="100"/>
              <w:rPr>
                <w:sz w:val="16"/>
                <w:szCs w:val="16"/>
              </w:rPr>
            </w:pPr>
            <w:r w:rsidRPr="00AC3DA4">
              <w:rPr>
                <w:color w:val="545454"/>
                <w:sz w:val="16"/>
                <w:szCs w:val="16"/>
              </w:rPr>
              <w:t xml:space="preserve">Empty state message </w:t>
            </w:r>
            <w:r w:rsidRPr="00AC3DA4">
              <w:rPr>
                <w:color w:val="545454"/>
                <w:spacing w:val="-2"/>
                <w:sz w:val="16"/>
                <w:szCs w:val="16"/>
              </w:rPr>
              <w:t>shown</w:t>
            </w:r>
          </w:p>
        </w:tc>
        <w:tc>
          <w:tcPr>
            <w:tcW w:w="794" w:type="dxa"/>
          </w:tcPr>
          <w:p w:rsidR="00F02787" w:rsidRPr="00AC3DA4" w:rsidRDefault="00F02787" w:rsidP="00F02787">
            <w:pPr>
              <w:pStyle w:val="TableParagraph"/>
              <w:ind w:left="100"/>
              <w:rPr>
                <w:sz w:val="16"/>
                <w:szCs w:val="16"/>
              </w:rPr>
            </w:pPr>
            <w:r w:rsidRPr="00AC3DA4">
              <w:rPr>
                <w:color w:val="F29C11"/>
                <w:spacing w:val="-2"/>
                <w:sz w:val="16"/>
                <w:szCs w:val="16"/>
              </w:rPr>
              <w:t>Medium</w:t>
            </w:r>
          </w:p>
        </w:tc>
        <w:tc>
          <w:tcPr>
            <w:tcW w:w="794" w:type="dxa"/>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shd w:val="clear" w:color="auto" w:fill="F6F6F6"/>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TC-RB-1 </w:t>
            </w:r>
            <w:r w:rsidRPr="00AC3DA4">
              <w:rPr>
                <w:rFonts w:ascii="Arial"/>
                <w:b/>
                <w:color w:val="FB153B"/>
                <w:spacing w:val="-10"/>
                <w:sz w:val="16"/>
                <w:szCs w:val="16"/>
              </w:rPr>
              <w:t>0</w:t>
            </w:r>
          </w:p>
        </w:tc>
        <w:tc>
          <w:tcPr>
            <w:tcW w:w="1984" w:type="dxa"/>
            <w:shd w:val="clear" w:color="auto" w:fill="F6F6F6"/>
          </w:tcPr>
          <w:p w:rsidR="00F02787" w:rsidRPr="00AC3DA4" w:rsidRDefault="00F02787" w:rsidP="00F02787">
            <w:pPr>
              <w:pStyle w:val="TableParagraph"/>
              <w:spacing w:line="288" w:lineRule="auto"/>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Confirmed</w:t>
            </w:r>
            <w:r w:rsidRPr="00AC3DA4">
              <w:rPr>
                <w:color w:val="545454"/>
                <w:spacing w:val="-11"/>
                <w:sz w:val="16"/>
                <w:szCs w:val="16"/>
              </w:rPr>
              <w:t xml:space="preserve"> </w:t>
            </w:r>
            <w:r w:rsidRPr="00AC3DA4">
              <w:rPr>
                <w:color w:val="545454"/>
                <w:sz w:val="16"/>
                <w:szCs w:val="16"/>
              </w:rPr>
              <w:t>screen shows driver details</w:t>
            </w:r>
          </w:p>
        </w:tc>
        <w:tc>
          <w:tcPr>
            <w:tcW w:w="1814" w:type="dxa"/>
            <w:shd w:val="clear" w:color="auto" w:fill="F6F6F6"/>
          </w:tcPr>
          <w:p w:rsidR="00F02787" w:rsidRPr="00AC3DA4" w:rsidRDefault="00F02787" w:rsidP="00F02787">
            <w:pPr>
              <w:pStyle w:val="TableParagraph"/>
              <w:rPr>
                <w:sz w:val="16"/>
                <w:szCs w:val="16"/>
              </w:rPr>
            </w:pPr>
            <w:r w:rsidRPr="00AC3DA4">
              <w:rPr>
                <w:color w:val="545454"/>
                <w:sz w:val="16"/>
                <w:szCs w:val="16"/>
              </w:rPr>
              <w:t xml:space="preserve">Ride </w:t>
            </w:r>
            <w:r w:rsidRPr="00AC3DA4">
              <w:rPr>
                <w:color w:val="545454"/>
                <w:spacing w:val="-2"/>
                <w:sz w:val="16"/>
                <w:szCs w:val="16"/>
              </w:rPr>
              <w:t>confirmed</w:t>
            </w:r>
          </w:p>
        </w:tc>
        <w:tc>
          <w:tcPr>
            <w:tcW w:w="2834" w:type="dxa"/>
            <w:shd w:val="clear" w:color="auto" w:fill="F6F6F6"/>
          </w:tcPr>
          <w:p w:rsidR="00F02787" w:rsidRPr="00AC3DA4" w:rsidRDefault="00F02787" w:rsidP="00F02787">
            <w:pPr>
              <w:pStyle w:val="TableParagraph"/>
              <w:rPr>
                <w:sz w:val="16"/>
                <w:szCs w:val="16"/>
              </w:rPr>
            </w:pPr>
            <w:r w:rsidRPr="00AC3DA4">
              <w:rPr>
                <w:color w:val="545454"/>
                <w:sz w:val="16"/>
                <w:szCs w:val="16"/>
              </w:rPr>
              <w:t xml:space="preserve">1. Observe Ride Confirmed </w:t>
            </w:r>
            <w:r w:rsidRPr="00AC3DA4">
              <w:rPr>
                <w:color w:val="545454"/>
                <w:spacing w:val="-2"/>
                <w:sz w:val="16"/>
                <w:szCs w:val="16"/>
              </w:rPr>
              <w:t>screen</w:t>
            </w:r>
          </w:p>
        </w:tc>
        <w:tc>
          <w:tcPr>
            <w:tcW w:w="2551" w:type="dxa"/>
            <w:shd w:val="clear" w:color="auto" w:fill="F6F6F6"/>
          </w:tcPr>
          <w:p w:rsidR="00F02787" w:rsidRPr="00AC3DA4" w:rsidRDefault="00F02787" w:rsidP="00F02787">
            <w:pPr>
              <w:pStyle w:val="TableParagraph"/>
              <w:spacing w:line="288" w:lineRule="auto"/>
              <w:ind w:left="100" w:right="241"/>
              <w:rPr>
                <w:sz w:val="16"/>
                <w:szCs w:val="16"/>
              </w:rPr>
            </w:pPr>
            <w:r w:rsidRPr="00AC3DA4">
              <w:rPr>
                <w:color w:val="545454"/>
                <w:sz w:val="16"/>
                <w:szCs w:val="16"/>
              </w:rPr>
              <w:t>Driver name, photo, rating, vehicle</w:t>
            </w:r>
            <w:r w:rsidRPr="00AC3DA4">
              <w:rPr>
                <w:color w:val="545454"/>
                <w:spacing w:val="-10"/>
                <w:sz w:val="16"/>
                <w:szCs w:val="16"/>
              </w:rPr>
              <w:t xml:space="preserve"> </w:t>
            </w:r>
            <w:r w:rsidRPr="00AC3DA4">
              <w:rPr>
                <w:color w:val="545454"/>
                <w:sz w:val="16"/>
                <w:szCs w:val="16"/>
              </w:rPr>
              <w:t>and</w:t>
            </w:r>
            <w:r w:rsidRPr="00AC3DA4">
              <w:rPr>
                <w:color w:val="545454"/>
                <w:spacing w:val="-10"/>
                <w:sz w:val="16"/>
                <w:szCs w:val="16"/>
              </w:rPr>
              <w:t xml:space="preserve"> </w:t>
            </w:r>
            <w:r w:rsidRPr="00AC3DA4">
              <w:rPr>
                <w:color w:val="545454"/>
                <w:sz w:val="16"/>
                <w:szCs w:val="16"/>
              </w:rPr>
              <w:t>route</w:t>
            </w:r>
            <w:r w:rsidRPr="00AC3DA4">
              <w:rPr>
                <w:color w:val="545454"/>
                <w:spacing w:val="-10"/>
                <w:sz w:val="16"/>
                <w:szCs w:val="16"/>
              </w:rPr>
              <w:t xml:space="preserve"> </w:t>
            </w:r>
            <w:r w:rsidRPr="00AC3DA4">
              <w:rPr>
                <w:color w:val="545454"/>
                <w:sz w:val="16"/>
                <w:szCs w:val="16"/>
              </w:rPr>
              <w:t>info</w:t>
            </w:r>
            <w:r w:rsidRPr="00AC3DA4">
              <w:rPr>
                <w:color w:val="545454"/>
                <w:spacing w:val="-10"/>
                <w:sz w:val="16"/>
                <w:szCs w:val="16"/>
              </w:rPr>
              <w:t xml:space="preserve"> </w:t>
            </w:r>
            <w:r w:rsidRPr="00AC3DA4">
              <w:rPr>
                <w:color w:val="545454"/>
                <w:sz w:val="16"/>
                <w:szCs w:val="16"/>
              </w:rPr>
              <w:t>visible</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TC-RB-1 </w:t>
            </w:r>
            <w:r w:rsidRPr="00AC3DA4">
              <w:rPr>
                <w:rFonts w:ascii="Arial"/>
                <w:b/>
                <w:color w:val="FB153B"/>
                <w:spacing w:val="-10"/>
                <w:sz w:val="16"/>
                <w:szCs w:val="16"/>
              </w:rPr>
              <w:t>1</w:t>
            </w:r>
          </w:p>
        </w:tc>
        <w:tc>
          <w:tcPr>
            <w:tcW w:w="1984" w:type="dxa"/>
          </w:tcPr>
          <w:p w:rsidR="00F02787" w:rsidRPr="00AC3DA4" w:rsidRDefault="00F02787" w:rsidP="00F02787">
            <w:pPr>
              <w:pStyle w:val="TableParagraph"/>
              <w:spacing w:line="288" w:lineRule="auto"/>
              <w:rPr>
                <w:sz w:val="16"/>
                <w:szCs w:val="16"/>
              </w:rPr>
            </w:pPr>
            <w:r w:rsidRPr="00AC3DA4">
              <w:rPr>
                <w:color w:val="545454"/>
                <w:sz w:val="16"/>
                <w:szCs w:val="16"/>
              </w:rPr>
              <w:t>Track</w:t>
            </w:r>
            <w:r w:rsidRPr="00AC3DA4">
              <w:rPr>
                <w:color w:val="545454"/>
                <w:spacing w:val="-12"/>
                <w:sz w:val="16"/>
                <w:szCs w:val="16"/>
              </w:rPr>
              <w:t xml:space="preserve"> </w:t>
            </w:r>
            <w:r w:rsidRPr="00AC3DA4">
              <w:rPr>
                <w:color w:val="545454"/>
                <w:sz w:val="16"/>
                <w:szCs w:val="16"/>
              </w:rPr>
              <w:t>Ride</w:t>
            </w:r>
            <w:r w:rsidRPr="00AC3DA4">
              <w:rPr>
                <w:color w:val="545454"/>
                <w:spacing w:val="-11"/>
                <w:sz w:val="16"/>
                <w:szCs w:val="16"/>
              </w:rPr>
              <w:t xml:space="preserve"> </w:t>
            </w:r>
            <w:r w:rsidRPr="00AC3DA4">
              <w:rPr>
                <w:color w:val="545454"/>
                <w:sz w:val="16"/>
                <w:szCs w:val="16"/>
              </w:rPr>
              <w:t>button</w:t>
            </w:r>
            <w:r w:rsidRPr="00AC3DA4">
              <w:rPr>
                <w:color w:val="545454"/>
                <w:spacing w:val="-11"/>
                <w:sz w:val="16"/>
                <w:szCs w:val="16"/>
              </w:rPr>
              <w:t xml:space="preserve"> </w:t>
            </w:r>
            <w:r w:rsidRPr="00AC3DA4">
              <w:rPr>
                <w:color w:val="545454"/>
                <w:sz w:val="16"/>
                <w:szCs w:val="16"/>
              </w:rPr>
              <w:t>opens live tracking</w:t>
            </w:r>
          </w:p>
        </w:tc>
        <w:tc>
          <w:tcPr>
            <w:tcW w:w="1814" w:type="dxa"/>
          </w:tcPr>
          <w:p w:rsidR="00F02787" w:rsidRPr="00AC3DA4" w:rsidRDefault="00F02787" w:rsidP="00F02787">
            <w:pPr>
              <w:pStyle w:val="TableParagraph"/>
              <w:spacing w:line="288" w:lineRule="auto"/>
              <w:ind w:right="585"/>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Confirmed screen open</w:t>
            </w:r>
          </w:p>
        </w:tc>
        <w:tc>
          <w:tcPr>
            <w:tcW w:w="2834" w:type="dxa"/>
          </w:tcPr>
          <w:p w:rsidR="00F02787" w:rsidRPr="00AC3DA4" w:rsidRDefault="00F02787" w:rsidP="00F02787">
            <w:pPr>
              <w:pStyle w:val="TableParagraph"/>
              <w:rPr>
                <w:sz w:val="16"/>
                <w:szCs w:val="16"/>
              </w:rPr>
            </w:pPr>
            <w:r w:rsidRPr="00AC3DA4">
              <w:rPr>
                <w:color w:val="545454"/>
                <w:sz w:val="16"/>
                <w:szCs w:val="16"/>
              </w:rPr>
              <w:t xml:space="preserve">1. Tap 'Track </w:t>
            </w:r>
            <w:r w:rsidRPr="00AC3DA4">
              <w:rPr>
                <w:color w:val="545454"/>
                <w:spacing w:val="-2"/>
                <w:sz w:val="16"/>
                <w:szCs w:val="16"/>
              </w:rPr>
              <w:t>Ride'</w:t>
            </w:r>
          </w:p>
        </w:tc>
        <w:tc>
          <w:tcPr>
            <w:tcW w:w="2551" w:type="dxa"/>
          </w:tcPr>
          <w:p w:rsidR="00F02787" w:rsidRPr="00AC3DA4" w:rsidRDefault="00F02787" w:rsidP="00F02787">
            <w:pPr>
              <w:pStyle w:val="TableParagraph"/>
              <w:spacing w:line="288" w:lineRule="auto"/>
              <w:ind w:left="100" w:right="165"/>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Passenger</w:t>
            </w:r>
            <w:r w:rsidRPr="00AC3DA4">
              <w:rPr>
                <w:color w:val="545454"/>
                <w:spacing w:val="-11"/>
                <w:sz w:val="16"/>
                <w:szCs w:val="16"/>
              </w:rPr>
              <w:t xml:space="preserve"> </w:t>
            </w:r>
            <w:r w:rsidRPr="00AC3DA4">
              <w:rPr>
                <w:color w:val="545454"/>
                <w:sz w:val="16"/>
                <w:szCs w:val="16"/>
              </w:rPr>
              <w:t>Live Tracking screen</w:t>
            </w:r>
          </w:p>
        </w:tc>
        <w:tc>
          <w:tcPr>
            <w:tcW w:w="794" w:type="dxa"/>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tcPr>
          <w:p w:rsidR="00F02787" w:rsidRPr="00AC3DA4" w:rsidRDefault="00F02787" w:rsidP="00F02787">
            <w:pPr>
              <w:pStyle w:val="TableParagraph"/>
              <w:ind w:left="100"/>
              <w:rPr>
                <w:sz w:val="16"/>
                <w:szCs w:val="16"/>
              </w:rPr>
            </w:pPr>
            <w:r w:rsidRPr="00AC3DA4">
              <w:rPr>
                <w:color w:val="545454"/>
                <w:spacing w:val="-4"/>
                <w:sz w:val="16"/>
                <w:szCs w:val="16"/>
              </w:rPr>
              <w:t>Pass</w:t>
            </w:r>
          </w:p>
        </w:tc>
      </w:tr>
      <w:tr w:rsidR="00F02787" w:rsidRPr="00AC3DA4" w:rsidTr="00F02787">
        <w:trPr>
          <w:trHeight w:val="630"/>
        </w:trPr>
        <w:tc>
          <w:tcPr>
            <w:tcW w:w="907" w:type="dxa"/>
            <w:shd w:val="clear" w:color="auto" w:fill="F6F6F6"/>
          </w:tcPr>
          <w:p w:rsidR="00F02787" w:rsidRPr="00AC3DA4" w:rsidRDefault="00F02787" w:rsidP="00F02787">
            <w:pPr>
              <w:pStyle w:val="TableParagraph"/>
              <w:spacing w:line="312" w:lineRule="auto"/>
              <w:ind w:right="152"/>
              <w:rPr>
                <w:rFonts w:ascii="Arial"/>
                <w:b/>
                <w:sz w:val="16"/>
                <w:szCs w:val="16"/>
              </w:rPr>
            </w:pPr>
            <w:r w:rsidRPr="00AC3DA4">
              <w:rPr>
                <w:rFonts w:ascii="Arial"/>
                <w:b/>
                <w:color w:val="FB153B"/>
                <w:spacing w:val="-2"/>
                <w:sz w:val="16"/>
                <w:szCs w:val="16"/>
              </w:rPr>
              <w:t xml:space="preserve">TC-RB-1 </w:t>
            </w:r>
            <w:r w:rsidRPr="00AC3DA4">
              <w:rPr>
                <w:rFonts w:ascii="Arial"/>
                <w:b/>
                <w:color w:val="FB153B"/>
                <w:spacing w:val="-10"/>
                <w:sz w:val="16"/>
                <w:szCs w:val="16"/>
              </w:rPr>
              <w:t>2</w:t>
            </w:r>
          </w:p>
        </w:tc>
        <w:tc>
          <w:tcPr>
            <w:tcW w:w="1984" w:type="dxa"/>
            <w:shd w:val="clear" w:color="auto" w:fill="F6F6F6"/>
          </w:tcPr>
          <w:p w:rsidR="00F02787" w:rsidRPr="00AC3DA4" w:rsidRDefault="00F02787" w:rsidP="00F02787">
            <w:pPr>
              <w:pStyle w:val="TableParagraph"/>
              <w:spacing w:line="288" w:lineRule="auto"/>
              <w:rPr>
                <w:sz w:val="16"/>
                <w:szCs w:val="16"/>
              </w:rPr>
            </w:pPr>
            <w:r w:rsidRPr="00AC3DA4">
              <w:rPr>
                <w:color w:val="545454"/>
                <w:sz w:val="16"/>
                <w:szCs w:val="16"/>
              </w:rPr>
              <w:t>Cancel</w:t>
            </w:r>
            <w:r w:rsidRPr="00AC3DA4">
              <w:rPr>
                <w:color w:val="545454"/>
                <w:spacing w:val="-12"/>
                <w:sz w:val="16"/>
                <w:szCs w:val="16"/>
              </w:rPr>
              <w:t xml:space="preserve"> </w:t>
            </w:r>
            <w:r w:rsidRPr="00AC3DA4">
              <w:rPr>
                <w:color w:val="545454"/>
                <w:sz w:val="16"/>
                <w:szCs w:val="16"/>
              </w:rPr>
              <w:t>confirmed</w:t>
            </w:r>
            <w:r w:rsidRPr="00AC3DA4">
              <w:rPr>
                <w:color w:val="545454"/>
                <w:spacing w:val="-11"/>
                <w:sz w:val="16"/>
                <w:szCs w:val="16"/>
              </w:rPr>
              <w:t xml:space="preserve"> </w:t>
            </w:r>
            <w:r w:rsidRPr="00AC3DA4">
              <w:rPr>
                <w:color w:val="545454"/>
                <w:sz w:val="16"/>
                <w:szCs w:val="16"/>
              </w:rPr>
              <w:t>ride shows dialog</w:t>
            </w:r>
          </w:p>
        </w:tc>
        <w:tc>
          <w:tcPr>
            <w:tcW w:w="1814" w:type="dxa"/>
            <w:shd w:val="clear" w:color="auto" w:fill="F6F6F6"/>
          </w:tcPr>
          <w:p w:rsidR="00F02787" w:rsidRPr="00AC3DA4" w:rsidRDefault="00F02787" w:rsidP="00F02787">
            <w:pPr>
              <w:pStyle w:val="TableParagraph"/>
              <w:spacing w:line="288" w:lineRule="auto"/>
              <w:ind w:right="585"/>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Confirmed screen open</w:t>
            </w:r>
          </w:p>
        </w:tc>
        <w:tc>
          <w:tcPr>
            <w:tcW w:w="2834" w:type="dxa"/>
            <w:shd w:val="clear" w:color="auto" w:fill="F6F6F6"/>
          </w:tcPr>
          <w:p w:rsidR="00F02787" w:rsidRPr="00AC3DA4" w:rsidRDefault="00F02787" w:rsidP="00F02787">
            <w:pPr>
              <w:pStyle w:val="TableParagraph"/>
              <w:rPr>
                <w:sz w:val="16"/>
                <w:szCs w:val="16"/>
              </w:rPr>
            </w:pPr>
            <w:r w:rsidRPr="00AC3DA4">
              <w:rPr>
                <w:color w:val="545454"/>
                <w:sz w:val="16"/>
                <w:szCs w:val="16"/>
              </w:rPr>
              <w:t xml:space="preserve">1. Tap Cancel </w:t>
            </w:r>
            <w:r w:rsidRPr="00AC3DA4">
              <w:rPr>
                <w:color w:val="545454"/>
                <w:spacing w:val="-4"/>
                <w:sz w:val="16"/>
                <w:szCs w:val="16"/>
              </w:rPr>
              <w:t>Ride</w:t>
            </w:r>
          </w:p>
        </w:tc>
        <w:tc>
          <w:tcPr>
            <w:tcW w:w="2551" w:type="dxa"/>
            <w:shd w:val="clear" w:color="auto" w:fill="F6F6F6"/>
          </w:tcPr>
          <w:p w:rsidR="00F02787" w:rsidRPr="00AC3DA4" w:rsidRDefault="00F02787" w:rsidP="00F02787">
            <w:pPr>
              <w:pStyle w:val="TableParagraph"/>
              <w:spacing w:line="288" w:lineRule="auto"/>
              <w:ind w:left="100" w:right="104"/>
              <w:rPr>
                <w:sz w:val="16"/>
                <w:szCs w:val="16"/>
              </w:rPr>
            </w:pPr>
            <w:r w:rsidRPr="00AC3DA4">
              <w:rPr>
                <w:color w:val="545454"/>
                <w:sz w:val="16"/>
                <w:szCs w:val="16"/>
              </w:rPr>
              <w:t>Confirmation dialog; ride cancelled</w:t>
            </w:r>
            <w:r w:rsidRPr="00AC3DA4">
              <w:rPr>
                <w:color w:val="545454"/>
                <w:spacing w:val="-10"/>
                <w:sz w:val="16"/>
                <w:szCs w:val="16"/>
              </w:rPr>
              <w:t xml:space="preserve"> </w:t>
            </w:r>
            <w:r w:rsidRPr="00AC3DA4">
              <w:rPr>
                <w:color w:val="545454"/>
                <w:sz w:val="16"/>
                <w:szCs w:val="16"/>
              </w:rPr>
              <w:t>in</w:t>
            </w:r>
            <w:r w:rsidRPr="00AC3DA4">
              <w:rPr>
                <w:color w:val="545454"/>
                <w:spacing w:val="-10"/>
                <w:sz w:val="16"/>
                <w:szCs w:val="16"/>
              </w:rPr>
              <w:t xml:space="preserve"> </w:t>
            </w:r>
            <w:r w:rsidRPr="00AC3DA4">
              <w:rPr>
                <w:color w:val="545454"/>
                <w:sz w:val="16"/>
                <w:szCs w:val="16"/>
              </w:rPr>
              <w:t>Firestore</w:t>
            </w:r>
            <w:r w:rsidRPr="00AC3DA4">
              <w:rPr>
                <w:color w:val="545454"/>
                <w:spacing w:val="-10"/>
                <w:sz w:val="16"/>
                <w:szCs w:val="16"/>
              </w:rPr>
              <w:t xml:space="preserve"> </w:t>
            </w:r>
            <w:r w:rsidRPr="00AC3DA4">
              <w:rPr>
                <w:color w:val="545454"/>
                <w:sz w:val="16"/>
                <w:szCs w:val="16"/>
              </w:rPr>
              <w:t>on</w:t>
            </w:r>
            <w:r w:rsidRPr="00AC3DA4">
              <w:rPr>
                <w:color w:val="545454"/>
                <w:spacing w:val="-10"/>
                <w:sz w:val="16"/>
                <w:szCs w:val="16"/>
              </w:rPr>
              <w:t xml:space="preserve"> </w:t>
            </w:r>
            <w:r w:rsidRPr="00AC3DA4">
              <w:rPr>
                <w:color w:val="545454"/>
                <w:sz w:val="16"/>
                <w:szCs w:val="16"/>
              </w:rPr>
              <w:t>confirm</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E64B3B"/>
                <w:spacing w:val="-4"/>
                <w:sz w:val="16"/>
                <w:szCs w:val="16"/>
              </w:rPr>
              <w:t>High</w:t>
            </w:r>
          </w:p>
        </w:tc>
        <w:tc>
          <w:tcPr>
            <w:tcW w:w="794" w:type="dxa"/>
            <w:shd w:val="clear" w:color="auto" w:fill="F6F6F6"/>
          </w:tcPr>
          <w:p w:rsidR="00F02787" w:rsidRPr="00AC3DA4" w:rsidRDefault="00F02787" w:rsidP="00F02787">
            <w:pPr>
              <w:pStyle w:val="TableParagraph"/>
              <w:ind w:left="100"/>
              <w:rPr>
                <w:sz w:val="16"/>
                <w:szCs w:val="16"/>
              </w:rPr>
            </w:pPr>
            <w:r w:rsidRPr="00AC3DA4">
              <w:rPr>
                <w:color w:val="545454"/>
                <w:spacing w:val="-4"/>
                <w:sz w:val="16"/>
                <w:szCs w:val="16"/>
              </w:rPr>
              <w:t>Pass</w:t>
            </w:r>
          </w:p>
        </w:tc>
      </w:tr>
    </w:tbl>
    <w:p w:rsidR="00F02787" w:rsidRDefault="00F02787" w:rsidP="00F02787">
      <w:pPr>
        <w:pStyle w:val="ListParagraph"/>
        <w:ind w:left="1440"/>
        <w:rPr>
          <w:rFonts w:ascii="Times New Roman" w:eastAsia="Times New Roman" w:hAnsi="Times New Roman" w:cs="Times New Roman"/>
          <w:b/>
          <w:bCs/>
          <w:sz w:val="24"/>
          <w:szCs w:val="24"/>
        </w:rPr>
      </w:pPr>
    </w:p>
    <w:p w:rsidR="00F02787" w:rsidRPr="002C3246" w:rsidRDefault="00F02787" w:rsidP="00F02787">
      <w:pPr>
        <w:pStyle w:val="ListParagraph"/>
        <w:ind w:left="1440"/>
        <w:rPr>
          <w:rFonts w:ascii="Times New Roman" w:eastAsia="Times New Roman" w:hAnsi="Times New Roman" w:cs="Times New Roman"/>
          <w:b/>
          <w:bCs/>
          <w:sz w:val="24"/>
          <w:szCs w:val="24"/>
        </w:rPr>
      </w:pPr>
    </w:p>
    <w:p w:rsidR="002C3246" w:rsidRPr="00077C03" w:rsidRDefault="002C3246" w:rsidP="00077C03">
      <w:pPr>
        <w:pStyle w:val="ListParagraph"/>
        <w:numPr>
          <w:ilvl w:val="0"/>
          <w:numId w:val="15"/>
        </w:numPr>
        <w:rPr>
          <w:rFonts w:ascii="Times New Roman" w:eastAsia="Times New Roman" w:hAnsi="Times New Roman" w:cs="Times New Roman"/>
          <w:b/>
          <w:bCs/>
          <w:sz w:val="24"/>
          <w:szCs w:val="24"/>
        </w:rPr>
      </w:pPr>
      <w:r w:rsidRPr="00077C03">
        <w:rPr>
          <w:rFonts w:ascii="Times New Roman" w:eastAsia="Times New Roman" w:hAnsi="Times New Roman" w:cs="Times New Roman"/>
          <w:b/>
          <w:bCs/>
          <w:sz w:val="24"/>
          <w:szCs w:val="24"/>
        </w:rPr>
        <w:t>Ride Acceptance Flow (Driver)</w:t>
      </w:r>
    </w:p>
    <w:tbl>
      <w:tblPr>
        <w:tblpPr w:leftFromText="180" w:rightFromText="180" w:vertAnchor="text" w:horzAnchor="margin" w:tblpXSpec="center" w:tblpY="108"/>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003CE6" w:rsidRPr="00AC3DA4" w:rsidTr="00003CE6">
        <w:trPr>
          <w:trHeight w:val="630"/>
        </w:trPr>
        <w:tc>
          <w:tcPr>
            <w:tcW w:w="907" w:type="dxa"/>
            <w:shd w:val="clear" w:color="auto" w:fill="FDE9ED"/>
          </w:tcPr>
          <w:p w:rsidR="00003CE6" w:rsidRPr="00AC3DA4" w:rsidRDefault="00003CE6" w:rsidP="00003CE6">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003CE6" w:rsidRPr="00AC3DA4" w:rsidRDefault="00003CE6" w:rsidP="00003CE6">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003CE6" w:rsidRPr="00AC3DA4" w:rsidRDefault="00003CE6" w:rsidP="00003CE6">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003CE6" w:rsidRPr="00AC3DA4" w:rsidRDefault="00003CE6" w:rsidP="00003CE6">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003CE6" w:rsidRPr="00AC3DA4" w:rsidRDefault="00003CE6" w:rsidP="00003CE6">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003CE6" w:rsidRPr="00AC3DA4" w:rsidRDefault="00003CE6" w:rsidP="00003CE6">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003CE6" w:rsidRPr="00AC3DA4" w:rsidRDefault="00003CE6" w:rsidP="00003CE6">
            <w:pPr>
              <w:pStyle w:val="TableParagraph"/>
              <w:spacing w:before="86"/>
              <w:ind w:left="100"/>
              <w:rPr>
                <w:rFonts w:ascii="Arial"/>
                <w:b/>
                <w:sz w:val="16"/>
                <w:szCs w:val="16"/>
              </w:rPr>
            </w:pPr>
            <w:r w:rsidRPr="00AC3DA4">
              <w:rPr>
                <w:rFonts w:ascii="Arial"/>
                <w:b/>
                <w:color w:val="1A1A2D"/>
                <w:spacing w:val="-2"/>
                <w:sz w:val="16"/>
                <w:szCs w:val="16"/>
              </w:rPr>
              <w:t>Status</w:t>
            </w:r>
          </w:p>
        </w:tc>
      </w:tr>
      <w:tr w:rsidR="00003CE6" w:rsidRPr="00AC3DA4" w:rsidTr="00003CE6">
        <w:trPr>
          <w:trHeight w:val="810"/>
        </w:trPr>
        <w:tc>
          <w:tcPr>
            <w:tcW w:w="907" w:type="dxa"/>
          </w:tcPr>
          <w:p w:rsidR="00003CE6" w:rsidRPr="00AC3DA4" w:rsidRDefault="00003CE6" w:rsidP="00003CE6">
            <w:pPr>
              <w:pStyle w:val="TableParagraph"/>
              <w:spacing w:line="312" w:lineRule="auto"/>
              <w:ind w:right="152"/>
              <w:rPr>
                <w:rFonts w:ascii="Arial"/>
                <w:b/>
                <w:sz w:val="16"/>
                <w:szCs w:val="16"/>
              </w:rPr>
            </w:pPr>
            <w:r w:rsidRPr="00AC3DA4">
              <w:rPr>
                <w:rFonts w:ascii="Arial"/>
                <w:b/>
                <w:color w:val="FB153B"/>
                <w:spacing w:val="-2"/>
                <w:sz w:val="16"/>
                <w:szCs w:val="16"/>
              </w:rPr>
              <w:t xml:space="preserve">TC-RA-0 </w:t>
            </w:r>
            <w:r w:rsidRPr="00AC3DA4">
              <w:rPr>
                <w:rFonts w:ascii="Arial"/>
                <w:b/>
                <w:color w:val="FB153B"/>
                <w:spacing w:val="-10"/>
                <w:sz w:val="16"/>
                <w:szCs w:val="16"/>
              </w:rPr>
              <w:t>1</w:t>
            </w:r>
          </w:p>
        </w:tc>
        <w:tc>
          <w:tcPr>
            <w:tcW w:w="1984" w:type="dxa"/>
          </w:tcPr>
          <w:p w:rsidR="00003CE6" w:rsidRPr="00AC3DA4" w:rsidRDefault="00003CE6" w:rsidP="00003CE6">
            <w:pPr>
              <w:pStyle w:val="TableParagraph"/>
              <w:spacing w:line="288" w:lineRule="auto"/>
              <w:ind w:right="137"/>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Requests</w:t>
            </w:r>
            <w:r w:rsidRPr="00AC3DA4">
              <w:rPr>
                <w:color w:val="545454"/>
                <w:spacing w:val="-11"/>
                <w:sz w:val="16"/>
                <w:szCs w:val="16"/>
              </w:rPr>
              <w:t xml:space="preserve"> </w:t>
            </w:r>
            <w:r w:rsidRPr="00AC3DA4">
              <w:rPr>
                <w:color w:val="545454"/>
                <w:sz w:val="16"/>
                <w:szCs w:val="16"/>
              </w:rPr>
              <w:t xml:space="preserve">screen shows nearby </w:t>
            </w:r>
            <w:r w:rsidRPr="00AC3DA4">
              <w:rPr>
                <w:color w:val="545454"/>
                <w:spacing w:val="-2"/>
                <w:sz w:val="16"/>
                <w:szCs w:val="16"/>
              </w:rPr>
              <w:t>passengers</w:t>
            </w:r>
          </w:p>
        </w:tc>
        <w:tc>
          <w:tcPr>
            <w:tcW w:w="1814" w:type="dxa"/>
          </w:tcPr>
          <w:p w:rsidR="00003CE6" w:rsidRPr="00AC3DA4" w:rsidRDefault="00003CE6" w:rsidP="00003CE6">
            <w:pPr>
              <w:pStyle w:val="TableParagraph"/>
              <w:spacing w:line="288" w:lineRule="auto"/>
              <w:ind w:right="496"/>
              <w:rPr>
                <w:sz w:val="16"/>
                <w:szCs w:val="16"/>
              </w:rPr>
            </w:pPr>
            <w:r w:rsidRPr="00AC3DA4">
              <w:rPr>
                <w:color w:val="545454"/>
                <w:sz w:val="16"/>
                <w:szCs w:val="16"/>
              </w:rPr>
              <w:t>Driver on Ride Requests</w:t>
            </w:r>
            <w:r w:rsidRPr="00AC3DA4">
              <w:rPr>
                <w:color w:val="545454"/>
                <w:spacing w:val="-12"/>
                <w:sz w:val="16"/>
                <w:szCs w:val="16"/>
              </w:rPr>
              <w:t xml:space="preserve"> </w:t>
            </w:r>
            <w:r w:rsidRPr="00AC3DA4">
              <w:rPr>
                <w:color w:val="545454"/>
                <w:sz w:val="16"/>
                <w:szCs w:val="16"/>
              </w:rPr>
              <w:t>screen</w:t>
            </w:r>
          </w:p>
        </w:tc>
        <w:tc>
          <w:tcPr>
            <w:tcW w:w="2834" w:type="dxa"/>
          </w:tcPr>
          <w:p w:rsidR="00003CE6" w:rsidRPr="00AC3DA4" w:rsidRDefault="00003CE6" w:rsidP="00003CE6">
            <w:pPr>
              <w:pStyle w:val="TableParagraph"/>
              <w:rPr>
                <w:sz w:val="16"/>
                <w:szCs w:val="16"/>
              </w:rPr>
            </w:pPr>
            <w:r w:rsidRPr="00AC3DA4">
              <w:rPr>
                <w:color w:val="545454"/>
                <w:sz w:val="16"/>
                <w:szCs w:val="16"/>
              </w:rPr>
              <w:t xml:space="preserve">1. Navigate to Ride Requests </w:t>
            </w:r>
            <w:r w:rsidRPr="00AC3DA4">
              <w:rPr>
                <w:color w:val="545454"/>
                <w:spacing w:val="-2"/>
                <w:sz w:val="16"/>
                <w:szCs w:val="16"/>
              </w:rPr>
              <w:t>screen</w:t>
            </w:r>
          </w:p>
        </w:tc>
        <w:tc>
          <w:tcPr>
            <w:tcW w:w="2551" w:type="dxa"/>
          </w:tcPr>
          <w:p w:rsidR="00003CE6" w:rsidRPr="00AC3DA4" w:rsidRDefault="00003CE6" w:rsidP="00003CE6">
            <w:pPr>
              <w:pStyle w:val="TableParagraph"/>
              <w:spacing w:line="288" w:lineRule="auto"/>
              <w:ind w:left="100"/>
              <w:rPr>
                <w:sz w:val="16"/>
                <w:szCs w:val="16"/>
              </w:rPr>
            </w:pPr>
            <w:r w:rsidRPr="00AC3DA4">
              <w:rPr>
                <w:color w:val="545454"/>
                <w:sz w:val="16"/>
                <w:szCs w:val="16"/>
              </w:rPr>
              <w:t>List</w:t>
            </w:r>
            <w:r w:rsidRPr="00AC3DA4">
              <w:rPr>
                <w:color w:val="545454"/>
                <w:spacing w:val="-10"/>
                <w:sz w:val="16"/>
                <w:szCs w:val="16"/>
              </w:rPr>
              <w:t xml:space="preserve"> </w:t>
            </w:r>
            <w:r w:rsidRPr="00AC3DA4">
              <w:rPr>
                <w:color w:val="545454"/>
                <w:sz w:val="16"/>
                <w:szCs w:val="16"/>
              </w:rPr>
              <w:t>of</w:t>
            </w:r>
            <w:r w:rsidRPr="00AC3DA4">
              <w:rPr>
                <w:color w:val="545454"/>
                <w:spacing w:val="-10"/>
                <w:sz w:val="16"/>
                <w:szCs w:val="16"/>
              </w:rPr>
              <w:t xml:space="preserve"> </w:t>
            </w:r>
            <w:r w:rsidRPr="00AC3DA4">
              <w:rPr>
                <w:color w:val="545454"/>
                <w:sz w:val="16"/>
                <w:szCs w:val="16"/>
              </w:rPr>
              <w:t>nearby</w:t>
            </w:r>
            <w:r w:rsidRPr="00AC3DA4">
              <w:rPr>
                <w:color w:val="545454"/>
                <w:spacing w:val="-10"/>
                <w:sz w:val="16"/>
                <w:szCs w:val="16"/>
              </w:rPr>
              <w:t xml:space="preserve"> </w:t>
            </w:r>
            <w:r w:rsidRPr="00AC3DA4">
              <w:rPr>
                <w:color w:val="545454"/>
                <w:sz w:val="16"/>
                <w:szCs w:val="16"/>
              </w:rPr>
              <w:t>ride</w:t>
            </w:r>
            <w:r w:rsidRPr="00AC3DA4">
              <w:rPr>
                <w:color w:val="545454"/>
                <w:spacing w:val="-10"/>
                <w:sz w:val="16"/>
                <w:szCs w:val="16"/>
              </w:rPr>
              <w:t xml:space="preserve"> </w:t>
            </w:r>
            <w:r w:rsidRPr="00AC3DA4">
              <w:rPr>
                <w:color w:val="545454"/>
                <w:sz w:val="16"/>
                <w:szCs w:val="16"/>
              </w:rPr>
              <w:t xml:space="preserve">requests </w:t>
            </w:r>
            <w:r w:rsidRPr="00AC3DA4">
              <w:rPr>
                <w:color w:val="545454"/>
                <w:spacing w:val="-2"/>
                <w:sz w:val="16"/>
                <w:szCs w:val="16"/>
              </w:rPr>
              <w:t>displayed</w:t>
            </w:r>
          </w:p>
        </w:tc>
        <w:tc>
          <w:tcPr>
            <w:tcW w:w="794" w:type="dxa"/>
          </w:tcPr>
          <w:p w:rsidR="00003CE6" w:rsidRPr="00AC3DA4" w:rsidRDefault="00003CE6" w:rsidP="00003CE6">
            <w:pPr>
              <w:pStyle w:val="TableParagraph"/>
              <w:ind w:left="100"/>
              <w:rPr>
                <w:sz w:val="16"/>
                <w:szCs w:val="16"/>
              </w:rPr>
            </w:pPr>
            <w:r w:rsidRPr="00AC3DA4">
              <w:rPr>
                <w:color w:val="E64B3B"/>
                <w:spacing w:val="-4"/>
                <w:sz w:val="16"/>
                <w:szCs w:val="16"/>
              </w:rPr>
              <w:t>High</w:t>
            </w:r>
          </w:p>
        </w:tc>
        <w:tc>
          <w:tcPr>
            <w:tcW w:w="794" w:type="dxa"/>
          </w:tcPr>
          <w:p w:rsidR="00003CE6" w:rsidRPr="00AC3DA4" w:rsidRDefault="00003CE6" w:rsidP="00003CE6">
            <w:pPr>
              <w:pStyle w:val="TableParagraph"/>
              <w:ind w:left="100"/>
              <w:rPr>
                <w:sz w:val="16"/>
                <w:szCs w:val="16"/>
              </w:rPr>
            </w:pPr>
            <w:r w:rsidRPr="00AC3DA4">
              <w:rPr>
                <w:color w:val="545454"/>
                <w:spacing w:val="-4"/>
                <w:sz w:val="16"/>
                <w:szCs w:val="16"/>
              </w:rPr>
              <w:t>Pass</w:t>
            </w:r>
          </w:p>
        </w:tc>
      </w:tr>
      <w:tr w:rsidR="00003CE6" w:rsidRPr="00AC3DA4" w:rsidTr="00003CE6">
        <w:trPr>
          <w:trHeight w:val="629"/>
        </w:trPr>
        <w:tc>
          <w:tcPr>
            <w:tcW w:w="907" w:type="dxa"/>
            <w:shd w:val="clear" w:color="auto" w:fill="F6F6F6"/>
          </w:tcPr>
          <w:p w:rsidR="00003CE6" w:rsidRPr="00AC3DA4" w:rsidRDefault="00003CE6" w:rsidP="00003CE6">
            <w:pPr>
              <w:pStyle w:val="TableParagraph"/>
              <w:spacing w:line="312" w:lineRule="auto"/>
              <w:ind w:right="152"/>
              <w:rPr>
                <w:rFonts w:ascii="Arial"/>
                <w:b/>
                <w:sz w:val="16"/>
                <w:szCs w:val="16"/>
              </w:rPr>
            </w:pPr>
            <w:r w:rsidRPr="00AC3DA4">
              <w:rPr>
                <w:rFonts w:ascii="Arial"/>
                <w:b/>
                <w:color w:val="FB153B"/>
                <w:spacing w:val="-2"/>
                <w:sz w:val="16"/>
                <w:szCs w:val="16"/>
              </w:rPr>
              <w:t xml:space="preserve">TC-RA-0 </w:t>
            </w:r>
            <w:r w:rsidRPr="00AC3DA4">
              <w:rPr>
                <w:rFonts w:ascii="Arial"/>
                <w:b/>
                <w:color w:val="FB153B"/>
                <w:spacing w:val="-10"/>
                <w:sz w:val="16"/>
                <w:szCs w:val="16"/>
              </w:rPr>
              <w:t>2</w:t>
            </w:r>
          </w:p>
        </w:tc>
        <w:tc>
          <w:tcPr>
            <w:tcW w:w="1984" w:type="dxa"/>
            <w:shd w:val="clear" w:color="auto" w:fill="F6F6F6"/>
          </w:tcPr>
          <w:p w:rsidR="00003CE6" w:rsidRPr="00AC3DA4" w:rsidRDefault="00003CE6" w:rsidP="00003CE6">
            <w:pPr>
              <w:pStyle w:val="TableParagraph"/>
              <w:spacing w:line="288" w:lineRule="auto"/>
              <w:ind w:right="137"/>
              <w:rPr>
                <w:sz w:val="16"/>
                <w:szCs w:val="16"/>
              </w:rPr>
            </w:pPr>
            <w:r w:rsidRPr="00AC3DA4">
              <w:rPr>
                <w:color w:val="545454"/>
                <w:sz w:val="16"/>
                <w:szCs w:val="16"/>
              </w:rPr>
              <w:t>Requests</w:t>
            </w:r>
            <w:r w:rsidRPr="00AC3DA4">
              <w:rPr>
                <w:color w:val="545454"/>
                <w:spacing w:val="-12"/>
                <w:sz w:val="16"/>
                <w:szCs w:val="16"/>
              </w:rPr>
              <w:t xml:space="preserve"> </w:t>
            </w:r>
            <w:r w:rsidRPr="00AC3DA4">
              <w:rPr>
                <w:color w:val="545454"/>
                <w:sz w:val="16"/>
                <w:szCs w:val="16"/>
              </w:rPr>
              <w:t>filtered</w:t>
            </w:r>
            <w:r w:rsidRPr="00AC3DA4">
              <w:rPr>
                <w:color w:val="545454"/>
                <w:spacing w:val="-11"/>
                <w:sz w:val="16"/>
                <w:szCs w:val="16"/>
              </w:rPr>
              <w:t xml:space="preserve"> </w:t>
            </w:r>
            <w:r w:rsidRPr="00AC3DA4">
              <w:rPr>
                <w:color w:val="545454"/>
                <w:sz w:val="16"/>
                <w:szCs w:val="16"/>
              </w:rPr>
              <w:t>within 15 km of driver</w:t>
            </w:r>
          </w:p>
        </w:tc>
        <w:tc>
          <w:tcPr>
            <w:tcW w:w="1814" w:type="dxa"/>
            <w:shd w:val="clear" w:color="auto" w:fill="F6F6F6"/>
          </w:tcPr>
          <w:p w:rsidR="00003CE6" w:rsidRPr="00AC3DA4" w:rsidRDefault="00003CE6" w:rsidP="00003CE6">
            <w:pPr>
              <w:pStyle w:val="TableParagraph"/>
              <w:spacing w:line="288" w:lineRule="auto"/>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Requests</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003CE6" w:rsidRPr="00AC3DA4" w:rsidRDefault="00003CE6" w:rsidP="00003CE6">
            <w:pPr>
              <w:pStyle w:val="TableParagraph"/>
              <w:rPr>
                <w:sz w:val="16"/>
                <w:szCs w:val="16"/>
              </w:rPr>
            </w:pPr>
            <w:r w:rsidRPr="00AC3DA4">
              <w:rPr>
                <w:color w:val="545454"/>
                <w:sz w:val="16"/>
                <w:szCs w:val="16"/>
              </w:rPr>
              <w:t xml:space="preserve">1. Observe request </w:t>
            </w:r>
            <w:r w:rsidRPr="00AC3DA4">
              <w:rPr>
                <w:color w:val="545454"/>
                <w:spacing w:val="-4"/>
                <w:sz w:val="16"/>
                <w:szCs w:val="16"/>
              </w:rPr>
              <w:t>list</w:t>
            </w:r>
          </w:p>
        </w:tc>
        <w:tc>
          <w:tcPr>
            <w:tcW w:w="2551" w:type="dxa"/>
            <w:shd w:val="clear" w:color="auto" w:fill="F6F6F6"/>
          </w:tcPr>
          <w:p w:rsidR="00003CE6" w:rsidRPr="00AC3DA4" w:rsidRDefault="00003CE6" w:rsidP="00003CE6">
            <w:pPr>
              <w:pStyle w:val="TableParagraph"/>
              <w:spacing w:line="288" w:lineRule="auto"/>
              <w:ind w:left="100"/>
              <w:rPr>
                <w:sz w:val="16"/>
                <w:szCs w:val="16"/>
              </w:rPr>
            </w:pPr>
            <w:r w:rsidRPr="00AC3DA4">
              <w:rPr>
                <w:color w:val="545454"/>
                <w:sz w:val="16"/>
                <w:szCs w:val="16"/>
              </w:rPr>
              <w:t>Only</w:t>
            </w:r>
            <w:r w:rsidRPr="00AC3DA4">
              <w:rPr>
                <w:color w:val="545454"/>
                <w:spacing w:val="-12"/>
                <w:sz w:val="16"/>
                <w:szCs w:val="16"/>
              </w:rPr>
              <w:t xml:space="preserve"> </w:t>
            </w:r>
            <w:r w:rsidRPr="00AC3DA4">
              <w:rPr>
                <w:color w:val="545454"/>
                <w:sz w:val="16"/>
                <w:szCs w:val="16"/>
              </w:rPr>
              <w:t>passengers</w:t>
            </w:r>
            <w:r w:rsidRPr="00AC3DA4">
              <w:rPr>
                <w:color w:val="545454"/>
                <w:spacing w:val="-11"/>
                <w:sz w:val="16"/>
                <w:szCs w:val="16"/>
              </w:rPr>
              <w:t xml:space="preserve"> </w:t>
            </w:r>
            <w:r w:rsidRPr="00AC3DA4">
              <w:rPr>
                <w:color w:val="545454"/>
                <w:sz w:val="16"/>
                <w:szCs w:val="16"/>
              </w:rPr>
              <w:t>within</w:t>
            </w:r>
            <w:r w:rsidRPr="00AC3DA4">
              <w:rPr>
                <w:color w:val="545454"/>
                <w:spacing w:val="-11"/>
                <w:sz w:val="16"/>
                <w:szCs w:val="16"/>
              </w:rPr>
              <w:t xml:space="preserve"> </w:t>
            </w:r>
            <w:r w:rsidRPr="00AC3DA4">
              <w:rPr>
                <w:color w:val="545454"/>
                <w:sz w:val="16"/>
                <w:szCs w:val="16"/>
              </w:rPr>
              <w:t>proximity are shown</w:t>
            </w:r>
          </w:p>
        </w:tc>
        <w:tc>
          <w:tcPr>
            <w:tcW w:w="794" w:type="dxa"/>
            <w:shd w:val="clear" w:color="auto" w:fill="F6F6F6"/>
          </w:tcPr>
          <w:p w:rsidR="00003CE6" w:rsidRPr="00AC3DA4" w:rsidRDefault="00003CE6" w:rsidP="00003CE6">
            <w:pPr>
              <w:pStyle w:val="TableParagraph"/>
              <w:ind w:left="100"/>
              <w:rPr>
                <w:sz w:val="16"/>
                <w:szCs w:val="16"/>
              </w:rPr>
            </w:pPr>
            <w:r w:rsidRPr="00AC3DA4">
              <w:rPr>
                <w:color w:val="E64B3B"/>
                <w:spacing w:val="-4"/>
                <w:sz w:val="16"/>
                <w:szCs w:val="16"/>
              </w:rPr>
              <w:t>High</w:t>
            </w:r>
          </w:p>
        </w:tc>
        <w:tc>
          <w:tcPr>
            <w:tcW w:w="794" w:type="dxa"/>
            <w:shd w:val="clear" w:color="auto" w:fill="F6F6F6"/>
          </w:tcPr>
          <w:p w:rsidR="00003CE6" w:rsidRPr="00AC3DA4" w:rsidRDefault="00003CE6" w:rsidP="00003CE6">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tcPr>
          <w:p w:rsidR="00003CE6" w:rsidRPr="00AC3DA4" w:rsidRDefault="00003CE6" w:rsidP="00003CE6">
            <w:pPr>
              <w:pStyle w:val="TableParagraph"/>
              <w:spacing w:line="312" w:lineRule="auto"/>
              <w:ind w:right="152"/>
              <w:rPr>
                <w:rFonts w:ascii="Arial"/>
                <w:b/>
                <w:sz w:val="16"/>
                <w:szCs w:val="16"/>
              </w:rPr>
            </w:pPr>
            <w:r w:rsidRPr="00AC3DA4">
              <w:rPr>
                <w:rFonts w:ascii="Arial"/>
                <w:b/>
                <w:color w:val="FB153B"/>
                <w:spacing w:val="-2"/>
                <w:sz w:val="16"/>
                <w:szCs w:val="16"/>
              </w:rPr>
              <w:lastRenderedPageBreak/>
              <w:t xml:space="preserve">TC-RA-0 </w:t>
            </w:r>
            <w:r w:rsidRPr="00AC3DA4">
              <w:rPr>
                <w:rFonts w:ascii="Arial"/>
                <w:b/>
                <w:color w:val="FB153B"/>
                <w:spacing w:val="-10"/>
                <w:sz w:val="16"/>
                <w:szCs w:val="16"/>
              </w:rPr>
              <w:t>3</w:t>
            </w:r>
          </w:p>
        </w:tc>
        <w:tc>
          <w:tcPr>
            <w:tcW w:w="1984" w:type="dxa"/>
          </w:tcPr>
          <w:p w:rsidR="00003CE6" w:rsidRPr="00AC3DA4" w:rsidRDefault="00003CE6" w:rsidP="00003CE6">
            <w:pPr>
              <w:pStyle w:val="TableParagraph"/>
              <w:spacing w:line="288" w:lineRule="auto"/>
              <w:ind w:right="137"/>
              <w:rPr>
                <w:sz w:val="16"/>
                <w:szCs w:val="16"/>
              </w:rPr>
            </w:pPr>
            <w:r w:rsidRPr="00AC3DA4">
              <w:rPr>
                <w:color w:val="545454"/>
                <w:sz w:val="16"/>
                <w:szCs w:val="16"/>
              </w:rPr>
              <w:t>Accept</w:t>
            </w:r>
            <w:r w:rsidRPr="00AC3DA4">
              <w:rPr>
                <w:color w:val="545454"/>
                <w:spacing w:val="-12"/>
                <w:sz w:val="16"/>
                <w:szCs w:val="16"/>
              </w:rPr>
              <w:t xml:space="preserve"> </w:t>
            </w:r>
            <w:r w:rsidRPr="00AC3DA4">
              <w:rPr>
                <w:color w:val="545454"/>
                <w:sz w:val="16"/>
                <w:szCs w:val="16"/>
              </w:rPr>
              <w:t>ride</w:t>
            </w:r>
            <w:r w:rsidRPr="00AC3DA4">
              <w:rPr>
                <w:color w:val="545454"/>
                <w:spacing w:val="-11"/>
                <w:sz w:val="16"/>
                <w:szCs w:val="16"/>
              </w:rPr>
              <w:t xml:space="preserve"> </w:t>
            </w:r>
            <w:r w:rsidRPr="00AC3DA4">
              <w:rPr>
                <w:color w:val="545454"/>
                <w:sz w:val="16"/>
                <w:szCs w:val="16"/>
              </w:rPr>
              <w:t>updates driver capacity</w:t>
            </w:r>
          </w:p>
        </w:tc>
        <w:tc>
          <w:tcPr>
            <w:tcW w:w="1814" w:type="dxa"/>
          </w:tcPr>
          <w:p w:rsidR="00003CE6" w:rsidRPr="00AC3DA4" w:rsidRDefault="00003CE6" w:rsidP="00003CE6">
            <w:pPr>
              <w:pStyle w:val="TableParagraph"/>
              <w:rPr>
                <w:sz w:val="16"/>
                <w:szCs w:val="16"/>
              </w:rPr>
            </w:pPr>
            <w:r w:rsidRPr="00AC3DA4">
              <w:rPr>
                <w:color w:val="545454"/>
                <w:sz w:val="16"/>
                <w:szCs w:val="16"/>
              </w:rPr>
              <w:t xml:space="preserve">Ride request </w:t>
            </w:r>
            <w:r w:rsidRPr="00AC3DA4">
              <w:rPr>
                <w:color w:val="545454"/>
                <w:spacing w:val="-2"/>
                <w:sz w:val="16"/>
                <w:szCs w:val="16"/>
              </w:rPr>
              <w:t>visible</w:t>
            </w:r>
          </w:p>
        </w:tc>
        <w:tc>
          <w:tcPr>
            <w:tcW w:w="2834" w:type="dxa"/>
          </w:tcPr>
          <w:p w:rsidR="00003CE6" w:rsidRPr="00AC3DA4" w:rsidRDefault="00003CE6" w:rsidP="00003CE6">
            <w:pPr>
              <w:pStyle w:val="TableParagraph"/>
              <w:rPr>
                <w:sz w:val="16"/>
                <w:szCs w:val="16"/>
              </w:rPr>
            </w:pPr>
            <w:r w:rsidRPr="00AC3DA4">
              <w:rPr>
                <w:color w:val="545454"/>
                <w:sz w:val="16"/>
                <w:szCs w:val="16"/>
              </w:rPr>
              <w:t xml:space="preserve">1. Tap Accept on a ride </w:t>
            </w:r>
            <w:r w:rsidRPr="00AC3DA4">
              <w:rPr>
                <w:color w:val="545454"/>
                <w:spacing w:val="-2"/>
                <w:sz w:val="16"/>
                <w:szCs w:val="16"/>
              </w:rPr>
              <w:t>request</w:t>
            </w:r>
          </w:p>
        </w:tc>
        <w:tc>
          <w:tcPr>
            <w:tcW w:w="2551" w:type="dxa"/>
          </w:tcPr>
          <w:p w:rsidR="00003CE6" w:rsidRPr="00AC3DA4" w:rsidRDefault="00003CE6" w:rsidP="00003CE6">
            <w:pPr>
              <w:pStyle w:val="TableParagraph"/>
              <w:spacing w:line="288" w:lineRule="auto"/>
              <w:ind w:left="100" w:right="165"/>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capacity</w:t>
            </w:r>
            <w:r w:rsidRPr="00AC3DA4">
              <w:rPr>
                <w:color w:val="545454"/>
                <w:spacing w:val="-11"/>
                <w:sz w:val="16"/>
                <w:szCs w:val="16"/>
              </w:rPr>
              <w:t xml:space="preserve"> </w:t>
            </w:r>
            <w:r w:rsidRPr="00AC3DA4">
              <w:rPr>
                <w:color w:val="545454"/>
                <w:sz w:val="16"/>
                <w:szCs w:val="16"/>
              </w:rPr>
              <w:t>decremented; ride accepted in Firestore</w:t>
            </w:r>
          </w:p>
        </w:tc>
        <w:tc>
          <w:tcPr>
            <w:tcW w:w="794" w:type="dxa"/>
          </w:tcPr>
          <w:p w:rsidR="00003CE6" w:rsidRPr="00AC3DA4" w:rsidRDefault="00003CE6" w:rsidP="00003CE6">
            <w:pPr>
              <w:pStyle w:val="TableParagraph"/>
              <w:ind w:left="100"/>
              <w:rPr>
                <w:sz w:val="16"/>
                <w:szCs w:val="16"/>
              </w:rPr>
            </w:pPr>
            <w:r w:rsidRPr="00AC3DA4">
              <w:rPr>
                <w:color w:val="E64B3B"/>
                <w:spacing w:val="-4"/>
                <w:sz w:val="16"/>
                <w:szCs w:val="16"/>
              </w:rPr>
              <w:t>High</w:t>
            </w:r>
          </w:p>
        </w:tc>
        <w:tc>
          <w:tcPr>
            <w:tcW w:w="794" w:type="dxa"/>
          </w:tcPr>
          <w:p w:rsidR="00003CE6" w:rsidRPr="00AC3DA4" w:rsidRDefault="00003CE6" w:rsidP="00003CE6">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shd w:val="clear" w:color="auto" w:fill="F6F6F6"/>
          </w:tcPr>
          <w:p w:rsidR="00003CE6" w:rsidRPr="00AC3DA4" w:rsidRDefault="00003CE6" w:rsidP="00003CE6">
            <w:pPr>
              <w:pStyle w:val="TableParagraph"/>
              <w:spacing w:line="312" w:lineRule="auto"/>
              <w:ind w:right="152"/>
              <w:rPr>
                <w:rFonts w:ascii="Arial"/>
                <w:b/>
                <w:sz w:val="16"/>
                <w:szCs w:val="16"/>
              </w:rPr>
            </w:pPr>
            <w:r w:rsidRPr="00AC3DA4">
              <w:rPr>
                <w:rFonts w:ascii="Arial"/>
                <w:b/>
                <w:color w:val="FB153B"/>
                <w:spacing w:val="-2"/>
                <w:sz w:val="16"/>
                <w:szCs w:val="16"/>
              </w:rPr>
              <w:t xml:space="preserve">TC-RA-0 </w:t>
            </w:r>
            <w:r w:rsidRPr="00AC3DA4">
              <w:rPr>
                <w:rFonts w:ascii="Arial"/>
                <w:b/>
                <w:color w:val="FB153B"/>
                <w:spacing w:val="-10"/>
                <w:sz w:val="16"/>
                <w:szCs w:val="16"/>
              </w:rPr>
              <w:t>4</w:t>
            </w:r>
          </w:p>
        </w:tc>
        <w:tc>
          <w:tcPr>
            <w:tcW w:w="1984" w:type="dxa"/>
            <w:shd w:val="clear" w:color="auto" w:fill="F6F6F6"/>
          </w:tcPr>
          <w:p w:rsidR="00003CE6" w:rsidRPr="00AC3DA4" w:rsidRDefault="00003CE6" w:rsidP="00003CE6">
            <w:pPr>
              <w:pStyle w:val="TableParagraph"/>
              <w:spacing w:line="288" w:lineRule="auto"/>
              <w:rPr>
                <w:sz w:val="16"/>
                <w:szCs w:val="16"/>
              </w:rPr>
            </w:pPr>
            <w:r w:rsidRPr="00AC3DA4">
              <w:rPr>
                <w:color w:val="545454"/>
                <w:sz w:val="16"/>
                <w:szCs w:val="16"/>
              </w:rPr>
              <w:t>Accept</w:t>
            </w:r>
            <w:r w:rsidRPr="00AC3DA4">
              <w:rPr>
                <w:color w:val="545454"/>
                <w:spacing w:val="-12"/>
                <w:sz w:val="16"/>
                <w:szCs w:val="16"/>
              </w:rPr>
              <w:t xml:space="preserve"> </w:t>
            </w:r>
            <w:r w:rsidRPr="00AC3DA4">
              <w:rPr>
                <w:color w:val="545454"/>
                <w:sz w:val="16"/>
                <w:szCs w:val="16"/>
              </w:rPr>
              <w:t>ride</w:t>
            </w:r>
            <w:r w:rsidRPr="00AC3DA4">
              <w:rPr>
                <w:color w:val="545454"/>
                <w:spacing w:val="-11"/>
                <w:sz w:val="16"/>
                <w:szCs w:val="16"/>
              </w:rPr>
              <w:t xml:space="preserve"> </w:t>
            </w:r>
            <w:r w:rsidRPr="00AC3DA4">
              <w:rPr>
                <w:color w:val="545454"/>
                <w:sz w:val="16"/>
                <w:szCs w:val="16"/>
              </w:rPr>
              <w:t>navigates</w:t>
            </w:r>
            <w:r w:rsidRPr="00AC3DA4">
              <w:rPr>
                <w:color w:val="545454"/>
                <w:spacing w:val="-11"/>
                <w:sz w:val="16"/>
                <w:szCs w:val="16"/>
              </w:rPr>
              <w:t xml:space="preserve"> </w:t>
            </w:r>
            <w:r w:rsidRPr="00AC3DA4">
              <w:rPr>
                <w:color w:val="545454"/>
                <w:sz w:val="16"/>
                <w:szCs w:val="16"/>
              </w:rPr>
              <w:t>to Navigation screen</w:t>
            </w:r>
          </w:p>
        </w:tc>
        <w:tc>
          <w:tcPr>
            <w:tcW w:w="1814" w:type="dxa"/>
            <w:shd w:val="clear" w:color="auto" w:fill="F6F6F6"/>
          </w:tcPr>
          <w:p w:rsidR="00003CE6" w:rsidRPr="00AC3DA4" w:rsidRDefault="00003CE6" w:rsidP="00003CE6">
            <w:pPr>
              <w:pStyle w:val="TableParagraph"/>
              <w:rPr>
                <w:sz w:val="16"/>
                <w:szCs w:val="16"/>
              </w:rPr>
            </w:pPr>
            <w:r w:rsidRPr="00AC3DA4">
              <w:rPr>
                <w:color w:val="545454"/>
                <w:sz w:val="16"/>
                <w:szCs w:val="16"/>
              </w:rPr>
              <w:t xml:space="preserve">Ride </w:t>
            </w:r>
            <w:r w:rsidRPr="00AC3DA4">
              <w:rPr>
                <w:color w:val="545454"/>
                <w:spacing w:val="-2"/>
                <w:sz w:val="16"/>
                <w:szCs w:val="16"/>
              </w:rPr>
              <w:t>accepted</w:t>
            </w:r>
          </w:p>
        </w:tc>
        <w:tc>
          <w:tcPr>
            <w:tcW w:w="2834" w:type="dxa"/>
            <w:shd w:val="clear" w:color="auto" w:fill="F6F6F6"/>
          </w:tcPr>
          <w:p w:rsidR="00003CE6" w:rsidRPr="00AC3DA4" w:rsidRDefault="00003CE6" w:rsidP="00003CE6">
            <w:pPr>
              <w:pStyle w:val="TableParagraph"/>
              <w:rPr>
                <w:sz w:val="16"/>
                <w:szCs w:val="16"/>
              </w:rPr>
            </w:pPr>
            <w:r w:rsidRPr="00AC3DA4">
              <w:rPr>
                <w:color w:val="545454"/>
                <w:sz w:val="16"/>
                <w:szCs w:val="16"/>
              </w:rPr>
              <w:t xml:space="preserve">1. Accept a ride </w:t>
            </w:r>
            <w:r w:rsidRPr="00AC3DA4">
              <w:rPr>
                <w:color w:val="545454"/>
                <w:spacing w:val="-2"/>
                <w:sz w:val="16"/>
                <w:szCs w:val="16"/>
              </w:rPr>
              <w:t>request</w:t>
            </w:r>
          </w:p>
        </w:tc>
        <w:tc>
          <w:tcPr>
            <w:tcW w:w="2551" w:type="dxa"/>
            <w:shd w:val="clear" w:color="auto" w:fill="F6F6F6"/>
          </w:tcPr>
          <w:p w:rsidR="00003CE6" w:rsidRPr="00AC3DA4" w:rsidRDefault="00003CE6" w:rsidP="00003CE6">
            <w:pPr>
              <w:pStyle w:val="TableParagraph"/>
              <w:spacing w:line="288" w:lineRule="auto"/>
              <w:ind w:left="100"/>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Navigation screen with route</w:t>
            </w:r>
          </w:p>
        </w:tc>
        <w:tc>
          <w:tcPr>
            <w:tcW w:w="794" w:type="dxa"/>
            <w:shd w:val="clear" w:color="auto" w:fill="F6F6F6"/>
          </w:tcPr>
          <w:p w:rsidR="00003CE6" w:rsidRPr="00AC3DA4" w:rsidRDefault="00003CE6" w:rsidP="00003CE6">
            <w:pPr>
              <w:pStyle w:val="TableParagraph"/>
              <w:ind w:left="100"/>
              <w:rPr>
                <w:sz w:val="16"/>
                <w:szCs w:val="16"/>
              </w:rPr>
            </w:pPr>
            <w:r w:rsidRPr="00AC3DA4">
              <w:rPr>
                <w:color w:val="E64B3B"/>
                <w:spacing w:val="-4"/>
                <w:sz w:val="16"/>
                <w:szCs w:val="16"/>
              </w:rPr>
              <w:t>High</w:t>
            </w:r>
          </w:p>
        </w:tc>
        <w:tc>
          <w:tcPr>
            <w:tcW w:w="794" w:type="dxa"/>
            <w:shd w:val="clear" w:color="auto" w:fill="F6F6F6"/>
          </w:tcPr>
          <w:p w:rsidR="00003CE6" w:rsidRPr="00AC3DA4" w:rsidRDefault="00003CE6" w:rsidP="00003CE6">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tcPr>
          <w:p w:rsidR="00003CE6" w:rsidRPr="00AC3DA4" w:rsidRDefault="00003CE6" w:rsidP="00003CE6">
            <w:pPr>
              <w:pStyle w:val="TableParagraph"/>
              <w:spacing w:line="312" w:lineRule="auto"/>
              <w:ind w:right="152"/>
              <w:rPr>
                <w:rFonts w:ascii="Arial"/>
                <w:b/>
                <w:sz w:val="16"/>
                <w:szCs w:val="16"/>
              </w:rPr>
            </w:pPr>
            <w:r w:rsidRPr="00AC3DA4">
              <w:rPr>
                <w:rFonts w:ascii="Arial"/>
                <w:b/>
                <w:color w:val="FB153B"/>
                <w:spacing w:val="-2"/>
                <w:sz w:val="16"/>
                <w:szCs w:val="16"/>
              </w:rPr>
              <w:t xml:space="preserve">TC-RA-0 </w:t>
            </w:r>
            <w:r w:rsidRPr="00AC3DA4">
              <w:rPr>
                <w:rFonts w:ascii="Arial"/>
                <w:b/>
                <w:color w:val="FB153B"/>
                <w:spacing w:val="-10"/>
                <w:sz w:val="16"/>
                <w:szCs w:val="16"/>
              </w:rPr>
              <w:t>5</w:t>
            </w:r>
          </w:p>
        </w:tc>
        <w:tc>
          <w:tcPr>
            <w:tcW w:w="1984" w:type="dxa"/>
          </w:tcPr>
          <w:p w:rsidR="00003CE6" w:rsidRPr="00AC3DA4" w:rsidRDefault="00003CE6" w:rsidP="00003CE6">
            <w:pPr>
              <w:pStyle w:val="TableParagraph"/>
              <w:spacing w:line="288" w:lineRule="auto"/>
              <w:rPr>
                <w:sz w:val="16"/>
                <w:szCs w:val="16"/>
              </w:rPr>
            </w:pPr>
            <w:r w:rsidRPr="00AC3DA4">
              <w:rPr>
                <w:color w:val="545454"/>
                <w:sz w:val="16"/>
                <w:szCs w:val="16"/>
              </w:rPr>
              <w:t>Decline</w:t>
            </w:r>
            <w:r w:rsidRPr="00AC3DA4">
              <w:rPr>
                <w:color w:val="545454"/>
                <w:spacing w:val="-12"/>
                <w:sz w:val="16"/>
                <w:szCs w:val="16"/>
              </w:rPr>
              <w:t xml:space="preserve"> </w:t>
            </w:r>
            <w:r w:rsidRPr="00AC3DA4">
              <w:rPr>
                <w:color w:val="545454"/>
                <w:sz w:val="16"/>
                <w:szCs w:val="16"/>
              </w:rPr>
              <w:t>ride</w:t>
            </w:r>
            <w:r w:rsidRPr="00AC3DA4">
              <w:rPr>
                <w:color w:val="545454"/>
                <w:spacing w:val="-11"/>
                <w:sz w:val="16"/>
                <w:szCs w:val="16"/>
              </w:rPr>
              <w:t xml:space="preserve"> </w:t>
            </w:r>
            <w:r w:rsidRPr="00AC3DA4">
              <w:rPr>
                <w:color w:val="545454"/>
                <w:sz w:val="16"/>
                <w:szCs w:val="16"/>
              </w:rPr>
              <w:t>removes</w:t>
            </w:r>
            <w:r w:rsidRPr="00AC3DA4">
              <w:rPr>
                <w:color w:val="545454"/>
                <w:spacing w:val="-11"/>
                <w:sz w:val="16"/>
                <w:szCs w:val="16"/>
              </w:rPr>
              <w:t xml:space="preserve"> </w:t>
            </w:r>
            <w:r w:rsidRPr="00AC3DA4">
              <w:rPr>
                <w:color w:val="545454"/>
                <w:sz w:val="16"/>
                <w:szCs w:val="16"/>
              </w:rPr>
              <w:t>it from list</w:t>
            </w:r>
          </w:p>
        </w:tc>
        <w:tc>
          <w:tcPr>
            <w:tcW w:w="1814" w:type="dxa"/>
          </w:tcPr>
          <w:p w:rsidR="00003CE6" w:rsidRPr="00AC3DA4" w:rsidRDefault="00003CE6" w:rsidP="00003CE6">
            <w:pPr>
              <w:pStyle w:val="TableParagraph"/>
              <w:rPr>
                <w:sz w:val="16"/>
                <w:szCs w:val="16"/>
              </w:rPr>
            </w:pPr>
            <w:r w:rsidRPr="00AC3DA4">
              <w:rPr>
                <w:color w:val="545454"/>
                <w:sz w:val="16"/>
                <w:szCs w:val="16"/>
              </w:rPr>
              <w:t xml:space="preserve">Ride request </w:t>
            </w:r>
            <w:r w:rsidRPr="00AC3DA4">
              <w:rPr>
                <w:color w:val="545454"/>
                <w:spacing w:val="-2"/>
                <w:sz w:val="16"/>
                <w:szCs w:val="16"/>
              </w:rPr>
              <w:t>visible</w:t>
            </w:r>
          </w:p>
        </w:tc>
        <w:tc>
          <w:tcPr>
            <w:tcW w:w="2834" w:type="dxa"/>
          </w:tcPr>
          <w:p w:rsidR="00003CE6" w:rsidRPr="00AC3DA4" w:rsidRDefault="00003CE6" w:rsidP="00003CE6">
            <w:pPr>
              <w:pStyle w:val="TableParagraph"/>
              <w:rPr>
                <w:sz w:val="16"/>
                <w:szCs w:val="16"/>
              </w:rPr>
            </w:pPr>
            <w:r w:rsidRPr="00AC3DA4">
              <w:rPr>
                <w:color w:val="545454"/>
                <w:sz w:val="16"/>
                <w:szCs w:val="16"/>
              </w:rPr>
              <w:t xml:space="preserve">1. Tap Decline on a </w:t>
            </w:r>
            <w:r w:rsidRPr="00AC3DA4">
              <w:rPr>
                <w:color w:val="545454"/>
                <w:spacing w:val="-2"/>
                <w:sz w:val="16"/>
                <w:szCs w:val="16"/>
              </w:rPr>
              <w:t>request</w:t>
            </w:r>
          </w:p>
        </w:tc>
        <w:tc>
          <w:tcPr>
            <w:tcW w:w="2551" w:type="dxa"/>
          </w:tcPr>
          <w:p w:rsidR="00003CE6" w:rsidRPr="00AC3DA4" w:rsidRDefault="00003CE6" w:rsidP="00003CE6">
            <w:pPr>
              <w:pStyle w:val="TableParagraph"/>
              <w:spacing w:line="288" w:lineRule="auto"/>
              <w:ind w:left="100" w:right="241"/>
              <w:rPr>
                <w:sz w:val="16"/>
                <w:szCs w:val="16"/>
              </w:rPr>
            </w:pPr>
            <w:r w:rsidRPr="00AC3DA4">
              <w:rPr>
                <w:color w:val="545454"/>
                <w:sz w:val="16"/>
                <w:szCs w:val="16"/>
              </w:rPr>
              <w:t>Request</w:t>
            </w:r>
            <w:r w:rsidRPr="00AC3DA4">
              <w:rPr>
                <w:color w:val="545454"/>
                <w:spacing w:val="-12"/>
                <w:sz w:val="16"/>
                <w:szCs w:val="16"/>
              </w:rPr>
              <w:t xml:space="preserve"> </w:t>
            </w:r>
            <w:r w:rsidRPr="00AC3DA4">
              <w:rPr>
                <w:color w:val="545454"/>
                <w:sz w:val="16"/>
                <w:szCs w:val="16"/>
              </w:rPr>
              <w:t>removed</w:t>
            </w:r>
            <w:r w:rsidRPr="00AC3DA4">
              <w:rPr>
                <w:color w:val="545454"/>
                <w:spacing w:val="-11"/>
                <w:sz w:val="16"/>
                <w:szCs w:val="16"/>
              </w:rPr>
              <w:t xml:space="preserve"> </w:t>
            </w:r>
            <w:r w:rsidRPr="00AC3DA4">
              <w:rPr>
                <w:color w:val="545454"/>
                <w:sz w:val="16"/>
                <w:szCs w:val="16"/>
              </w:rPr>
              <w:t>from</w:t>
            </w:r>
            <w:r w:rsidRPr="00AC3DA4">
              <w:rPr>
                <w:color w:val="545454"/>
                <w:spacing w:val="-11"/>
                <w:sz w:val="16"/>
                <w:szCs w:val="16"/>
              </w:rPr>
              <w:t xml:space="preserve"> </w:t>
            </w:r>
            <w:r w:rsidRPr="00AC3DA4">
              <w:rPr>
                <w:color w:val="545454"/>
                <w:sz w:val="16"/>
                <w:szCs w:val="16"/>
              </w:rPr>
              <w:t xml:space="preserve">driver's </w:t>
            </w:r>
            <w:r w:rsidRPr="00AC3DA4">
              <w:rPr>
                <w:color w:val="545454"/>
                <w:spacing w:val="-4"/>
                <w:sz w:val="16"/>
                <w:szCs w:val="16"/>
              </w:rPr>
              <w:t>list</w:t>
            </w:r>
          </w:p>
        </w:tc>
        <w:tc>
          <w:tcPr>
            <w:tcW w:w="794" w:type="dxa"/>
          </w:tcPr>
          <w:p w:rsidR="00003CE6" w:rsidRPr="00AC3DA4" w:rsidRDefault="00003CE6" w:rsidP="00003CE6">
            <w:pPr>
              <w:pStyle w:val="TableParagraph"/>
              <w:ind w:left="100"/>
              <w:rPr>
                <w:sz w:val="16"/>
                <w:szCs w:val="16"/>
              </w:rPr>
            </w:pPr>
            <w:r w:rsidRPr="00AC3DA4">
              <w:rPr>
                <w:color w:val="F29C11"/>
                <w:spacing w:val="-2"/>
                <w:sz w:val="16"/>
                <w:szCs w:val="16"/>
              </w:rPr>
              <w:t>Medium</w:t>
            </w:r>
          </w:p>
        </w:tc>
        <w:tc>
          <w:tcPr>
            <w:tcW w:w="794" w:type="dxa"/>
          </w:tcPr>
          <w:p w:rsidR="00003CE6" w:rsidRPr="00AC3DA4" w:rsidRDefault="00003CE6" w:rsidP="00003CE6">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shd w:val="clear" w:color="auto" w:fill="F6F6F6"/>
          </w:tcPr>
          <w:p w:rsidR="00003CE6" w:rsidRPr="00AC3DA4" w:rsidRDefault="00003CE6" w:rsidP="00003CE6">
            <w:pPr>
              <w:pStyle w:val="TableParagraph"/>
              <w:spacing w:line="312" w:lineRule="auto"/>
              <w:ind w:right="152"/>
              <w:rPr>
                <w:rFonts w:ascii="Arial"/>
                <w:b/>
                <w:sz w:val="16"/>
                <w:szCs w:val="16"/>
              </w:rPr>
            </w:pPr>
            <w:r w:rsidRPr="00AC3DA4">
              <w:rPr>
                <w:rFonts w:ascii="Arial"/>
                <w:b/>
                <w:color w:val="FB153B"/>
                <w:spacing w:val="-2"/>
                <w:sz w:val="16"/>
                <w:szCs w:val="16"/>
              </w:rPr>
              <w:t xml:space="preserve">TC-RA-0 </w:t>
            </w:r>
            <w:r w:rsidRPr="00AC3DA4">
              <w:rPr>
                <w:rFonts w:ascii="Arial"/>
                <w:b/>
                <w:color w:val="FB153B"/>
                <w:spacing w:val="-10"/>
                <w:sz w:val="16"/>
                <w:szCs w:val="16"/>
              </w:rPr>
              <w:t>6</w:t>
            </w:r>
          </w:p>
        </w:tc>
        <w:tc>
          <w:tcPr>
            <w:tcW w:w="1984" w:type="dxa"/>
            <w:shd w:val="clear" w:color="auto" w:fill="F6F6F6"/>
          </w:tcPr>
          <w:p w:rsidR="00003CE6" w:rsidRPr="00AC3DA4" w:rsidRDefault="00003CE6" w:rsidP="00003CE6">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zero</w:t>
            </w:r>
            <w:r w:rsidRPr="00AC3DA4">
              <w:rPr>
                <w:color w:val="545454"/>
                <w:spacing w:val="-11"/>
                <w:sz w:val="16"/>
                <w:szCs w:val="16"/>
              </w:rPr>
              <w:t xml:space="preserve"> </w:t>
            </w:r>
            <w:r w:rsidRPr="00AC3DA4">
              <w:rPr>
                <w:color w:val="545454"/>
                <w:sz w:val="16"/>
                <w:szCs w:val="16"/>
              </w:rPr>
              <w:t>capacity cannot accept rides</w:t>
            </w:r>
          </w:p>
        </w:tc>
        <w:tc>
          <w:tcPr>
            <w:tcW w:w="1814" w:type="dxa"/>
            <w:shd w:val="clear" w:color="auto" w:fill="F6F6F6"/>
          </w:tcPr>
          <w:p w:rsidR="00003CE6" w:rsidRPr="00AC3DA4" w:rsidRDefault="00003CE6" w:rsidP="00003CE6">
            <w:pPr>
              <w:pStyle w:val="TableParagraph"/>
              <w:rPr>
                <w:sz w:val="16"/>
                <w:szCs w:val="16"/>
              </w:rPr>
            </w:pPr>
            <w:r w:rsidRPr="00AC3DA4">
              <w:rPr>
                <w:color w:val="545454"/>
                <w:sz w:val="16"/>
                <w:szCs w:val="16"/>
              </w:rPr>
              <w:t xml:space="preserve">Driver </w:t>
            </w:r>
            <w:r w:rsidRPr="00AC3DA4">
              <w:rPr>
                <w:color w:val="545454"/>
                <w:spacing w:val="-2"/>
                <w:sz w:val="16"/>
                <w:szCs w:val="16"/>
              </w:rPr>
              <w:t>available_seats</w:t>
            </w:r>
          </w:p>
          <w:p w:rsidR="00003CE6" w:rsidRPr="00AC3DA4" w:rsidRDefault="00003CE6" w:rsidP="00003CE6">
            <w:pPr>
              <w:pStyle w:val="TableParagraph"/>
              <w:spacing w:before="36"/>
              <w:rPr>
                <w:sz w:val="16"/>
                <w:szCs w:val="16"/>
              </w:rPr>
            </w:pPr>
            <w:r w:rsidRPr="00AC3DA4">
              <w:rPr>
                <w:color w:val="545454"/>
                <w:sz w:val="16"/>
                <w:szCs w:val="16"/>
              </w:rPr>
              <w:t xml:space="preserve">= </w:t>
            </w:r>
            <w:r w:rsidRPr="00AC3DA4">
              <w:rPr>
                <w:color w:val="545454"/>
                <w:spacing w:val="-10"/>
                <w:sz w:val="16"/>
                <w:szCs w:val="16"/>
              </w:rPr>
              <w:t>0</w:t>
            </w:r>
          </w:p>
        </w:tc>
        <w:tc>
          <w:tcPr>
            <w:tcW w:w="2834" w:type="dxa"/>
            <w:shd w:val="clear" w:color="auto" w:fill="F6F6F6"/>
          </w:tcPr>
          <w:p w:rsidR="00003CE6" w:rsidRPr="00AC3DA4" w:rsidRDefault="00003CE6" w:rsidP="00003CE6">
            <w:pPr>
              <w:pStyle w:val="TableParagraph"/>
              <w:rPr>
                <w:sz w:val="16"/>
                <w:szCs w:val="16"/>
              </w:rPr>
            </w:pPr>
            <w:r w:rsidRPr="00AC3DA4">
              <w:rPr>
                <w:color w:val="545454"/>
                <w:sz w:val="16"/>
                <w:szCs w:val="16"/>
              </w:rPr>
              <w:t xml:space="preserve">1. Try to accept a </w:t>
            </w:r>
            <w:r w:rsidRPr="00AC3DA4">
              <w:rPr>
                <w:color w:val="545454"/>
                <w:spacing w:val="-4"/>
                <w:sz w:val="16"/>
                <w:szCs w:val="16"/>
              </w:rPr>
              <w:t>ride</w:t>
            </w:r>
          </w:p>
        </w:tc>
        <w:tc>
          <w:tcPr>
            <w:tcW w:w="2551" w:type="dxa"/>
            <w:shd w:val="clear" w:color="auto" w:fill="F6F6F6"/>
          </w:tcPr>
          <w:p w:rsidR="00003CE6" w:rsidRPr="00AC3DA4" w:rsidRDefault="00003CE6" w:rsidP="00003CE6">
            <w:pPr>
              <w:pStyle w:val="TableParagraph"/>
              <w:ind w:left="100"/>
              <w:rPr>
                <w:sz w:val="16"/>
                <w:szCs w:val="16"/>
              </w:rPr>
            </w:pPr>
            <w:r w:rsidRPr="00AC3DA4">
              <w:rPr>
                <w:color w:val="545454"/>
                <w:sz w:val="16"/>
                <w:szCs w:val="16"/>
              </w:rPr>
              <w:t xml:space="preserve">Error shown: no available </w:t>
            </w:r>
            <w:r w:rsidRPr="00AC3DA4">
              <w:rPr>
                <w:color w:val="545454"/>
                <w:spacing w:val="-2"/>
                <w:sz w:val="16"/>
                <w:szCs w:val="16"/>
              </w:rPr>
              <w:t>seats</w:t>
            </w:r>
          </w:p>
        </w:tc>
        <w:tc>
          <w:tcPr>
            <w:tcW w:w="794" w:type="dxa"/>
            <w:shd w:val="clear" w:color="auto" w:fill="F6F6F6"/>
          </w:tcPr>
          <w:p w:rsidR="00003CE6" w:rsidRPr="00AC3DA4" w:rsidRDefault="00003CE6" w:rsidP="00003CE6">
            <w:pPr>
              <w:pStyle w:val="TableParagraph"/>
              <w:ind w:left="100"/>
              <w:rPr>
                <w:sz w:val="16"/>
                <w:szCs w:val="16"/>
              </w:rPr>
            </w:pPr>
            <w:r w:rsidRPr="00AC3DA4">
              <w:rPr>
                <w:color w:val="E64B3B"/>
                <w:spacing w:val="-4"/>
                <w:sz w:val="16"/>
                <w:szCs w:val="16"/>
              </w:rPr>
              <w:t>High</w:t>
            </w:r>
          </w:p>
        </w:tc>
        <w:tc>
          <w:tcPr>
            <w:tcW w:w="794" w:type="dxa"/>
            <w:shd w:val="clear" w:color="auto" w:fill="F6F6F6"/>
          </w:tcPr>
          <w:p w:rsidR="00003CE6" w:rsidRPr="00AC3DA4" w:rsidRDefault="00003CE6" w:rsidP="00003CE6">
            <w:pPr>
              <w:pStyle w:val="TableParagraph"/>
              <w:ind w:left="100"/>
              <w:rPr>
                <w:sz w:val="16"/>
                <w:szCs w:val="16"/>
              </w:rPr>
            </w:pPr>
            <w:r w:rsidRPr="00AC3DA4">
              <w:rPr>
                <w:color w:val="545454"/>
                <w:spacing w:val="-4"/>
                <w:sz w:val="16"/>
                <w:szCs w:val="16"/>
              </w:rPr>
              <w:t>Pass</w:t>
            </w:r>
          </w:p>
        </w:tc>
      </w:tr>
    </w:tbl>
    <w:p w:rsidR="001608C7" w:rsidRPr="00003CE6" w:rsidRDefault="001608C7" w:rsidP="00003CE6">
      <w:pPr>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t>Driver Navigation &amp; Trip Completion</w:t>
      </w:r>
    </w:p>
    <w:p w:rsidR="00003CE6" w:rsidRDefault="00003CE6" w:rsidP="00003CE6">
      <w:pPr>
        <w:pStyle w:val="ListParagraph"/>
        <w:ind w:left="1440"/>
        <w:rPr>
          <w:rFonts w:ascii="Times New Roman" w:eastAsia="Times New Roman" w:hAnsi="Times New Roman" w:cs="Times New Roman"/>
          <w:b/>
          <w:bCs/>
          <w:sz w:val="24"/>
          <w:szCs w:val="24"/>
        </w:rPr>
      </w:pP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003CE6" w:rsidRPr="00AC3DA4" w:rsidTr="00003CE6">
        <w:trPr>
          <w:trHeight w:val="630"/>
        </w:trPr>
        <w:tc>
          <w:tcPr>
            <w:tcW w:w="907" w:type="dxa"/>
            <w:shd w:val="clear" w:color="auto" w:fill="FDE9ED"/>
          </w:tcPr>
          <w:p w:rsidR="00003CE6" w:rsidRPr="00AC3DA4" w:rsidRDefault="00003CE6" w:rsidP="00DB6DF9">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003CE6" w:rsidRPr="00AC3DA4" w:rsidRDefault="00003CE6" w:rsidP="00DB6DF9">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003CE6" w:rsidRPr="00AC3DA4" w:rsidRDefault="00003CE6" w:rsidP="00DB6DF9">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003CE6" w:rsidRPr="00AC3DA4" w:rsidRDefault="00003CE6" w:rsidP="00DB6DF9">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003CE6" w:rsidRPr="00AC3DA4" w:rsidRDefault="00003CE6" w:rsidP="00DB6DF9">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003CE6" w:rsidRPr="00AC3DA4" w:rsidRDefault="00003CE6" w:rsidP="00DB6DF9">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003CE6" w:rsidRPr="00AC3DA4" w:rsidRDefault="00003CE6" w:rsidP="00DB6DF9">
            <w:pPr>
              <w:pStyle w:val="TableParagraph"/>
              <w:spacing w:before="86"/>
              <w:ind w:left="100"/>
              <w:rPr>
                <w:rFonts w:ascii="Arial"/>
                <w:b/>
                <w:sz w:val="16"/>
                <w:szCs w:val="16"/>
              </w:rPr>
            </w:pPr>
            <w:r w:rsidRPr="00AC3DA4">
              <w:rPr>
                <w:rFonts w:ascii="Arial"/>
                <w:b/>
                <w:color w:val="1A1A2D"/>
                <w:spacing w:val="-2"/>
                <w:sz w:val="16"/>
                <w:szCs w:val="16"/>
              </w:rPr>
              <w:t>Status</w:t>
            </w:r>
          </w:p>
        </w:tc>
      </w:tr>
      <w:tr w:rsidR="00003CE6" w:rsidRPr="00AC3DA4" w:rsidTr="00003CE6">
        <w:trPr>
          <w:trHeight w:val="630"/>
        </w:trPr>
        <w:tc>
          <w:tcPr>
            <w:tcW w:w="907" w:type="dxa"/>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TC-DN-0 </w:t>
            </w:r>
            <w:r w:rsidRPr="00AC3DA4">
              <w:rPr>
                <w:rFonts w:ascii="Arial"/>
                <w:b/>
                <w:color w:val="FB153B"/>
                <w:spacing w:val="-10"/>
                <w:sz w:val="16"/>
                <w:szCs w:val="16"/>
              </w:rPr>
              <w:t>1</w:t>
            </w:r>
          </w:p>
        </w:tc>
        <w:tc>
          <w:tcPr>
            <w:tcW w:w="1984" w:type="dxa"/>
          </w:tcPr>
          <w:p w:rsidR="00003CE6" w:rsidRPr="00AC3DA4" w:rsidRDefault="00003CE6" w:rsidP="00DB6DF9">
            <w:pPr>
              <w:pStyle w:val="TableParagraph"/>
              <w:spacing w:line="288" w:lineRule="auto"/>
              <w:rPr>
                <w:sz w:val="16"/>
                <w:szCs w:val="16"/>
              </w:rPr>
            </w:pPr>
            <w:r w:rsidRPr="00AC3DA4">
              <w:rPr>
                <w:color w:val="545454"/>
                <w:sz w:val="16"/>
                <w:szCs w:val="16"/>
              </w:rPr>
              <w:t>Navigation</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shows route on map</w:t>
            </w:r>
          </w:p>
        </w:tc>
        <w:tc>
          <w:tcPr>
            <w:tcW w:w="1814" w:type="dxa"/>
          </w:tcPr>
          <w:p w:rsidR="00003CE6" w:rsidRPr="00AC3DA4" w:rsidRDefault="00003CE6" w:rsidP="00DB6DF9">
            <w:pPr>
              <w:pStyle w:val="TableParagraph"/>
              <w:rPr>
                <w:sz w:val="16"/>
                <w:szCs w:val="16"/>
              </w:rPr>
            </w:pPr>
            <w:r w:rsidRPr="00AC3DA4">
              <w:rPr>
                <w:color w:val="545454"/>
                <w:sz w:val="16"/>
                <w:szCs w:val="16"/>
              </w:rPr>
              <w:t xml:space="preserve">Driver accepted a </w:t>
            </w:r>
            <w:r w:rsidRPr="00AC3DA4">
              <w:rPr>
                <w:color w:val="545454"/>
                <w:spacing w:val="-4"/>
                <w:sz w:val="16"/>
                <w:szCs w:val="16"/>
              </w:rPr>
              <w:t>ride</w:t>
            </w:r>
          </w:p>
        </w:tc>
        <w:tc>
          <w:tcPr>
            <w:tcW w:w="2834" w:type="dxa"/>
          </w:tcPr>
          <w:p w:rsidR="00003CE6" w:rsidRPr="00AC3DA4" w:rsidRDefault="00003CE6" w:rsidP="00DB6DF9">
            <w:pPr>
              <w:pStyle w:val="TableParagraph"/>
              <w:spacing w:line="288" w:lineRule="auto"/>
              <w:ind w:right="193"/>
              <w:rPr>
                <w:sz w:val="16"/>
                <w:szCs w:val="16"/>
              </w:rPr>
            </w:pPr>
            <w:r w:rsidRPr="00AC3DA4">
              <w:rPr>
                <w:color w:val="545454"/>
                <w:sz w:val="16"/>
                <w:szCs w:val="16"/>
              </w:rPr>
              <w:t>1.</w:t>
            </w:r>
            <w:r w:rsidRPr="00AC3DA4">
              <w:rPr>
                <w:color w:val="545454"/>
                <w:spacing w:val="-10"/>
                <w:sz w:val="16"/>
                <w:szCs w:val="16"/>
              </w:rPr>
              <w:t xml:space="preserve"> </w:t>
            </w:r>
            <w:r w:rsidRPr="00AC3DA4">
              <w:rPr>
                <w:color w:val="545454"/>
                <w:sz w:val="16"/>
                <w:szCs w:val="16"/>
              </w:rPr>
              <w:t>Observe</w:t>
            </w:r>
            <w:r w:rsidRPr="00AC3DA4">
              <w:rPr>
                <w:color w:val="545454"/>
                <w:spacing w:val="-10"/>
                <w:sz w:val="16"/>
                <w:szCs w:val="16"/>
              </w:rPr>
              <w:t xml:space="preserve"> </w:t>
            </w:r>
            <w:r w:rsidRPr="00AC3DA4">
              <w:rPr>
                <w:color w:val="545454"/>
                <w:sz w:val="16"/>
                <w:szCs w:val="16"/>
              </w:rPr>
              <w:t>map</w:t>
            </w:r>
            <w:r w:rsidRPr="00AC3DA4">
              <w:rPr>
                <w:color w:val="545454"/>
                <w:spacing w:val="-10"/>
                <w:sz w:val="16"/>
                <w:szCs w:val="16"/>
              </w:rPr>
              <w:t xml:space="preserve"> </w:t>
            </w:r>
            <w:r w:rsidRPr="00AC3DA4">
              <w:rPr>
                <w:color w:val="545454"/>
                <w:sz w:val="16"/>
                <w:szCs w:val="16"/>
              </w:rPr>
              <w:t>on</w:t>
            </w:r>
            <w:r w:rsidRPr="00AC3DA4">
              <w:rPr>
                <w:color w:val="545454"/>
                <w:spacing w:val="-10"/>
                <w:sz w:val="16"/>
                <w:szCs w:val="16"/>
              </w:rPr>
              <w:t xml:space="preserve"> </w:t>
            </w:r>
            <w:r w:rsidRPr="00AC3DA4">
              <w:rPr>
                <w:color w:val="545454"/>
                <w:sz w:val="16"/>
                <w:szCs w:val="16"/>
              </w:rPr>
              <w:t xml:space="preserve">Navigation </w:t>
            </w:r>
            <w:r w:rsidRPr="00AC3DA4">
              <w:rPr>
                <w:color w:val="545454"/>
                <w:spacing w:val="-2"/>
                <w:sz w:val="16"/>
                <w:szCs w:val="16"/>
              </w:rPr>
              <w:t>screen</w:t>
            </w:r>
          </w:p>
        </w:tc>
        <w:tc>
          <w:tcPr>
            <w:tcW w:w="2551" w:type="dxa"/>
          </w:tcPr>
          <w:p w:rsidR="00003CE6" w:rsidRPr="00AC3DA4" w:rsidRDefault="00003CE6" w:rsidP="00DB6DF9">
            <w:pPr>
              <w:pStyle w:val="TableParagraph"/>
              <w:spacing w:line="288" w:lineRule="auto"/>
              <w:ind w:left="100"/>
              <w:rPr>
                <w:sz w:val="16"/>
                <w:szCs w:val="16"/>
              </w:rPr>
            </w:pPr>
            <w:r w:rsidRPr="00AC3DA4">
              <w:rPr>
                <w:color w:val="545454"/>
                <w:sz w:val="16"/>
                <w:szCs w:val="16"/>
              </w:rPr>
              <w:t>Map</w:t>
            </w:r>
            <w:r w:rsidRPr="00AC3DA4">
              <w:rPr>
                <w:color w:val="545454"/>
                <w:spacing w:val="-8"/>
                <w:sz w:val="16"/>
                <w:szCs w:val="16"/>
              </w:rPr>
              <w:t xml:space="preserve"> </w:t>
            </w:r>
            <w:r w:rsidRPr="00AC3DA4">
              <w:rPr>
                <w:color w:val="545454"/>
                <w:sz w:val="16"/>
                <w:szCs w:val="16"/>
              </w:rPr>
              <w:t>shows</w:t>
            </w:r>
            <w:r w:rsidRPr="00AC3DA4">
              <w:rPr>
                <w:color w:val="545454"/>
                <w:spacing w:val="-8"/>
                <w:sz w:val="16"/>
                <w:szCs w:val="16"/>
              </w:rPr>
              <w:t xml:space="preserve"> </w:t>
            </w:r>
            <w:r w:rsidRPr="00AC3DA4">
              <w:rPr>
                <w:color w:val="545454"/>
                <w:sz w:val="16"/>
                <w:szCs w:val="16"/>
              </w:rPr>
              <w:t>start</w:t>
            </w:r>
            <w:r w:rsidRPr="00AC3DA4">
              <w:rPr>
                <w:color w:val="545454"/>
                <w:spacing w:val="-8"/>
                <w:sz w:val="16"/>
                <w:szCs w:val="16"/>
              </w:rPr>
              <w:t xml:space="preserve"> </w:t>
            </w:r>
            <w:r w:rsidRPr="00AC3DA4">
              <w:rPr>
                <w:color w:val="545454"/>
                <w:sz w:val="16"/>
                <w:szCs w:val="16"/>
              </w:rPr>
              <w:t>and</w:t>
            </w:r>
            <w:r w:rsidRPr="00AC3DA4">
              <w:rPr>
                <w:color w:val="545454"/>
                <w:spacing w:val="-8"/>
                <w:sz w:val="16"/>
                <w:szCs w:val="16"/>
              </w:rPr>
              <w:t xml:space="preserve"> </w:t>
            </w:r>
            <w:r w:rsidRPr="00AC3DA4">
              <w:rPr>
                <w:color w:val="545454"/>
                <w:sz w:val="16"/>
                <w:szCs w:val="16"/>
              </w:rPr>
              <w:t>end</w:t>
            </w:r>
            <w:r w:rsidRPr="00AC3DA4">
              <w:rPr>
                <w:color w:val="545454"/>
                <w:spacing w:val="-8"/>
                <w:sz w:val="16"/>
                <w:szCs w:val="16"/>
              </w:rPr>
              <w:t xml:space="preserve"> </w:t>
            </w:r>
            <w:r w:rsidRPr="00AC3DA4">
              <w:rPr>
                <w:color w:val="545454"/>
                <w:sz w:val="16"/>
                <w:szCs w:val="16"/>
              </w:rPr>
              <w:t>points with route drawn</w:t>
            </w:r>
          </w:p>
        </w:tc>
        <w:tc>
          <w:tcPr>
            <w:tcW w:w="794" w:type="dxa"/>
          </w:tcPr>
          <w:p w:rsidR="00003CE6" w:rsidRPr="00AC3DA4" w:rsidRDefault="00003CE6" w:rsidP="00DB6DF9">
            <w:pPr>
              <w:pStyle w:val="TableParagraph"/>
              <w:ind w:left="100"/>
              <w:rPr>
                <w:sz w:val="16"/>
                <w:szCs w:val="16"/>
              </w:rPr>
            </w:pPr>
            <w:r w:rsidRPr="00AC3DA4">
              <w:rPr>
                <w:color w:val="E64B3B"/>
                <w:spacing w:val="-4"/>
                <w:sz w:val="16"/>
                <w:szCs w:val="16"/>
              </w:rPr>
              <w:t>High</w:t>
            </w:r>
          </w:p>
        </w:tc>
        <w:tc>
          <w:tcPr>
            <w:tcW w:w="794" w:type="dxa"/>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shd w:val="clear" w:color="auto" w:fill="F6F6F6"/>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TC-DN-0 </w:t>
            </w:r>
            <w:r w:rsidRPr="00AC3DA4">
              <w:rPr>
                <w:rFonts w:ascii="Arial"/>
                <w:b/>
                <w:color w:val="FB153B"/>
                <w:spacing w:val="-10"/>
                <w:sz w:val="16"/>
                <w:szCs w:val="16"/>
              </w:rPr>
              <w:t>2</w:t>
            </w:r>
          </w:p>
        </w:tc>
        <w:tc>
          <w:tcPr>
            <w:tcW w:w="1984" w:type="dxa"/>
            <w:shd w:val="clear" w:color="auto" w:fill="F6F6F6"/>
          </w:tcPr>
          <w:p w:rsidR="00003CE6" w:rsidRPr="00AC3DA4" w:rsidRDefault="00003CE6" w:rsidP="00DB6DF9">
            <w:pPr>
              <w:pStyle w:val="TableParagraph"/>
              <w:spacing w:line="288" w:lineRule="auto"/>
              <w:ind w:right="684"/>
              <w:rPr>
                <w:sz w:val="16"/>
                <w:szCs w:val="16"/>
              </w:rPr>
            </w:pPr>
            <w:r w:rsidRPr="00AC3DA4">
              <w:rPr>
                <w:color w:val="545454"/>
                <w:sz w:val="16"/>
                <w:szCs w:val="16"/>
              </w:rPr>
              <w:t>Navigation</w:t>
            </w:r>
            <w:r w:rsidRPr="00AC3DA4">
              <w:rPr>
                <w:color w:val="545454"/>
                <w:spacing w:val="-12"/>
                <w:sz w:val="16"/>
                <w:szCs w:val="16"/>
              </w:rPr>
              <w:t xml:space="preserve"> </w:t>
            </w:r>
            <w:r w:rsidRPr="00AC3DA4">
              <w:rPr>
                <w:color w:val="545454"/>
                <w:sz w:val="16"/>
                <w:szCs w:val="16"/>
              </w:rPr>
              <w:t xml:space="preserve">steps </w:t>
            </w:r>
            <w:r w:rsidRPr="00AC3DA4">
              <w:rPr>
                <w:color w:val="545454"/>
                <w:spacing w:val="-2"/>
                <w:sz w:val="16"/>
                <w:szCs w:val="16"/>
              </w:rPr>
              <w:t>displayed</w:t>
            </w:r>
          </w:p>
        </w:tc>
        <w:tc>
          <w:tcPr>
            <w:tcW w:w="1814" w:type="dxa"/>
            <w:shd w:val="clear" w:color="auto" w:fill="F6F6F6"/>
          </w:tcPr>
          <w:p w:rsidR="00003CE6" w:rsidRPr="00AC3DA4" w:rsidRDefault="00003CE6" w:rsidP="00DB6DF9">
            <w:pPr>
              <w:pStyle w:val="TableParagraph"/>
              <w:spacing w:line="288" w:lineRule="auto"/>
              <w:ind w:right="416"/>
              <w:rPr>
                <w:sz w:val="16"/>
                <w:szCs w:val="16"/>
              </w:rPr>
            </w:pPr>
            <w:r w:rsidRPr="00AC3DA4">
              <w:rPr>
                <w:color w:val="545454"/>
                <w:sz w:val="16"/>
                <w:szCs w:val="16"/>
              </w:rPr>
              <w:t>Navigation</w:t>
            </w:r>
            <w:r w:rsidRPr="00AC3DA4">
              <w:rPr>
                <w:color w:val="545454"/>
                <w:spacing w:val="-12"/>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003CE6" w:rsidRPr="00AC3DA4" w:rsidRDefault="00003CE6" w:rsidP="00DB6DF9">
            <w:pPr>
              <w:pStyle w:val="TableParagraph"/>
              <w:rPr>
                <w:sz w:val="16"/>
                <w:szCs w:val="16"/>
              </w:rPr>
            </w:pPr>
            <w:r w:rsidRPr="00AC3DA4">
              <w:rPr>
                <w:color w:val="545454"/>
                <w:sz w:val="16"/>
                <w:szCs w:val="16"/>
              </w:rPr>
              <w:t xml:space="preserve">1. Observe step </w:t>
            </w:r>
            <w:r w:rsidRPr="00AC3DA4">
              <w:rPr>
                <w:color w:val="545454"/>
                <w:spacing w:val="-2"/>
                <w:sz w:val="16"/>
                <w:szCs w:val="16"/>
              </w:rPr>
              <w:t>indicator</w:t>
            </w:r>
          </w:p>
        </w:tc>
        <w:tc>
          <w:tcPr>
            <w:tcW w:w="2551" w:type="dxa"/>
            <w:shd w:val="clear" w:color="auto" w:fill="F6F6F6"/>
          </w:tcPr>
          <w:p w:rsidR="00003CE6" w:rsidRPr="00AC3DA4" w:rsidRDefault="00003CE6" w:rsidP="00DB6DF9">
            <w:pPr>
              <w:pStyle w:val="TableParagraph"/>
              <w:spacing w:line="288" w:lineRule="auto"/>
              <w:ind w:left="100"/>
              <w:rPr>
                <w:sz w:val="16"/>
                <w:szCs w:val="16"/>
              </w:rPr>
            </w:pPr>
            <w:r w:rsidRPr="00AC3DA4">
              <w:rPr>
                <w:color w:val="545454"/>
                <w:sz w:val="16"/>
                <w:szCs w:val="16"/>
              </w:rPr>
              <w:t>Turn-by-turn</w:t>
            </w:r>
            <w:r w:rsidRPr="00AC3DA4">
              <w:rPr>
                <w:color w:val="545454"/>
                <w:spacing w:val="-12"/>
                <w:sz w:val="16"/>
                <w:szCs w:val="16"/>
              </w:rPr>
              <w:t xml:space="preserve"> </w:t>
            </w:r>
            <w:r w:rsidRPr="00AC3DA4">
              <w:rPr>
                <w:color w:val="545454"/>
                <w:sz w:val="16"/>
                <w:szCs w:val="16"/>
              </w:rPr>
              <w:t>steps</w:t>
            </w:r>
            <w:r w:rsidRPr="00AC3DA4">
              <w:rPr>
                <w:color w:val="545454"/>
                <w:spacing w:val="-11"/>
                <w:sz w:val="16"/>
                <w:szCs w:val="16"/>
              </w:rPr>
              <w:t xml:space="preserve"> </w:t>
            </w:r>
            <w:r w:rsidRPr="00AC3DA4">
              <w:rPr>
                <w:color w:val="545454"/>
                <w:sz w:val="16"/>
                <w:szCs w:val="16"/>
              </w:rPr>
              <w:t>shown</w:t>
            </w:r>
            <w:r w:rsidRPr="00AC3DA4">
              <w:rPr>
                <w:color w:val="545454"/>
                <w:spacing w:val="-11"/>
                <w:sz w:val="16"/>
                <w:szCs w:val="16"/>
              </w:rPr>
              <w:t xml:space="preserve"> </w:t>
            </w:r>
            <w:r w:rsidRPr="00AC3DA4">
              <w:rPr>
                <w:color w:val="545454"/>
                <w:sz w:val="16"/>
                <w:szCs w:val="16"/>
              </w:rPr>
              <w:t>with current step highlighted</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TC-DN-0 </w:t>
            </w:r>
            <w:r w:rsidRPr="00AC3DA4">
              <w:rPr>
                <w:rFonts w:ascii="Arial"/>
                <w:b/>
                <w:color w:val="FB153B"/>
                <w:spacing w:val="-10"/>
                <w:sz w:val="16"/>
                <w:szCs w:val="16"/>
              </w:rPr>
              <w:t>3</w:t>
            </w:r>
          </w:p>
        </w:tc>
        <w:tc>
          <w:tcPr>
            <w:tcW w:w="1984" w:type="dxa"/>
          </w:tcPr>
          <w:p w:rsidR="00003CE6" w:rsidRPr="00AC3DA4" w:rsidRDefault="00003CE6" w:rsidP="00DB6DF9">
            <w:pPr>
              <w:pStyle w:val="TableParagraph"/>
              <w:spacing w:line="288" w:lineRule="auto"/>
              <w:rPr>
                <w:sz w:val="16"/>
                <w:szCs w:val="16"/>
              </w:rPr>
            </w:pPr>
            <w:r w:rsidRPr="00AC3DA4">
              <w:rPr>
                <w:color w:val="545454"/>
                <w:sz w:val="16"/>
                <w:szCs w:val="16"/>
              </w:rPr>
              <w:t>Call</w:t>
            </w:r>
            <w:r w:rsidRPr="00AC3DA4">
              <w:rPr>
                <w:color w:val="545454"/>
                <w:spacing w:val="-12"/>
                <w:sz w:val="16"/>
                <w:szCs w:val="16"/>
              </w:rPr>
              <w:t xml:space="preserve"> </w:t>
            </w:r>
            <w:r w:rsidRPr="00AC3DA4">
              <w:rPr>
                <w:color w:val="545454"/>
                <w:sz w:val="16"/>
                <w:szCs w:val="16"/>
              </w:rPr>
              <w:t>passenger</w:t>
            </w:r>
            <w:r w:rsidRPr="00AC3DA4">
              <w:rPr>
                <w:color w:val="545454"/>
                <w:spacing w:val="-11"/>
                <w:sz w:val="16"/>
                <w:szCs w:val="16"/>
              </w:rPr>
              <w:t xml:space="preserve"> </w:t>
            </w:r>
            <w:r w:rsidRPr="00AC3DA4">
              <w:rPr>
                <w:color w:val="545454"/>
                <w:sz w:val="16"/>
                <w:szCs w:val="16"/>
              </w:rPr>
              <w:t xml:space="preserve">button </w:t>
            </w:r>
            <w:r w:rsidRPr="00AC3DA4">
              <w:rPr>
                <w:color w:val="545454"/>
                <w:spacing w:val="-2"/>
                <w:sz w:val="16"/>
                <w:szCs w:val="16"/>
              </w:rPr>
              <w:t>works</w:t>
            </w:r>
          </w:p>
        </w:tc>
        <w:tc>
          <w:tcPr>
            <w:tcW w:w="1814" w:type="dxa"/>
          </w:tcPr>
          <w:p w:rsidR="00003CE6" w:rsidRPr="00AC3DA4" w:rsidRDefault="00003CE6" w:rsidP="00DB6DF9">
            <w:pPr>
              <w:pStyle w:val="TableParagraph"/>
              <w:spacing w:line="288" w:lineRule="auto"/>
              <w:ind w:right="416"/>
              <w:rPr>
                <w:sz w:val="16"/>
                <w:szCs w:val="16"/>
              </w:rPr>
            </w:pPr>
            <w:r w:rsidRPr="00AC3DA4">
              <w:rPr>
                <w:color w:val="545454"/>
                <w:sz w:val="16"/>
                <w:szCs w:val="16"/>
              </w:rPr>
              <w:t>Navigation</w:t>
            </w:r>
            <w:r w:rsidRPr="00AC3DA4">
              <w:rPr>
                <w:color w:val="545454"/>
                <w:spacing w:val="-12"/>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003CE6" w:rsidRPr="00AC3DA4" w:rsidRDefault="00003CE6" w:rsidP="00DB6DF9">
            <w:pPr>
              <w:pStyle w:val="TableParagraph"/>
              <w:rPr>
                <w:sz w:val="16"/>
                <w:szCs w:val="16"/>
              </w:rPr>
            </w:pPr>
            <w:r w:rsidRPr="00AC3DA4">
              <w:rPr>
                <w:color w:val="545454"/>
                <w:sz w:val="16"/>
                <w:szCs w:val="16"/>
              </w:rPr>
              <w:t xml:space="preserve">1. Tap call </w:t>
            </w:r>
            <w:r w:rsidRPr="00AC3DA4">
              <w:rPr>
                <w:color w:val="545454"/>
                <w:spacing w:val="-2"/>
                <w:sz w:val="16"/>
                <w:szCs w:val="16"/>
              </w:rPr>
              <w:t>button</w:t>
            </w:r>
          </w:p>
        </w:tc>
        <w:tc>
          <w:tcPr>
            <w:tcW w:w="2551" w:type="dxa"/>
          </w:tcPr>
          <w:p w:rsidR="00003CE6" w:rsidRPr="00AC3DA4" w:rsidRDefault="00003CE6" w:rsidP="00DB6DF9">
            <w:pPr>
              <w:pStyle w:val="TableParagraph"/>
              <w:spacing w:line="288" w:lineRule="auto"/>
              <w:ind w:left="100" w:right="609"/>
              <w:rPr>
                <w:sz w:val="16"/>
                <w:szCs w:val="16"/>
              </w:rPr>
            </w:pPr>
            <w:r w:rsidRPr="00AC3DA4">
              <w:rPr>
                <w:color w:val="545454"/>
                <w:sz w:val="16"/>
                <w:szCs w:val="16"/>
              </w:rPr>
              <w:t xml:space="preserve">Device dialer opens with passenger phone </w:t>
            </w:r>
            <w:r w:rsidRPr="00AC3DA4">
              <w:rPr>
                <w:color w:val="545454"/>
                <w:spacing w:val="-2"/>
                <w:sz w:val="16"/>
                <w:szCs w:val="16"/>
              </w:rPr>
              <w:t>number</w:t>
            </w:r>
          </w:p>
        </w:tc>
        <w:tc>
          <w:tcPr>
            <w:tcW w:w="794" w:type="dxa"/>
          </w:tcPr>
          <w:p w:rsidR="00003CE6" w:rsidRPr="00AC3DA4" w:rsidRDefault="00003CE6" w:rsidP="00DB6DF9">
            <w:pPr>
              <w:pStyle w:val="TableParagraph"/>
              <w:ind w:left="100"/>
              <w:rPr>
                <w:sz w:val="16"/>
                <w:szCs w:val="16"/>
              </w:rPr>
            </w:pPr>
            <w:r w:rsidRPr="00AC3DA4">
              <w:rPr>
                <w:color w:val="E64B3B"/>
                <w:spacing w:val="-4"/>
                <w:sz w:val="16"/>
                <w:szCs w:val="16"/>
              </w:rPr>
              <w:t>High</w:t>
            </w:r>
          </w:p>
        </w:tc>
        <w:tc>
          <w:tcPr>
            <w:tcW w:w="794" w:type="dxa"/>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shd w:val="clear" w:color="auto" w:fill="F6F6F6"/>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TC-DN-0 </w:t>
            </w:r>
            <w:r w:rsidRPr="00AC3DA4">
              <w:rPr>
                <w:rFonts w:ascii="Arial"/>
                <w:b/>
                <w:color w:val="FB153B"/>
                <w:spacing w:val="-10"/>
                <w:sz w:val="16"/>
                <w:szCs w:val="16"/>
              </w:rPr>
              <w:t>4</w:t>
            </w:r>
          </w:p>
        </w:tc>
        <w:tc>
          <w:tcPr>
            <w:tcW w:w="1984" w:type="dxa"/>
            <w:shd w:val="clear" w:color="auto" w:fill="F6F6F6"/>
          </w:tcPr>
          <w:p w:rsidR="00003CE6" w:rsidRPr="00AC3DA4" w:rsidRDefault="00003CE6" w:rsidP="00DB6DF9">
            <w:pPr>
              <w:pStyle w:val="TableParagraph"/>
              <w:spacing w:line="288" w:lineRule="auto"/>
              <w:rPr>
                <w:sz w:val="16"/>
                <w:szCs w:val="16"/>
              </w:rPr>
            </w:pPr>
            <w:r w:rsidRPr="00AC3DA4">
              <w:rPr>
                <w:color w:val="545454"/>
                <w:sz w:val="16"/>
                <w:szCs w:val="16"/>
              </w:rPr>
              <w:t>Chat</w:t>
            </w:r>
            <w:r w:rsidRPr="00AC3DA4">
              <w:rPr>
                <w:color w:val="545454"/>
                <w:spacing w:val="-12"/>
                <w:sz w:val="16"/>
                <w:szCs w:val="16"/>
              </w:rPr>
              <w:t xml:space="preserve"> </w:t>
            </w:r>
            <w:r w:rsidRPr="00AC3DA4">
              <w:rPr>
                <w:color w:val="545454"/>
                <w:sz w:val="16"/>
                <w:szCs w:val="16"/>
              </w:rPr>
              <w:t>button</w:t>
            </w:r>
            <w:r w:rsidRPr="00AC3DA4">
              <w:rPr>
                <w:color w:val="545454"/>
                <w:spacing w:val="-11"/>
                <w:sz w:val="16"/>
                <w:szCs w:val="16"/>
              </w:rPr>
              <w:t xml:space="preserve"> </w:t>
            </w:r>
            <w:r w:rsidRPr="00AC3DA4">
              <w:rPr>
                <w:color w:val="545454"/>
                <w:sz w:val="16"/>
                <w:szCs w:val="16"/>
              </w:rPr>
              <w:t>opens</w:t>
            </w:r>
            <w:r w:rsidRPr="00AC3DA4">
              <w:rPr>
                <w:color w:val="545454"/>
                <w:spacing w:val="-11"/>
                <w:sz w:val="16"/>
                <w:szCs w:val="16"/>
              </w:rPr>
              <w:t xml:space="preserve"> </w:t>
            </w:r>
            <w:r w:rsidRPr="00AC3DA4">
              <w:rPr>
                <w:color w:val="545454"/>
                <w:sz w:val="16"/>
                <w:szCs w:val="16"/>
              </w:rPr>
              <w:t xml:space="preserve">chat </w:t>
            </w:r>
            <w:r w:rsidRPr="00AC3DA4">
              <w:rPr>
                <w:color w:val="545454"/>
                <w:spacing w:val="-2"/>
                <w:sz w:val="16"/>
                <w:szCs w:val="16"/>
              </w:rPr>
              <w:t>screen</w:t>
            </w:r>
          </w:p>
        </w:tc>
        <w:tc>
          <w:tcPr>
            <w:tcW w:w="1814" w:type="dxa"/>
            <w:shd w:val="clear" w:color="auto" w:fill="F6F6F6"/>
          </w:tcPr>
          <w:p w:rsidR="00003CE6" w:rsidRPr="00AC3DA4" w:rsidRDefault="00003CE6" w:rsidP="00DB6DF9">
            <w:pPr>
              <w:pStyle w:val="TableParagraph"/>
              <w:spacing w:line="288" w:lineRule="auto"/>
              <w:ind w:right="416"/>
              <w:rPr>
                <w:sz w:val="16"/>
                <w:szCs w:val="16"/>
              </w:rPr>
            </w:pPr>
            <w:r w:rsidRPr="00AC3DA4">
              <w:rPr>
                <w:color w:val="545454"/>
                <w:sz w:val="16"/>
                <w:szCs w:val="16"/>
              </w:rPr>
              <w:t>Navigation</w:t>
            </w:r>
            <w:r w:rsidRPr="00AC3DA4">
              <w:rPr>
                <w:color w:val="545454"/>
                <w:spacing w:val="-12"/>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003CE6" w:rsidRPr="00AC3DA4" w:rsidRDefault="00003CE6" w:rsidP="00DB6DF9">
            <w:pPr>
              <w:pStyle w:val="TableParagraph"/>
              <w:rPr>
                <w:sz w:val="16"/>
                <w:szCs w:val="16"/>
              </w:rPr>
            </w:pPr>
            <w:r w:rsidRPr="00AC3DA4">
              <w:rPr>
                <w:color w:val="545454"/>
                <w:sz w:val="16"/>
                <w:szCs w:val="16"/>
              </w:rPr>
              <w:t xml:space="preserve">1. Tap chat </w:t>
            </w:r>
            <w:r w:rsidRPr="00AC3DA4">
              <w:rPr>
                <w:color w:val="545454"/>
                <w:spacing w:val="-4"/>
                <w:sz w:val="16"/>
                <w:szCs w:val="16"/>
              </w:rPr>
              <w:t>icon</w:t>
            </w:r>
          </w:p>
        </w:tc>
        <w:tc>
          <w:tcPr>
            <w:tcW w:w="2551" w:type="dxa"/>
            <w:shd w:val="clear" w:color="auto" w:fill="F6F6F6"/>
          </w:tcPr>
          <w:p w:rsidR="00003CE6" w:rsidRPr="00AC3DA4" w:rsidRDefault="00003CE6" w:rsidP="00DB6DF9">
            <w:pPr>
              <w:pStyle w:val="TableParagraph"/>
              <w:spacing w:line="288" w:lineRule="auto"/>
              <w:ind w:left="100"/>
              <w:rPr>
                <w:sz w:val="16"/>
                <w:szCs w:val="16"/>
              </w:rPr>
            </w:pPr>
            <w:r w:rsidRPr="00AC3DA4">
              <w:rPr>
                <w:color w:val="545454"/>
                <w:sz w:val="16"/>
                <w:szCs w:val="16"/>
              </w:rPr>
              <w:t>Navigates</w:t>
            </w:r>
            <w:r w:rsidRPr="00AC3DA4">
              <w:rPr>
                <w:color w:val="545454"/>
                <w:spacing w:val="-10"/>
                <w:sz w:val="16"/>
                <w:szCs w:val="16"/>
              </w:rPr>
              <w:t xml:space="preserve"> </w:t>
            </w:r>
            <w:r w:rsidRPr="00AC3DA4">
              <w:rPr>
                <w:color w:val="545454"/>
                <w:sz w:val="16"/>
                <w:szCs w:val="16"/>
              </w:rPr>
              <w:t>to</w:t>
            </w:r>
            <w:r w:rsidRPr="00AC3DA4">
              <w:rPr>
                <w:color w:val="545454"/>
                <w:spacing w:val="-10"/>
                <w:sz w:val="16"/>
                <w:szCs w:val="16"/>
              </w:rPr>
              <w:t xml:space="preserve"> </w:t>
            </w:r>
            <w:r w:rsidRPr="00AC3DA4">
              <w:rPr>
                <w:color w:val="545454"/>
                <w:sz w:val="16"/>
                <w:szCs w:val="16"/>
              </w:rPr>
              <w:t>Chat</w:t>
            </w:r>
            <w:r w:rsidRPr="00AC3DA4">
              <w:rPr>
                <w:color w:val="545454"/>
                <w:spacing w:val="-10"/>
                <w:sz w:val="16"/>
                <w:szCs w:val="16"/>
              </w:rPr>
              <w:t xml:space="preserve"> </w:t>
            </w:r>
            <w:r w:rsidRPr="00AC3DA4">
              <w:rPr>
                <w:color w:val="545454"/>
                <w:sz w:val="16"/>
                <w:szCs w:val="16"/>
              </w:rPr>
              <w:t>screen</w:t>
            </w:r>
            <w:r w:rsidRPr="00AC3DA4">
              <w:rPr>
                <w:color w:val="545454"/>
                <w:spacing w:val="-10"/>
                <w:sz w:val="16"/>
                <w:szCs w:val="16"/>
              </w:rPr>
              <w:t xml:space="preserve"> </w:t>
            </w:r>
            <w:r w:rsidRPr="00AC3DA4">
              <w:rPr>
                <w:color w:val="545454"/>
                <w:sz w:val="16"/>
                <w:szCs w:val="16"/>
              </w:rPr>
              <w:t>with passenger name</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TC-DN-0 </w:t>
            </w:r>
            <w:r w:rsidRPr="00AC3DA4">
              <w:rPr>
                <w:rFonts w:ascii="Arial"/>
                <w:b/>
                <w:color w:val="FB153B"/>
                <w:spacing w:val="-10"/>
                <w:sz w:val="16"/>
                <w:szCs w:val="16"/>
              </w:rPr>
              <w:t>5</w:t>
            </w:r>
          </w:p>
        </w:tc>
        <w:tc>
          <w:tcPr>
            <w:tcW w:w="1984" w:type="dxa"/>
          </w:tcPr>
          <w:p w:rsidR="00003CE6" w:rsidRPr="00AC3DA4" w:rsidRDefault="00003CE6" w:rsidP="00DB6DF9">
            <w:pPr>
              <w:pStyle w:val="TableParagraph"/>
              <w:spacing w:line="288" w:lineRule="auto"/>
              <w:ind w:right="346"/>
              <w:rPr>
                <w:sz w:val="16"/>
                <w:szCs w:val="16"/>
              </w:rPr>
            </w:pPr>
            <w:r w:rsidRPr="00AC3DA4">
              <w:rPr>
                <w:color w:val="545454"/>
                <w:sz w:val="16"/>
                <w:szCs w:val="16"/>
              </w:rPr>
              <w:t>SOS</w:t>
            </w:r>
            <w:r w:rsidRPr="00AC3DA4">
              <w:rPr>
                <w:color w:val="545454"/>
                <w:spacing w:val="-12"/>
                <w:sz w:val="16"/>
                <w:szCs w:val="16"/>
              </w:rPr>
              <w:t xml:space="preserve"> </w:t>
            </w:r>
            <w:r w:rsidRPr="00AC3DA4">
              <w:rPr>
                <w:color w:val="545454"/>
                <w:sz w:val="16"/>
                <w:szCs w:val="16"/>
              </w:rPr>
              <w:t>button</w:t>
            </w:r>
            <w:r w:rsidRPr="00AC3DA4">
              <w:rPr>
                <w:color w:val="545454"/>
                <w:spacing w:val="-11"/>
                <w:sz w:val="16"/>
                <w:szCs w:val="16"/>
              </w:rPr>
              <w:t xml:space="preserve"> </w:t>
            </w:r>
            <w:r w:rsidRPr="00AC3DA4">
              <w:rPr>
                <w:color w:val="545454"/>
                <w:sz w:val="16"/>
                <w:szCs w:val="16"/>
              </w:rPr>
              <w:t>shows emergency dialog</w:t>
            </w:r>
          </w:p>
        </w:tc>
        <w:tc>
          <w:tcPr>
            <w:tcW w:w="1814" w:type="dxa"/>
          </w:tcPr>
          <w:p w:rsidR="00003CE6" w:rsidRPr="00AC3DA4" w:rsidRDefault="00003CE6" w:rsidP="00DB6DF9">
            <w:pPr>
              <w:pStyle w:val="TableParagraph"/>
              <w:spacing w:line="288" w:lineRule="auto"/>
              <w:ind w:right="416"/>
              <w:rPr>
                <w:sz w:val="16"/>
                <w:szCs w:val="16"/>
              </w:rPr>
            </w:pPr>
            <w:r w:rsidRPr="00AC3DA4">
              <w:rPr>
                <w:color w:val="545454"/>
                <w:sz w:val="16"/>
                <w:szCs w:val="16"/>
              </w:rPr>
              <w:t>Navigation</w:t>
            </w:r>
            <w:r w:rsidRPr="00AC3DA4">
              <w:rPr>
                <w:color w:val="545454"/>
                <w:spacing w:val="-12"/>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003CE6" w:rsidRPr="00AC3DA4" w:rsidRDefault="00003CE6" w:rsidP="00DB6DF9">
            <w:pPr>
              <w:pStyle w:val="TableParagraph"/>
              <w:rPr>
                <w:sz w:val="16"/>
                <w:szCs w:val="16"/>
              </w:rPr>
            </w:pPr>
            <w:r w:rsidRPr="00AC3DA4">
              <w:rPr>
                <w:color w:val="545454"/>
                <w:sz w:val="16"/>
                <w:szCs w:val="16"/>
              </w:rPr>
              <w:t xml:space="preserve">1. Tap SOS </w:t>
            </w:r>
            <w:r w:rsidRPr="00AC3DA4">
              <w:rPr>
                <w:color w:val="545454"/>
                <w:spacing w:val="-2"/>
                <w:sz w:val="16"/>
                <w:szCs w:val="16"/>
              </w:rPr>
              <w:t>button</w:t>
            </w:r>
          </w:p>
        </w:tc>
        <w:tc>
          <w:tcPr>
            <w:tcW w:w="2551" w:type="dxa"/>
          </w:tcPr>
          <w:p w:rsidR="00003CE6" w:rsidRPr="00AC3DA4" w:rsidRDefault="00003CE6" w:rsidP="00DB6DF9">
            <w:pPr>
              <w:pStyle w:val="TableParagraph"/>
              <w:spacing w:line="288" w:lineRule="auto"/>
              <w:ind w:left="100" w:right="241"/>
              <w:rPr>
                <w:sz w:val="16"/>
                <w:szCs w:val="16"/>
              </w:rPr>
            </w:pPr>
            <w:r w:rsidRPr="00AC3DA4">
              <w:rPr>
                <w:color w:val="545454"/>
                <w:sz w:val="16"/>
                <w:szCs w:val="16"/>
              </w:rPr>
              <w:t>Emergency</w:t>
            </w:r>
            <w:r w:rsidRPr="00AC3DA4">
              <w:rPr>
                <w:color w:val="545454"/>
                <w:spacing w:val="-12"/>
                <w:sz w:val="16"/>
                <w:szCs w:val="16"/>
              </w:rPr>
              <w:t xml:space="preserve"> </w:t>
            </w:r>
            <w:r w:rsidRPr="00AC3DA4">
              <w:rPr>
                <w:color w:val="545454"/>
                <w:sz w:val="16"/>
                <w:szCs w:val="16"/>
              </w:rPr>
              <w:t>warning</w:t>
            </w:r>
            <w:r w:rsidRPr="00AC3DA4">
              <w:rPr>
                <w:color w:val="545454"/>
                <w:spacing w:val="-11"/>
                <w:sz w:val="16"/>
                <w:szCs w:val="16"/>
              </w:rPr>
              <w:t xml:space="preserve"> </w:t>
            </w:r>
            <w:r w:rsidRPr="00AC3DA4">
              <w:rPr>
                <w:color w:val="545454"/>
                <w:sz w:val="16"/>
                <w:szCs w:val="16"/>
              </w:rPr>
              <w:t xml:space="preserve">dialog </w:t>
            </w:r>
            <w:r w:rsidRPr="00AC3DA4">
              <w:rPr>
                <w:color w:val="545454"/>
                <w:spacing w:val="-2"/>
                <w:sz w:val="16"/>
                <w:szCs w:val="16"/>
              </w:rPr>
              <w:t>appears</w:t>
            </w:r>
          </w:p>
        </w:tc>
        <w:tc>
          <w:tcPr>
            <w:tcW w:w="794" w:type="dxa"/>
          </w:tcPr>
          <w:p w:rsidR="00003CE6" w:rsidRPr="00AC3DA4" w:rsidRDefault="00003CE6" w:rsidP="00DB6DF9">
            <w:pPr>
              <w:pStyle w:val="TableParagraph"/>
              <w:ind w:left="100"/>
              <w:rPr>
                <w:sz w:val="16"/>
                <w:szCs w:val="16"/>
              </w:rPr>
            </w:pPr>
            <w:r w:rsidRPr="00AC3DA4">
              <w:rPr>
                <w:color w:val="E64B3B"/>
                <w:spacing w:val="-4"/>
                <w:sz w:val="16"/>
                <w:szCs w:val="16"/>
              </w:rPr>
              <w:t>High</w:t>
            </w:r>
          </w:p>
        </w:tc>
        <w:tc>
          <w:tcPr>
            <w:tcW w:w="794" w:type="dxa"/>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shd w:val="clear" w:color="auto" w:fill="F6F6F6"/>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TC-DN-0 </w:t>
            </w:r>
            <w:r w:rsidRPr="00AC3DA4">
              <w:rPr>
                <w:rFonts w:ascii="Arial"/>
                <w:b/>
                <w:color w:val="FB153B"/>
                <w:spacing w:val="-10"/>
                <w:sz w:val="16"/>
                <w:szCs w:val="16"/>
              </w:rPr>
              <w:t>6</w:t>
            </w:r>
          </w:p>
        </w:tc>
        <w:tc>
          <w:tcPr>
            <w:tcW w:w="1984" w:type="dxa"/>
            <w:shd w:val="clear" w:color="auto" w:fill="F6F6F6"/>
          </w:tcPr>
          <w:p w:rsidR="00003CE6" w:rsidRPr="00AC3DA4" w:rsidRDefault="00003CE6" w:rsidP="00DB6DF9">
            <w:pPr>
              <w:pStyle w:val="TableParagraph"/>
              <w:spacing w:line="288" w:lineRule="auto"/>
              <w:ind w:right="137"/>
              <w:rPr>
                <w:sz w:val="16"/>
                <w:szCs w:val="16"/>
              </w:rPr>
            </w:pPr>
            <w:r w:rsidRPr="00AC3DA4">
              <w:rPr>
                <w:color w:val="545454"/>
                <w:sz w:val="16"/>
                <w:szCs w:val="16"/>
              </w:rPr>
              <w:t>Complete</w:t>
            </w:r>
            <w:r w:rsidRPr="00AC3DA4">
              <w:rPr>
                <w:color w:val="545454"/>
                <w:spacing w:val="-12"/>
                <w:sz w:val="16"/>
                <w:szCs w:val="16"/>
              </w:rPr>
              <w:t xml:space="preserve"> </w:t>
            </w:r>
            <w:r w:rsidRPr="00AC3DA4">
              <w:rPr>
                <w:color w:val="545454"/>
                <w:sz w:val="16"/>
                <w:szCs w:val="16"/>
              </w:rPr>
              <w:t>trip</w:t>
            </w:r>
            <w:r w:rsidRPr="00AC3DA4">
              <w:rPr>
                <w:color w:val="545454"/>
                <w:spacing w:val="-11"/>
                <w:sz w:val="16"/>
                <w:szCs w:val="16"/>
              </w:rPr>
              <w:t xml:space="preserve"> </w:t>
            </w:r>
            <w:r w:rsidRPr="00AC3DA4">
              <w:rPr>
                <w:color w:val="545454"/>
                <w:sz w:val="16"/>
                <w:szCs w:val="16"/>
              </w:rPr>
              <w:t>navigates to Payment screen</w:t>
            </w:r>
          </w:p>
        </w:tc>
        <w:tc>
          <w:tcPr>
            <w:tcW w:w="1814" w:type="dxa"/>
            <w:shd w:val="clear" w:color="auto" w:fill="F6F6F6"/>
          </w:tcPr>
          <w:p w:rsidR="00003CE6" w:rsidRPr="00AC3DA4" w:rsidRDefault="00003CE6" w:rsidP="00DB6DF9">
            <w:pPr>
              <w:pStyle w:val="TableParagraph"/>
              <w:spacing w:line="288" w:lineRule="auto"/>
              <w:ind w:right="416"/>
              <w:rPr>
                <w:sz w:val="16"/>
                <w:szCs w:val="16"/>
              </w:rPr>
            </w:pPr>
            <w:r w:rsidRPr="00AC3DA4">
              <w:rPr>
                <w:color w:val="545454"/>
                <w:sz w:val="16"/>
                <w:szCs w:val="16"/>
              </w:rPr>
              <w:t>Navigation</w:t>
            </w:r>
            <w:r w:rsidRPr="00AC3DA4">
              <w:rPr>
                <w:color w:val="545454"/>
                <w:spacing w:val="-12"/>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003CE6" w:rsidRPr="00AC3DA4" w:rsidRDefault="00003CE6" w:rsidP="00DB6DF9">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Tap</w:t>
            </w:r>
            <w:r w:rsidRPr="00AC3DA4">
              <w:rPr>
                <w:color w:val="545454"/>
                <w:spacing w:val="-8"/>
                <w:sz w:val="16"/>
                <w:szCs w:val="16"/>
              </w:rPr>
              <w:t xml:space="preserve"> </w:t>
            </w:r>
            <w:r w:rsidRPr="00AC3DA4">
              <w:rPr>
                <w:color w:val="545454"/>
                <w:sz w:val="16"/>
                <w:szCs w:val="16"/>
              </w:rPr>
              <w:t>'Complete</w:t>
            </w:r>
            <w:r w:rsidRPr="00AC3DA4">
              <w:rPr>
                <w:color w:val="545454"/>
                <w:spacing w:val="-8"/>
                <w:sz w:val="16"/>
                <w:szCs w:val="16"/>
              </w:rPr>
              <w:t xml:space="preserve"> </w:t>
            </w:r>
            <w:r w:rsidRPr="00AC3DA4">
              <w:rPr>
                <w:color w:val="545454"/>
                <w:sz w:val="16"/>
                <w:szCs w:val="16"/>
              </w:rPr>
              <w:t>Trip'</w:t>
            </w:r>
            <w:r w:rsidRPr="00AC3DA4">
              <w:rPr>
                <w:color w:val="545454"/>
                <w:spacing w:val="-8"/>
                <w:sz w:val="16"/>
                <w:szCs w:val="16"/>
              </w:rPr>
              <w:t xml:space="preserve"> </w:t>
            </w:r>
            <w:r w:rsidRPr="00AC3DA4">
              <w:rPr>
                <w:color w:val="545454"/>
                <w:sz w:val="16"/>
                <w:szCs w:val="16"/>
              </w:rPr>
              <w:t>or</w:t>
            </w:r>
            <w:r w:rsidRPr="00AC3DA4">
              <w:rPr>
                <w:color w:val="545454"/>
                <w:spacing w:val="-8"/>
                <w:sz w:val="16"/>
                <w:szCs w:val="16"/>
              </w:rPr>
              <w:t xml:space="preserve"> </w:t>
            </w:r>
            <w:r w:rsidRPr="00AC3DA4">
              <w:rPr>
                <w:color w:val="545454"/>
                <w:sz w:val="16"/>
                <w:szCs w:val="16"/>
              </w:rPr>
              <w:t xml:space="preserve">finish </w:t>
            </w:r>
            <w:r w:rsidRPr="00AC3DA4">
              <w:rPr>
                <w:color w:val="545454"/>
                <w:spacing w:val="-2"/>
                <w:sz w:val="16"/>
                <w:szCs w:val="16"/>
              </w:rPr>
              <w:t>navigation</w:t>
            </w:r>
          </w:p>
        </w:tc>
        <w:tc>
          <w:tcPr>
            <w:tcW w:w="2551" w:type="dxa"/>
            <w:shd w:val="clear" w:color="auto" w:fill="F6F6F6"/>
          </w:tcPr>
          <w:p w:rsidR="00003CE6" w:rsidRPr="00AC3DA4" w:rsidRDefault="00003CE6" w:rsidP="00DB6DF9">
            <w:pPr>
              <w:pStyle w:val="TableParagraph"/>
              <w:spacing w:line="288" w:lineRule="auto"/>
              <w:ind w:left="100" w:right="165"/>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Payment screen with fare</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TC-DN-0 </w:t>
            </w:r>
            <w:r w:rsidRPr="00AC3DA4">
              <w:rPr>
                <w:rFonts w:ascii="Arial"/>
                <w:b/>
                <w:color w:val="FB153B"/>
                <w:spacing w:val="-10"/>
                <w:sz w:val="16"/>
                <w:szCs w:val="16"/>
              </w:rPr>
              <w:t>7</w:t>
            </w:r>
          </w:p>
        </w:tc>
        <w:tc>
          <w:tcPr>
            <w:tcW w:w="1984" w:type="dxa"/>
          </w:tcPr>
          <w:p w:rsidR="00003CE6" w:rsidRPr="00AC3DA4" w:rsidRDefault="00003CE6" w:rsidP="00DB6DF9">
            <w:pPr>
              <w:pStyle w:val="TableParagraph"/>
              <w:spacing w:line="288" w:lineRule="auto"/>
              <w:rPr>
                <w:sz w:val="16"/>
                <w:szCs w:val="16"/>
              </w:rPr>
            </w:pPr>
            <w:r w:rsidRPr="00AC3DA4">
              <w:rPr>
                <w:color w:val="545454"/>
                <w:sz w:val="16"/>
                <w:szCs w:val="16"/>
              </w:rPr>
              <w:t>Payment</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shows correct fare</w:t>
            </w:r>
          </w:p>
        </w:tc>
        <w:tc>
          <w:tcPr>
            <w:tcW w:w="1814" w:type="dxa"/>
          </w:tcPr>
          <w:p w:rsidR="00003CE6" w:rsidRPr="00AC3DA4" w:rsidRDefault="00003CE6" w:rsidP="00DB6DF9">
            <w:pPr>
              <w:pStyle w:val="TableParagraph"/>
              <w:spacing w:line="288" w:lineRule="auto"/>
              <w:ind w:right="138"/>
              <w:rPr>
                <w:sz w:val="16"/>
                <w:szCs w:val="16"/>
              </w:rPr>
            </w:pPr>
            <w:r w:rsidRPr="00AC3DA4">
              <w:rPr>
                <w:color w:val="545454"/>
                <w:sz w:val="16"/>
                <w:szCs w:val="16"/>
              </w:rPr>
              <w:t>Trip</w:t>
            </w:r>
            <w:r w:rsidRPr="00AC3DA4">
              <w:rPr>
                <w:color w:val="545454"/>
                <w:spacing w:val="-12"/>
                <w:sz w:val="16"/>
                <w:szCs w:val="16"/>
              </w:rPr>
              <w:t xml:space="preserve"> </w:t>
            </w:r>
            <w:r w:rsidRPr="00AC3DA4">
              <w:rPr>
                <w:color w:val="545454"/>
                <w:sz w:val="16"/>
                <w:szCs w:val="16"/>
              </w:rPr>
              <w:t>completed,</w:t>
            </w:r>
            <w:r w:rsidRPr="00AC3DA4">
              <w:rPr>
                <w:color w:val="545454"/>
                <w:spacing w:val="-11"/>
                <w:sz w:val="16"/>
                <w:szCs w:val="16"/>
              </w:rPr>
              <w:t xml:space="preserve"> </w:t>
            </w:r>
            <w:r w:rsidRPr="00AC3DA4">
              <w:rPr>
                <w:color w:val="545454"/>
                <w:sz w:val="16"/>
                <w:szCs w:val="16"/>
              </w:rPr>
              <w:t>on Payment screen</w:t>
            </w:r>
          </w:p>
        </w:tc>
        <w:tc>
          <w:tcPr>
            <w:tcW w:w="2834" w:type="dxa"/>
          </w:tcPr>
          <w:p w:rsidR="00003CE6" w:rsidRPr="00AC3DA4" w:rsidRDefault="00003CE6" w:rsidP="00DB6DF9">
            <w:pPr>
              <w:pStyle w:val="TableParagraph"/>
              <w:rPr>
                <w:sz w:val="16"/>
                <w:szCs w:val="16"/>
              </w:rPr>
            </w:pPr>
            <w:r w:rsidRPr="00AC3DA4">
              <w:rPr>
                <w:color w:val="545454"/>
                <w:sz w:val="16"/>
                <w:szCs w:val="16"/>
              </w:rPr>
              <w:t xml:space="preserve">1. Observe fare on Payment </w:t>
            </w:r>
            <w:r w:rsidRPr="00AC3DA4">
              <w:rPr>
                <w:color w:val="545454"/>
                <w:spacing w:val="-2"/>
                <w:sz w:val="16"/>
                <w:szCs w:val="16"/>
              </w:rPr>
              <w:t>screen</w:t>
            </w:r>
          </w:p>
        </w:tc>
        <w:tc>
          <w:tcPr>
            <w:tcW w:w="2551" w:type="dxa"/>
          </w:tcPr>
          <w:p w:rsidR="00003CE6" w:rsidRPr="00AC3DA4" w:rsidRDefault="00003CE6" w:rsidP="00DB6DF9">
            <w:pPr>
              <w:pStyle w:val="TableParagraph"/>
              <w:spacing w:line="288" w:lineRule="auto"/>
              <w:ind w:left="100" w:right="241"/>
              <w:rPr>
                <w:sz w:val="16"/>
                <w:szCs w:val="16"/>
              </w:rPr>
            </w:pPr>
            <w:r w:rsidRPr="00AC3DA4">
              <w:rPr>
                <w:color w:val="545454"/>
                <w:sz w:val="16"/>
                <w:szCs w:val="16"/>
              </w:rPr>
              <w:t>Fare</w:t>
            </w:r>
            <w:r w:rsidRPr="00AC3DA4">
              <w:rPr>
                <w:color w:val="545454"/>
                <w:spacing w:val="-12"/>
                <w:sz w:val="16"/>
                <w:szCs w:val="16"/>
              </w:rPr>
              <w:t xml:space="preserve"> </w:t>
            </w:r>
            <w:r w:rsidRPr="00AC3DA4">
              <w:rPr>
                <w:color w:val="545454"/>
                <w:sz w:val="16"/>
                <w:szCs w:val="16"/>
              </w:rPr>
              <w:t>matches</w:t>
            </w:r>
            <w:r w:rsidRPr="00AC3DA4">
              <w:rPr>
                <w:color w:val="545454"/>
                <w:spacing w:val="-11"/>
                <w:sz w:val="16"/>
                <w:szCs w:val="16"/>
              </w:rPr>
              <w:t xml:space="preserve"> </w:t>
            </w:r>
            <w:r w:rsidRPr="00AC3DA4">
              <w:rPr>
                <w:color w:val="545454"/>
                <w:sz w:val="16"/>
                <w:szCs w:val="16"/>
              </w:rPr>
              <w:t>the</w:t>
            </w:r>
            <w:r w:rsidRPr="00AC3DA4">
              <w:rPr>
                <w:color w:val="545454"/>
                <w:spacing w:val="-11"/>
                <w:sz w:val="16"/>
                <w:szCs w:val="16"/>
              </w:rPr>
              <w:t xml:space="preserve"> </w:t>
            </w:r>
            <w:r w:rsidRPr="00AC3DA4">
              <w:rPr>
                <w:color w:val="545454"/>
                <w:sz w:val="16"/>
                <w:szCs w:val="16"/>
              </w:rPr>
              <w:t>agreed amount in PKR</w:t>
            </w:r>
          </w:p>
        </w:tc>
        <w:tc>
          <w:tcPr>
            <w:tcW w:w="794" w:type="dxa"/>
          </w:tcPr>
          <w:p w:rsidR="00003CE6" w:rsidRPr="00AC3DA4" w:rsidRDefault="00003CE6" w:rsidP="00DB6DF9">
            <w:pPr>
              <w:pStyle w:val="TableParagraph"/>
              <w:ind w:left="100"/>
              <w:rPr>
                <w:sz w:val="16"/>
                <w:szCs w:val="16"/>
              </w:rPr>
            </w:pPr>
            <w:r w:rsidRPr="00AC3DA4">
              <w:rPr>
                <w:color w:val="E64B3B"/>
                <w:spacing w:val="-4"/>
                <w:sz w:val="16"/>
                <w:szCs w:val="16"/>
              </w:rPr>
              <w:t>High</w:t>
            </w:r>
          </w:p>
        </w:tc>
        <w:tc>
          <w:tcPr>
            <w:tcW w:w="794" w:type="dxa"/>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29"/>
        </w:trPr>
        <w:tc>
          <w:tcPr>
            <w:tcW w:w="907" w:type="dxa"/>
            <w:shd w:val="clear" w:color="auto" w:fill="F6F6F6"/>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TC-DN-0 </w:t>
            </w:r>
            <w:r w:rsidRPr="00AC3DA4">
              <w:rPr>
                <w:rFonts w:ascii="Arial"/>
                <w:b/>
                <w:color w:val="FB153B"/>
                <w:spacing w:val="-10"/>
                <w:sz w:val="16"/>
                <w:szCs w:val="16"/>
              </w:rPr>
              <w:t>8</w:t>
            </w:r>
          </w:p>
        </w:tc>
        <w:tc>
          <w:tcPr>
            <w:tcW w:w="1984" w:type="dxa"/>
            <w:shd w:val="clear" w:color="auto" w:fill="F6F6F6"/>
          </w:tcPr>
          <w:p w:rsidR="00003CE6" w:rsidRPr="00AC3DA4" w:rsidRDefault="00003CE6" w:rsidP="00DB6DF9">
            <w:pPr>
              <w:pStyle w:val="TableParagraph"/>
              <w:spacing w:line="288" w:lineRule="auto"/>
              <w:ind w:right="346"/>
              <w:rPr>
                <w:sz w:val="16"/>
                <w:szCs w:val="16"/>
              </w:rPr>
            </w:pPr>
            <w:r w:rsidRPr="00AC3DA4">
              <w:rPr>
                <w:color w:val="545454"/>
                <w:sz w:val="16"/>
                <w:szCs w:val="16"/>
              </w:rPr>
              <w:t>Return</w:t>
            </w:r>
            <w:r w:rsidRPr="00AC3DA4">
              <w:rPr>
                <w:color w:val="545454"/>
                <w:spacing w:val="-2"/>
                <w:sz w:val="16"/>
                <w:szCs w:val="16"/>
              </w:rPr>
              <w:t xml:space="preserve"> </w:t>
            </w:r>
            <w:r w:rsidRPr="00AC3DA4">
              <w:rPr>
                <w:color w:val="545454"/>
                <w:sz w:val="16"/>
                <w:szCs w:val="16"/>
              </w:rPr>
              <w:t>to</w:t>
            </w:r>
            <w:r w:rsidRPr="00AC3DA4">
              <w:rPr>
                <w:color w:val="545454"/>
                <w:spacing w:val="-2"/>
                <w:sz w:val="16"/>
                <w:szCs w:val="16"/>
              </w:rPr>
              <w:t xml:space="preserve"> </w:t>
            </w:r>
            <w:r w:rsidRPr="00AC3DA4">
              <w:rPr>
                <w:color w:val="545454"/>
                <w:sz w:val="16"/>
                <w:szCs w:val="16"/>
              </w:rPr>
              <w:t xml:space="preserve">Dashboard from Payment </w:t>
            </w:r>
            <w:r w:rsidRPr="00AC3DA4">
              <w:rPr>
                <w:color w:val="545454"/>
                <w:spacing w:val="-2"/>
                <w:sz w:val="16"/>
                <w:szCs w:val="16"/>
              </w:rPr>
              <w:t>screen</w:t>
            </w:r>
          </w:p>
        </w:tc>
        <w:tc>
          <w:tcPr>
            <w:tcW w:w="1814" w:type="dxa"/>
            <w:shd w:val="clear" w:color="auto" w:fill="F6F6F6"/>
          </w:tcPr>
          <w:p w:rsidR="00003CE6" w:rsidRPr="00AC3DA4" w:rsidRDefault="00003CE6" w:rsidP="00DB6DF9">
            <w:pPr>
              <w:pStyle w:val="TableParagraph"/>
              <w:rPr>
                <w:sz w:val="16"/>
                <w:szCs w:val="16"/>
              </w:rPr>
            </w:pPr>
            <w:r w:rsidRPr="00AC3DA4">
              <w:rPr>
                <w:color w:val="545454"/>
                <w:sz w:val="16"/>
                <w:szCs w:val="16"/>
              </w:rPr>
              <w:t xml:space="preserve">Payment screen </w:t>
            </w:r>
            <w:r w:rsidRPr="00AC3DA4">
              <w:rPr>
                <w:color w:val="545454"/>
                <w:spacing w:val="-4"/>
                <w:sz w:val="16"/>
                <w:szCs w:val="16"/>
              </w:rPr>
              <w:t>open</w:t>
            </w:r>
          </w:p>
        </w:tc>
        <w:tc>
          <w:tcPr>
            <w:tcW w:w="2834" w:type="dxa"/>
            <w:shd w:val="clear" w:color="auto" w:fill="F6F6F6"/>
          </w:tcPr>
          <w:p w:rsidR="00003CE6" w:rsidRPr="00AC3DA4" w:rsidRDefault="00003CE6" w:rsidP="00DB6DF9">
            <w:pPr>
              <w:pStyle w:val="TableParagraph"/>
              <w:rPr>
                <w:sz w:val="16"/>
                <w:szCs w:val="16"/>
              </w:rPr>
            </w:pPr>
            <w:r w:rsidRPr="00AC3DA4">
              <w:rPr>
                <w:color w:val="545454"/>
                <w:sz w:val="16"/>
                <w:szCs w:val="16"/>
              </w:rPr>
              <w:t xml:space="preserve">1. Tap 'Return to </w:t>
            </w:r>
            <w:r w:rsidRPr="00AC3DA4">
              <w:rPr>
                <w:color w:val="545454"/>
                <w:spacing w:val="-2"/>
                <w:sz w:val="16"/>
                <w:szCs w:val="16"/>
              </w:rPr>
              <w:t>Dashboard'</w:t>
            </w:r>
          </w:p>
        </w:tc>
        <w:tc>
          <w:tcPr>
            <w:tcW w:w="2551" w:type="dxa"/>
            <w:shd w:val="clear" w:color="auto" w:fill="F6F6F6"/>
          </w:tcPr>
          <w:p w:rsidR="00003CE6" w:rsidRPr="00AC3DA4" w:rsidRDefault="00003CE6" w:rsidP="00DB6DF9">
            <w:pPr>
              <w:pStyle w:val="TableParagraph"/>
              <w:spacing w:line="288" w:lineRule="auto"/>
              <w:ind w:left="100" w:right="629"/>
              <w:rPr>
                <w:sz w:val="16"/>
                <w:szCs w:val="16"/>
              </w:rPr>
            </w:pPr>
            <w:r w:rsidRPr="00AC3DA4">
              <w:rPr>
                <w:color w:val="545454"/>
                <w:sz w:val="16"/>
                <w:szCs w:val="16"/>
              </w:rPr>
              <w:t xml:space="preserve">Navigates back to Driver Dashboard; route </w:t>
            </w:r>
            <w:r w:rsidRPr="00AC3DA4">
              <w:rPr>
                <w:color w:val="545454"/>
                <w:spacing w:val="-2"/>
                <w:sz w:val="16"/>
                <w:szCs w:val="16"/>
              </w:rPr>
              <w:t>cleared</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545454"/>
                <w:spacing w:val="-4"/>
                <w:sz w:val="16"/>
                <w:szCs w:val="16"/>
              </w:rPr>
              <w:t>Pass</w:t>
            </w:r>
          </w:p>
        </w:tc>
      </w:tr>
    </w:tbl>
    <w:p w:rsidR="00003CE6" w:rsidRDefault="00003CE6" w:rsidP="00003CE6">
      <w:pPr>
        <w:pStyle w:val="ListParagraph"/>
        <w:ind w:left="1440"/>
        <w:rPr>
          <w:rFonts w:ascii="Times New Roman" w:eastAsia="Times New Roman" w:hAnsi="Times New Roman" w:cs="Times New Roman"/>
          <w:b/>
          <w:bCs/>
          <w:sz w:val="24"/>
          <w:szCs w:val="24"/>
        </w:rPr>
      </w:pPr>
    </w:p>
    <w:p w:rsidR="00003CE6" w:rsidRDefault="00003CE6" w:rsidP="00003CE6">
      <w:pPr>
        <w:pStyle w:val="ListParagraph"/>
        <w:ind w:left="1440"/>
        <w:rPr>
          <w:rFonts w:ascii="Times New Roman" w:eastAsia="Times New Roman" w:hAnsi="Times New Roman" w:cs="Times New Roman"/>
          <w:b/>
          <w:bCs/>
          <w:sz w:val="24"/>
          <w:szCs w:val="24"/>
        </w:rPr>
      </w:pPr>
    </w:p>
    <w:p w:rsidR="00666F2B" w:rsidRDefault="00666F2B" w:rsidP="00003CE6">
      <w:pPr>
        <w:pStyle w:val="ListParagraph"/>
        <w:ind w:left="1440"/>
        <w:rPr>
          <w:rFonts w:ascii="Times New Roman" w:eastAsia="Times New Roman" w:hAnsi="Times New Roman" w:cs="Times New Roman"/>
          <w:b/>
          <w:bCs/>
          <w:sz w:val="24"/>
          <w:szCs w:val="24"/>
        </w:rPr>
      </w:pPr>
    </w:p>
    <w:p w:rsidR="00666F2B" w:rsidRPr="002C3246" w:rsidRDefault="00666F2B" w:rsidP="00003CE6">
      <w:pPr>
        <w:pStyle w:val="ListParagraph"/>
        <w:ind w:left="1440"/>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lastRenderedPageBreak/>
        <w:t>Real-Time Chat</w:t>
      </w:r>
    </w:p>
    <w:p w:rsidR="00003CE6" w:rsidRDefault="00003CE6" w:rsidP="00003CE6">
      <w:pPr>
        <w:pStyle w:val="ListParagraph"/>
        <w:ind w:left="1440"/>
        <w:rPr>
          <w:rFonts w:ascii="Times New Roman" w:eastAsia="Times New Roman" w:hAnsi="Times New Roman" w:cs="Times New Roman"/>
          <w:b/>
          <w:bCs/>
          <w:sz w:val="24"/>
          <w:szCs w:val="24"/>
        </w:rPr>
      </w:pP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003CE6" w:rsidRPr="00AC3DA4" w:rsidTr="00003CE6">
        <w:trPr>
          <w:trHeight w:val="630"/>
        </w:trPr>
        <w:tc>
          <w:tcPr>
            <w:tcW w:w="907" w:type="dxa"/>
            <w:shd w:val="clear" w:color="auto" w:fill="FDE9ED"/>
          </w:tcPr>
          <w:p w:rsidR="00003CE6" w:rsidRPr="00AC3DA4" w:rsidRDefault="00003CE6" w:rsidP="00DB6DF9">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003CE6" w:rsidRPr="00AC3DA4" w:rsidRDefault="00003CE6" w:rsidP="00DB6DF9">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003CE6" w:rsidRPr="00AC3DA4" w:rsidRDefault="00003CE6" w:rsidP="00DB6DF9">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003CE6" w:rsidRPr="00AC3DA4" w:rsidRDefault="00003CE6" w:rsidP="00DB6DF9">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003CE6" w:rsidRPr="00AC3DA4" w:rsidRDefault="00003CE6" w:rsidP="00DB6DF9">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003CE6" w:rsidRPr="00AC3DA4" w:rsidRDefault="00003CE6" w:rsidP="00DB6DF9">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003CE6" w:rsidRPr="00AC3DA4" w:rsidRDefault="00003CE6" w:rsidP="00DB6DF9">
            <w:pPr>
              <w:pStyle w:val="TableParagraph"/>
              <w:spacing w:before="86"/>
              <w:ind w:left="100"/>
              <w:rPr>
                <w:rFonts w:ascii="Arial"/>
                <w:b/>
                <w:sz w:val="16"/>
                <w:szCs w:val="16"/>
              </w:rPr>
            </w:pPr>
            <w:r w:rsidRPr="00AC3DA4">
              <w:rPr>
                <w:rFonts w:ascii="Arial"/>
                <w:b/>
                <w:color w:val="1A1A2D"/>
                <w:spacing w:val="-2"/>
                <w:sz w:val="16"/>
                <w:szCs w:val="16"/>
              </w:rPr>
              <w:t>Status</w:t>
            </w:r>
          </w:p>
        </w:tc>
      </w:tr>
      <w:tr w:rsidR="00003CE6" w:rsidRPr="00AC3DA4" w:rsidTr="00003CE6">
        <w:trPr>
          <w:trHeight w:val="630"/>
        </w:trPr>
        <w:tc>
          <w:tcPr>
            <w:tcW w:w="907" w:type="dxa"/>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TC-CH-0 </w:t>
            </w:r>
            <w:r w:rsidRPr="00AC3DA4">
              <w:rPr>
                <w:rFonts w:ascii="Arial"/>
                <w:b/>
                <w:color w:val="FB153B"/>
                <w:spacing w:val="-10"/>
                <w:sz w:val="16"/>
                <w:szCs w:val="16"/>
              </w:rPr>
              <w:t>1</w:t>
            </w:r>
          </w:p>
        </w:tc>
        <w:tc>
          <w:tcPr>
            <w:tcW w:w="1984" w:type="dxa"/>
          </w:tcPr>
          <w:p w:rsidR="00003CE6" w:rsidRPr="00AC3DA4" w:rsidRDefault="00003CE6" w:rsidP="00DB6DF9">
            <w:pPr>
              <w:pStyle w:val="TableParagraph"/>
              <w:spacing w:line="288" w:lineRule="auto"/>
              <w:rPr>
                <w:sz w:val="16"/>
                <w:szCs w:val="16"/>
              </w:rPr>
            </w:pPr>
            <w:r w:rsidRPr="00AC3DA4">
              <w:rPr>
                <w:color w:val="545454"/>
                <w:sz w:val="16"/>
                <w:szCs w:val="16"/>
              </w:rPr>
              <w:t>Chat</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shows</w:t>
            </w:r>
            <w:r w:rsidRPr="00AC3DA4">
              <w:rPr>
                <w:color w:val="545454"/>
                <w:spacing w:val="-11"/>
                <w:sz w:val="16"/>
                <w:szCs w:val="16"/>
              </w:rPr>
              <w:t xml:space="preserve"> </w:t>
            </w:r>
            <w:r w:rsidRPr="00AC3DA4">
              <w:rPr>
                <w:color w:val="545454"/>
                <w:sz w:val="16"/>
                <w:szCs w:val="16"/>
              </w:rPr>
              <w:t>peer name in header</w:t>
            </w:r>
          </w:p>
        </w:tc>
        <w:tc>
          <w:tcPr>
            <w:tcW w:w="1814" w:type="dxa"/>
          </w:tcPr>
          <w:p w:rsidR="00003CE6" w:rsidRPr="00AC3DA4" w:rsidRDefault="00003CE6" w:rsidP="00DB6DF9">
            <w:pPr>
              <w:pStyle w:val="TableParagraph"/>
              <w:spacing w:line="288" w:lineRule="auto"/>
              <w:rPr>
                <w:sz w:val="16"/>
                <w:szCs w:val="16"/>
              </w:rPr>
            </w:pPr>
            <w:r w:rsidRPr="00AC3DA4">
              <w:rPr>
                <w:color w:val="545454"/>
                <w:sz w:val="16"/>
                <w:szCs w:val="16"/>
              </w:rPr>
              <w:t>Chat screen opened from</w:t>
            </w:r>
            <w:r w:rsidRPr="00AC3DA4">
              <w:rPr>
                <w:color w:val="545454"/>
                <w:spacing w:val="-12"/>
                <w:sz w:val="16"/>
                <w:szCs w:val="16"/>
              </w:rPr>
              <w:t xml:space="preserve"> </w:t>
            </w:r>
            <w:r w:rsidRPr="00AC3DA4">
              <w:rPr>
                <w:color w:val="545454"/>
                <w:sz w:val="16"/>
                <w:szCs w:val="16"/>
              </w:rPr>
              <w:t>navigation</w:t>
            </w:r>
            <w:r w:rsidRPr="00AC3DA4">
              <w:rPr>
                <w:color w:val="545454"/>
                <w:spacing w:val="-11"/>
                <w:sz w:val="16"/>
                <w:szCs w:val="16"/>
              </w:rPr>
              <w:t xml:space="preserve"> </w:t>
            </w:r>
            <w:r w:rsidRPr="00AC3DA4">
              <w:rPr>
                <w:color w:val="545454"/>
                <w:sz w:val="16"/>
                <w:szCs w:val="16"/>
              </w:rPr>
              <w:t>or</w:t>
            </w:r>
            <w:r w:rsidRPr="00AC3DA4">
              <w:rPr>
                <w:color w:val="545454"/>
                <w:spacing w:val="-11"/>
                <w:sz w:val="16"/>
                <w:szCs w:val="16"/>
              </w:rPr>
              <w:t xml:space="preserve"> </w:t>
            </w:r>
            <w:r w:rsidRPr="00AC3DA4">
              <w:rPr>
                <w:color w:val="545454"/>
                <w:sz w:val="16"/>
                <w:szCs w:val="16"/>
              </w:rPr>
              <w:t>ride</w:t>
            </w:r>
          </w:p>
        </w:tc>
        <w:tc>
          <w:tcPr>
            <w:tcW w:w="2834" w:type="dxa"/>
          </w:tcPr>
          <w:p w:rsidR="00003CE6" w:rsidRPr="00AC3DA4" w:rsidRDefault="00003CE6" w:rsidP="00DB6DF9">
            <w:pPr>
              <w:pStyle w:val="TableParagraph"/>
              <w:rPr>
                <w:sz w:val="16"/>
                <w:szCs w:val="16"/>
              </w:rPr>
            </w:pPr>
            <w:r w:rsidRPr="00AC3DA4">
              <w:rPr>
                <w:color w:val="545454"/>
                <w:sz w:val="16"/>
                <w:szCs w:val="16"/>
              </w:rPr>
              <w:t xml:space="preserve">1. Open chat </w:t>
            </w:r>
            <w:r w:rsidRPr="00AC3DA4">
              <w:rPr>
                <w:color w:val="545454"/>
                <w:spacing w:val="-2"/>
                <w:sz w:val="16"/>
                <w:szCs w:val="16"/>
              </w:rPr>
              <w:t>screen</w:t>
            </w:r>
          </w:p>
        </w:tc>
        <w:tc>
          <w:tcPr>
            <w:tcW w:w="2551" w:type="dxa"/>
          </w:tcPr>
          <w:p w:rsidR="00003CE6" w:rsidRPr="00AC3DA4" w:rsidRDefault="00003CE6" w:rsidP="00DB6DF9">
            <w:pPr>
              <w:pStyle w:val="TableParagraph"/>
              <w:ind w:left="100"/>
              <w:rPr>
                <w:sz w:val="16"/>
                <w:szCs w:val="16"/>
              </w:rPr>
            </w:pPr>
            <w:r w:rsidRPr="00AC3DA4">
              <w:rPr>
                <w:color w:val="545454"/>
                <w:sz w:val="16"/>
                <w:szCs w:val="16"/>
              </w:rPr>
              <w:t xml:space="preserve">Peer name displayed in app </w:t>
            </w:r>
            <w:r w:rsidRPr="00AC3DA4">
              <w:rPr>
                <w:color w:val="545454"/>
                <w:spacing w:val="-5"/>
                <w:sz w:val="16"/>
                <w:szCs w:val="16"/>
              </w:rPr>
              <w:t>bar</w:t>
            </w:r>
          </w:p>
        </w:tc>
        <w:tc>
          <w:tcPr>
            <w:tcW w:w="794" w:type="dxa"/>
          </w:tcPr>
          <w:p w:rsidR="00003CE6" w:rsidRPr="00AC3DA4" w:rsidRDefault="00003CE6" w:rsidP="00DB6DF9">
            <w:pPr>
              <w:pStyle w:val="TableParagraph"/>
              <w:ind w:left="100"/>
              <w:rPr>
                <w:sz w:val="16"/>
                <w:szCs w:val="16"/>
              </w:rPr>
            </w:pPr>
            <w:r w:rsidRPr="00AC3DA4">
              <w:rPr>
                <w:color w:val="F29C11"/>
                <w:spacing w:val="-2"/>
                <w:sz w:val="16"/>
                <w:szCs w:val="16"/>
              </w:rPr>
              <w:t>Medium</w:t>
            </w:r>
          </w:p>
        </w:tc>
        <w:tc>
          <w:tcPr>
            <w:tcW w:w="794" w:type="dxa"/>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shd w:val="clear" w:color="auto" w:fill="F6F6F6"/>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TC-CH-0 </w:t>
            </w:r>
            <w:r w:rsidRPr="00AC3DA4">
              <w:rPr>
                <w:rFonts w:ascii="Arial"/>
                <w:b/>
                <w:color w:val="FB153B"/>
                <w:spacing w:val="-10"/>
                <w:sz w:val="16"/>
                <w:szCs w:val="16"/>
              </w:rPr>
              <w:t>2</w:t>
            </w:r>
          </w:p>
        </w:tc>
        <w:tc>
          <w:tcPr>
            <w:tcW w:w="1984" w:type="dxa"/>
            <w:shd w:val="clear" w:color="auto" w:fill="F6F6F6"/>
          </w:tcPr>
          <w:p w:rsidR="00003CE6" w:rsidRPr="00AC3DA4" w:rsidRDefault="00003CE6" w:rsidP="00DB6DF9">
            <w:pPr>
              <w:pStyle w:val="TableParagraph"/>
              <w:spacing w:line="288" w:lineRule="auto"/>
              <w:ind w:right="137"/>
              <w:rPr>
                <w:sz w:val="16"/>
                <w:szCs w:val="16"/>
              </w:rPr>
            </w:pPr>
            <w:r w:rsidRPr="00AC3DA4">
              <w:rPr>
                <w:color w:val="545454"/>
                <w:sz w:val="16"/>
                <w:szCs w:val="16"/>
              </w:rPr>
              <w:t>Empty</w:t>
            </w:r>
            <w:r w:rsidRPr="00AC3DA4">
              <w:rPr>
                <w:color w:val="545454"/>
                <w:spacing w:val="-12"/>
                <w:sz w:val="16"/>
                <w:szCs w:val="16"/>
              </w:rPr>
              <w:t xml:space="preserve"> </w:t>
            </w:r>
            <w:r w:rsidRPr="00AC3DA4">
              <w:rPr>
                <w:color w:val="545454"/>
                <w:sz w:val="16"/>
                <w:szCs w:val="16"/>
              </w:rPr>
              <w:t>message</w:t>
            </w:r>
            <w:r w:rsidRPr="00AC3DA4">
              <w:rPr>
                <w:color w:val="545454"/>
                <w:spacing w:val="-11"/>
                <w:sz w:val="16"/>
                <w:szCs w:val="16"/>
              </w:rPr>
              <w:t xml:space="preserve"> </w:t>
            </w:r>
            <w:r w:rsidRPr="00AC3DA4">
              <w:rPr>
                <w:color w:val="545454"/>
                <w:sz w:val="16"/>
                <w:szCs w:val="16"/>
              </w:rPr>
              <w:t>cannot be sent</w:t>
            </w:r>
          </w:p>
        </w:tc>
        <w:tc>
          <w:tcPr>
            <w:tcW w:w="1814" w:type="dxa"/>
            <w:shd w:val="clear" w:color="auto" w:fill="F6F6F6"/>
          </w:tcPr>
          <w:p w:rsidR="00003CE6" w:rsidRPr="00AC3DA4" w:rsidRDefault="00003CE6" w:rsidP="00DB6DF9">
            <w:pPr>
              <w:pStyle w:val="TableParagraph"/>
              <w:rPr>
                <w:sz w:val="16"/>
                <w:szCs w:val="16"/>
              </w:rPr>
            </w:pPr>
            <w:r w:rsidRPr="00AC3DA4">
              <w:rPr>
                <w:color w:val="545454"/>
                <w:sz w:val="16"/>
                <w:szCs w:val="16"/>
              </w:rPr>
              <w:t xml:space="preserve">Chat screen </w:t>
            </w:r>
            <w:r w:rsidRPr="00AC3DA4">
              <w:rPr>
                <w:color w:val="545454"/>
                <w:spacing w:val="-4"/>
                <w:sz w:val="16"/>
                <w:szCs w:val="16"/>
              </w:rPr>
              <w:t>open</w:t>
            </w:r>
          </w:p>
        </w:tc>
        <w:tc>
          <w:tcPr>
            <w:tcW w:w="2834" w:type="dxa"/>
            <w:shd w:val="clear" w:color="auto" w:fill="F6F6F6"/>
          </w:tcPr>
          <w:p w:rsidR="00003CE6" w:rsidRPr="00AC3DA4" w:rsidRDefault="00003CE6" w:rsidP="00DB6DF9">
            <w:pPr>
              <w:pStyle w:val="TableParagraph"/>
              <w:spacing w:line="288" w:lineRule="auto"/>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Leave</w:t>
            </w:r>
            <w:r w:rsidRPr="00AC3DA4">
              <w:rPr>
                <w:color w:val="545454"/>
                <w:spacing w:val="-7"/>
                <w:sz w:val="16"/>
                <w:szCs w:val="16"/>
              </w:rPr>
              <w:t xml:space="preserve"> </w:t>
            </w:r>
            <w:r w:rsidRPr="00AC3DA4">
              <w:rPr>
                <w:color w:val="545454"/>
                <w:sz w:val="16"/>
                <w:szCs w:val="16"/>
              </w:rPr>
              <w:t>message</w:t>
            </w:r>
            <w:r w:rsidRPr="00AC3DA4">
              <w:rPr>
                <w:color w:val="545454"/>
                <w:spacing w:val="-7"/>
                <w:sz w:val="16"/>
                <w:szCs w:val="16"/>
              </w:rPr>
              <w:t xml:space="preserve"> </w:t>
            </w:r>
            <w:r w:rsidRPr="00AC3DA4">
              <w:rPr>
                <w:color w:val="545454"/>
                <w:sz w:val="16"/>
                <w:szCs w:val="16"/>
              </w:rPr>
              <w:t>field</w:t>
            </w:r>
            <w:r w:rsidRPr="00AC3DA4">
              <w:rPr>
                <w:color w:val="545454"/>
                <w:spacing w:val="-7"/>
                <w:sz w:val="16"/>
                <w:szCs w:val="16"/>
              </w:rPr>
              <w:t xml:space="preserve"> </w:t>
            </w:r>
            <w:r w:rsidRPr="00AC3DA4">
              <w:rPr>
                <w:color w:val="545454"/>
                <w:sz w:val="16"/>
                <w:szCs w:val="16"/>
              </w:rPr>
              <w:t>empty</w:t>
            </w:r>
            <w:r w:rsidRPr="00AC3DA4">
              <w:rPr>
                <w:color w:val="545454"/>
                <w:spacing w:val="-7"/>
                <w:sz w:val="16"/>
                <w:szCs w:val="16"/>
              </w:rPr>
              <w:t xml:space="preserve"> </w:t>
            </w:r>
            <w:r w:rsidRPr="00AC3DA4">
              <w:rPr>
                <w:color w:val="545454"/>
                <w:sz w:val="16"/>
                <w:szCs w:val="16"/>
              </w:rPr>
              <w:t>2.</w:t>
            </w:r>
            <w:r w:rsidRPr="00AC3DA4">
              <w:rPr>
                <w:color w:val="545454"/>
                <w:spacing w:val="-7"/>
                <w:sz w:val="16"/>
                <w:szCs w:val="16"/>
              </w:rPr>
              <w:t xml:space="preserve"> </w:t>
            </w:r>
            <w:r w:rsidRPr="00AC3DA4">
              <w:rPr>
                <w:color w:val="545454"/>
                <w:sz w:val="16"/>
                <w:szCs w:val="16"/>
              </w:rPr>
              <w:t xml:space="preserve">Tap </w:t>
            </w:r>
            <w:r w:rsidRPr="00AC3DA4">
              <w:rPr>
                <w:color w:val="545454"/>
                <w:spacing w:val="-4"/>
                <w:sz w:val="16"/>
                <w:szCs w:val="16"/>
              </w:rPr>
              <w:t>Send</w:t>
            </w:r>
          </w:p>
        </w:tc>
        <w:tc>
          <w:tcPr>
            <w:tcW w:w="2551" w:type="dxa"/>
            <w:shd w:val="clear" w:color="auto" w:fill="F6F6F6"/>
          </w:tcPr>
          <w:p w:rsidR="00003CE6" w:rsidRPr="00AC3DA4" w:rsidRDefault="00003CE6" w:rsidP="00DB6DF9">
            <w:pPr>
              <w:pStyle w:val="TableParagraph"/>
              <w:spacing w:line="288" w:lineRule="auto"/>
              <w:ind w:left="100" w:right="241"/>
              <w:rPr>
                <w:sz w:val="16"/>
                <w:szCs w:val="16"/>
              </w:rPr>
            </w:pPr>
            <w:r w:rsidRPr="00AC3DA4">
              <w:rPr>
                <w:color w:val="545454"/>
                <w:sz w:val="16"/>
                <w:szCs w:val="16"/>
              </w:rPr>
              <w:t>Message</w:t>
            </w:r>
            <w:r w:rsidRPr="00AC3DA4">
              <w:rPr>
                <w:color w:val="545454"/>
                <w:spacing w:val="-10"/>
                <w:sz w:val="16"/>
                <w:szCs w:val="16"/>
              </w:rPr>
              <w:t xml:space="preserve"> </w:t>
            </w:r>
            <w:r w:rsidRPr="00AC3DA4">
              <w:rPr>
                <w:color w:val="545454"/>
                <w:sz w:val="16"/>
                <w:szCs w:val="16"/>
              </w:rPr>
              <w:t>not</w:t>
            </w:r>
            <w:r w:rsidRPr="00AC3DA4">
              <w:rPr>
                <w:color w:val="545454"/>
                <w:spacing w:val="-10"/>
                <w:sz w:val="16"/>
                <w:szCs w:val="16"/>
              </w:rPr>
              <w:t xml:space="preserve"> </w:t>
            </w:r>
            <w:r w:rsidRPr="00AC3DA4">
              <w:rPr>
                <w:color w:val="545454"/>
                <w:sz w:val="16"/>
                <w:szCs w:val="16"/>
              </w:rPr>
              <w:t>sent;</w:t>
            </w:r>
            <w:r w:rsidRPr="00AC3DA4">
              <w:rPr>
                <w:color w:val="545454"/>
                <w:spacing w:val="-10"/>
                <w:sz w:val="16"/>
                <w:szCs w:val="16"/>
              </w:rPr>
              <w:t xml:space="preserve"> </w:t>
            </w:r>
            <w:r w:rsidRPr="00AC3DA4">
              <w:rPr>
                <w:color w:val="545454"/>
                <w:sz w:val="16"/>
                <w:szCs w:val="16"/>
              </w:rPr>
              <w:t>no</w:t>
            </w:r>
            <w:r w:rsidRPr="00AC3DA4">
              <w:rPr>
                <w:color w:val="545454"/>
                <w:spacing w:val="-10"/>
                <w:sz w:val="16"/>
                <w:szCs w:val="16"/>
              </w:rPr>
              <w:t xml:space="preserve"> </w:t>
            </w:r>
            <w:r w:rsidRPr="00AC3DA4">
              <w:rPr>
                <w:color w:val="545454"/>
                <w:sz w:val="16"/>
                <w:szCs w:val="16"/>
              </w:rPr>
              <w:t>empty bubble added</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TC-CH-0 </w:t>
            </w:r>
            <w:r w:rsidRPr="00AC3DA4">
              <w:rPr>
                <w:rFonts w:ascii="Arial"/>
                <w:b/>
                <w:color w:val="FB153B"/>
                <w:spacing w:val="-10"/>
                <w:sz w:val="16"/>
                <w:szCs w:val="16"/>
              </w:rPr>
              <w:t>3</w:t>
            </w:r>
          </w:p>
        </w:tc>
        <w:tc>
          <w:tcPr>
            <w:tcW w:w="1984" w:type="dxa"/>
          </w:tcPr>
          <w:p w:rsidR="00003CE6" w:rsidRPr="00AC3DA4" w:rsidRDefault="00003CE6" w:rsidP="00DB6DF9">
            <w:pPr>
              <w:pStyle w:val="TableParagraph"/>
              <w:spacing w:line="288" w:lineRule="auto"/>
              <w:ind w:right="137"/>
              <w:rPr>
                <w:sz w:val="16"/>
                <w:szCs w:val="16"/>
              </w:rPr>
            </w:pPr>
            <w:r w:rsidRPr="00AC3DA4">
              <w:rPr>
                <w:color w:val="545454"/>
                <w:sz w:val="16"/>
                <w:szCs w:val="16"/>
              </w:rPr>
              <w:t>Sent</w:t>
            </w:r>
            <w:r w:rsidRPr="00AC3DA4">
              <w:rPr>
                <w:color w:val="545454"/>
                <w:spacing w:val="-12"/>
                <w:sz w:val="16"/>
                <w:szCs w:val="16"/>
              </w:rPr>
              <w:t xml:space="preserve"> </w:t>
            </w:r>
            <w:r w:rsidRPr="00AC3DA4">
              <w:rPr>
                <w:color w:val="545454"/>
                <w:sz w:val="16"/>
                <w:szCs w:val="16"/>
              </w:rPr>
              <w:t>messages</w:t>
            </w:r>
            <w:r w:rsidRPr="00AC3DA4">
              <w:rPr>
                <w:color w:val="545454"/>
                <w:spacing w:val="-11"/>
                <w:sz w:val="16"/>
                <w:szCs w:val="16"/>
              </w:rPr>
              <w:t xml:space="preserve"> </w:t>
            </w:r>
            <w:r w:rsidRPr="00AC3DA4">
              <w:rPr>
                <w:color w:val="545454"/>
                <w:sz w:val="16"/>
                <w:szCs w:val="16"/>
              </w:rPr>
              <w:t>appear on right side</w:t>
            </w:r>
          </w:p>
        </w:tc>
        <w:tc>
          <w:tcPr>
            <w:tcW w:w="1814" w:type="dxa"/>
          </w:tcPr>
          <w:p w:rsidR="00003CE6" w:rsidRPr="00AC3DA4" w:rsidRDefault="00003CE6" w:rsidP="00DB6DF9">
            <w:pPr>
              <w:pStyle w:val="TableParagraph"/>
              <w:rPr>
                <w:sz w:val="16"/>
                <w:szCs w:val="16"/>
              </w:rPr>
            </w:pPr>
            <w:r w:rsidRPr="00AC3DA4">
              <w:rPr>
                <w:color w:val="545454"/>
                <w:sz w:val="16"/>
                <w:szCs w:val="16"/>
              </w:rPr>
              <w:t xml:space="preserve">Chat screen </w:t>
            </w:r>
            <w:r w:rsidRPr="00AC3DA4">
              <w:rPr>
                <w:color w:val="545454"/>
                <w:spacing w:val="-4"/>
                <w:sz w:val="16"/>
                <w:szCs w:val="16"/>
              </w:rPr>
              <w:t>open</w:t>
            </w:r>
          </w:p>
        </w:tc>
        <w:tc>
          <w:tcPr>
            <w:tcW w:w="2834" w:type="dxa"/>
          </w:tcPr>
          <w:p w:rsidR="00003CE6" w:rsidRPr="00AC3DA4" w:rsidRDefault="00003CE6" w:rsidP="00DB6DF9">
            <w:pPr>
              <w:pStyle w:val="TableParagraph"/>
              <w:rPr>
                <w:sz w:val="16"/>
                <w:szCs w:val="16"/>
              </w:rPr>
            </w:pPr>
            <w:r w:rsidRPr="00AC3DA4">
              <w:rPr>
                <w:color w:val="545454"/>
                <w:sz w:val="16"/>
                <w:szCs w:val="16"/>
              </w:rPr>
              <w:t xml:space="preserve">1. Type a message 2. Tap </w:t>
            </w:r>
            <w:r w:rsidRPr="00AC3DA4">
              <w:rPr>
                <w:color w:val="545454"/>
                <w:spacing w:val="-4"/>
                <w:sz w:val="16"/>
                <w:szCs w:val="16"/>
              </w:rPr>
              <w:t>Send</w:t>
            </w:r>
          </w:p>
        </w:tc>
        <w:tc>
          <w:tcPr>
            <w:tcW w:w="2551" w:type="dxa"/>
          </w:tcPr>
          <w:p w:rsidR="00003CE6" w:rsidRPr="00AC3DA4" w:rsidRDefault="00003CE6" w:rsidP="00DB6DF9">
            <w:pPr>
              <w:pStyle w:val="TableParagraph"/>
              <w:spacing w:line="288" w:lineRule="auto"/>
              <w:ind w:left="100"/>
              <w:rPr>
                <w:sz w:val="16"/>
                <w:szCs w:val="16"/>
              </w:rPr>
            </w:pPr>
            <w:r w:rsidRPr="00AC3DA4">
              <w:rPr>
                <w:color w:val="545454"/>
                <w:sz w:val="16"/>
                <w:szCs w:val="16"/>
              </w:rPr>
              <w:t>Message</w:t>
            </w:r>
            <w:r w:rsidRPr="00AC3DA4">
              <w:rPr>
                <w:color w:val="545454"/>
                <w:spacing w:val="-10"/>
                <w:sz w:val="16"/>
                <w:szCs w:val="16"/>
              </w:rPr>
              <w:t xml:space="preserve"> </w:t>
            </w:r>
            <w:r w:rsidRPr="00AC3DA4">
              <w:rPr>
                <w:color w:val="545454"/>
                <w:sz w:val="16"/>
                <w:szCs w:val="16"/>
              </w:rPr>
              <w:t>appears</w:t>
            </w:r>
            <w:r w:rsidRPr="00AC3DA4">
              <w:rPr>
                <w:color w:val="545454"/>
                <w:spacing w:val="-10"/>
                <w:sz w:val="16"/>
                <w:szCs w:val="16"/>
              </w:rPr>
              <w:t xml:space="preserve"> </w:t>
            </w:r>
            <w:r w:rsidRPr="00AC3DA4">
              <w:rPr>
                <w:color w:val="545454"/>
                <w:sz w:val="16"/>
                <w:szCs w:val="16"/>
              </w:rPr>
              <w:t>on</w:t>
            </w:r>
            <w:r w:rsidRPr="00AC3DA4">
              <w:rPr>
                <w:color w:val="545454"/>
                <w:spacing w:val="-10"/>
                <w:sz w:val="16"/>
                <w:szCs w:val="16"/>
              </w:rPr>
              <w:t xml:space="preserve"> </w:t>
            </w:r>
            <w:r w:rsidRPr="00AC3DA4">
              <w:rPr>
                <w:color w:val="545454"/>
                <w:sz w:val="16"/>
                <w:szCs w:val="16"/>
              </w:rPr>
              <w:t>right</w:t>
            </w:r>
            <w:r w:rsidRPr="00AC3DA4">
              <w:rPr>
                <w:color w:val="545454"/>
                <w:spacing w:val="-10"/>
                <w:sz w:val="16"/>
                <w:szCs w:val="16"/>
              </w:rPr>
              <w:t xml:space="preserve"> </w:t>
            </w:r>
            <w:r w:rsidRPr="00AC3DA4">
              <w:rPr>
                <w:color w:val="545454"/>
                <w:sz w:val="16"/>
                <w:szCs w:val="16"/>
              </w:rPr>
              <w:t xml:space="preserve">with </w:t>
            </w:r>
            <w:r w:rsidRPr="00AC3DA4">
              <w:rPr>
                <w:color w:val="545454"/>
                <w:spacing w:val="-2"/>
                <w:sz w:val="16"/>
                <w:szCs w:val="16"/>
              </w:rPr>
              <w:t>timestamp</w:t>
            </w:r>
          </w:p>
        </w:tc>
        <w:tc>
          <w:tcPr>
            <w:tcW w:w="794" w:type="dxa"/>
          </w:tcPr>
          <w:p w:rsidR="00003CE6" w:rsidRPr="00AC3DA4" w:rsidRDefault="00003CE6" w:rsidP="00DB6DF9">
            <w:pPr>
              <w:pStyle w:val="TableParagraph"/>
              <w:ind w:left="100"/>
              <w:rPr>
                <w:sz w:val="16"/>
                <w:szCs w:val="16"/>
              </w:rPr>
            </w:pPr>
            <w:r w:rsidRPr="00AC3DA4">
              <w:rPr>
                <w:color w:val="E64B3B"/>
                <w:spacing w:val="-4"/>
                <w:sz w:val="16"/>
                <w:szCs w:val="16"/>
              </w:rPr>
              <w:t>High</w:t>
            </w:r>
          </w:p>
        </w:tc>
        <w:tc>
          <w:tcPr>
            <w:tcW w:w="794" w:type="dxa"/>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shd w:val="clear" w:color="auto" w:fill="F6F6F6"/>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TC-CH-0 </w:t>
            </w:r>
            <w:r w:rsidRPr="00AC3DA4">
              <w:rPr>
                <w:rFonts w:ascii="Arial"/>
                <w:b/>
                <w:color w:val="FB153B"/>
                <w:spacing w:val="-10"/>
                <w:sz w:val="16"/>
                <w:szCs w:val="16"/>
              </w:rPr>
              <w:t>4</w:t>
            </w:r>
          </w:p>
        </w:tc>
        <w:tc>
          <w:tcPr>
            <w:tcW w:w="1984" w:type="dxa"/>
            <w:shd w:val="clear" w:color="auto" w:fill="F6F6F6"/>
          </w:tcPr>
          <w:p w:rsidR="00003CE6" w:rsidRPr="00AC3DA4" w:rsidRDefault="00003CE6" w:rsidP="00DB6DF9">
            <w:pPr>
              <w:pStyle w:val="TableParagraph"/>
              <w:spacing w:line="288" w:lineRule="auto"/>
              <w:ind w:right="137"/>
              <w:rPr>
                <w:sz w:val="16"/>
                <w:szCs w:val="16"/>
              </w:rPr>
            </w:pPr>
            <w:r w:rsidRPr="00AC3DA4">
              <w:rPr>
                <w:color w:val="545454"/>
                <w:sz w:val="16"/>
                <w:szCs w:val="16"/>
              </w:rPr>
              <w:t>Input</w:t>
            </w:r>
            <w:r w:rsidRPr="00AC3DA4">
              <w:rPr>
                <w:color w:val="545454"/>
                <w:spacing w:val="-12"/>
                <w:sz w:val="16"/>
                <w:szCs w:val="16"/>
              </w:rPr>
              <w:t xml:space="preserve"> </w:t>
            </w:r>
            <w:r w:rsidRPr="00AC3DA4">
              <w:rPr>
                <w:color w:val="545454"/>
                <w:sz w:val="16"/>
                <w:szCs w:val="16"/>
              </w:rPr>
              <w:t>cleared</w:t>
            </w:r>
            <w:r w:rsidRPr="00AC3DA4">
              <w:rPr>
                <w:color w:val="545454"/>
                <w:spacing w:val="-11"/>
                <w:sz w:val="16"/>
                <w:szCs w:val="16"/>
              </w:rPr>
              <w:t xml:space="preserve"> </w:t>
            </w:r>
            <w:r w:rsidRPr="00AC3DA4">
              <w:rPr>
                <w:color w:val="545454"/>
                <w:sz w:val="16"/>
                <w:szCs w:val="16"/>
              </w:rPr>
              <w:t xml:space="preserve">after </w:t>
            </w:r>
            <w:r w:rsidRPr="00AC3DA4">
              <w:rPr>
                <w:color w:val="545454"/>
                <w:spacing w:val="-2"/>
                <w:sz w:val="16"/>
                <w:szCs w:val="16"/>
              </w:rPr>
              <w:t>sending</w:t>
            </w:r>
          </w:p>
        </w:tc>
        <w:tc>
          <w:tcPr>
            <w:tcW w:w="1814" w:type="dxa"/>
            <w:shd w:val="clear" w:color="auto" w:fill="F6F6F6"/>
          </w:tcPr>
          <w:p w:rsidR="00003CE6" w:rsidRPr="00AC3DA4" w:rsidRDefault="00003CE6" w:rsidP="00DB6DF9">
            <w:pPr>
              <w:pStyle w:val="TableParagraph"/>
              <w:rPr>
                <w:sz w:val="16"/>
                <w:szCs w:val="16"/>
              </w:rPr>
            </w:pPr>
            <w:r w:rsidRPr="00AC3DA4">
              <w:rPr>
                <w:color w:val="545454"/>
                <w:sz w:val="16"/>
                <w:szCs w:val="16"/>
              </w:rPr>
              <w:t xml:space="preserve">Chat screen </w:t>
            </w:r>
            <w:r w:rsidRPr="00AC3DA4">
              <w:rPr>
                <w:color w:val="545454"/>
                <w:spacing w:val="-4"/>
                <w:sz w:val="16"/>
                <w:szCs w:val="16"/>
              </w:rPr>
              <w:t>open</w:t>
            </w:r>
          </w:p>
        </w:tc>
        <w:tc>
          <w:tcPr>
            <w:tcW w:w="2834" w:type="dxa"/>
            <w:shd w:val="clear" w:color="auto" w:fill="F6F6F6"/>
          </w:tcPr>
          <w:p w:rsidR="00003CE6" w:rsidRPr="00AC3DA4" w:rsidRDefault="00003CE6" w:rsidP="00DB6DF9">
            <w:pPr>
              <w:pStyle w:val="TableParagraph"/>
              <w:rPr>
                <w:sz w:val="16"/>
                <w:szCs w:val="16"/>
              </w:rPr>
            </w:pPr>
            <w:r w:rsidRPr="00AC3DA4">
              <w:rPr>
                <w:color w:val="545454"/>
                <w:sz w:val="16"/>
                <w:szCs w:val="16"/>
              </w:rPr>
              <w:t xml:space="preserve">1. Type and send a </w:t>
            </w:r>
            <w:r w:rsidRPr="00AC3DA4">
              <w:rPr>
                <w:color w:val="545454"/>
                <w:spacing w:val="-2"/>
                <w:sz w:val="16"/>
                <w:szCs w:val="16"/>
              </w:rPr>
              <w:t>message</w:t>
            </w:r>
          </w:p>
        </w:tc>
        <w:tc>
          <w:tcPr>
            <w:tcW w:w="2551" w:type="dxa"/>
            <w:shd w:val="clear" w:color="auto" w:fill="F6F6F6"/>
          </w:tcPr>
          <w:p w:rsidR="00003CE6" w:rsidRPr="00AC3DA4" w:rsidRDefault="00003CE6" w:rsidP="00DB6DF9">
            <w:pPr>
              <w:pStyle w:val="TableParagraph"/>
              <w:spacing w:line="288" w:lineRule="auto"/>
              <w:ind w:left="100" w:right="241"/>
              <w:rPr>
                <w:sz w:val="16"/>
                <w:szCs w:val="16"/>
              </w:rPr>
            </w:pPr>
            <w:r w:rsidRPr="00AC3DA4">
              <w:rPr>
                <w:color w:val="545454"/>
                <w:sz w:val="16"/>
                <w:szCs w:val="16"/>
              </w:rPr>
              <w:t>Text</w:t>
            </w:r>
            <w:r w:rsidRPr="00AC3DA4">
              <w:rPr>
                <w:color w:val="545454"/>
                <w:spacing w:val="-8"/>
                <w:sz w:val="16"/>
                <w:szCs w:val="16"/>
              </w:rPr>
              <w:t xml:space="preserve"> </w:t>
            </w:r>
            <w:r w:rsidRPr="00AC3DA4">
              <w:rPr>
                <w:color w:val="545454"/>
                <w:sz w:val="16"/>
                <w:szCs w:val="16"/>
              </w:rPr>
              <w:t>input</w:t>
            </w:r>
            <w:r w:rsidRPr="00AC3DA4">
              <w:rPr>
                <w:color w:val="545454"/>
                <w:spacing w:val="-8"/>
                <w:sz w:val="16"/>
                <w:szCs w:val="16"/>
              </w:rPr>
              <w:t xml:space="preserve"> </w:t>
            </w:r>
            <w:r w:rsidRPr="00AC3DA4">
              <w:rPr>
                <w:color w:val="545454"/>
                <w:sz w:val="16"/>
                <w:szCs w:val="16"/>
              </w:rPr>
              <w:t>field</w:t>
            </w:r>
            <w:r w:rsidRPr="00AC3DA4">
              <w:rPr>
                <w:color w:val="545454"/>
                <w:spacing w:val="-8"/>
                <w:sz w:val="16"/>
                <w:szCs w:val="16"/>
              </w:rPr>
              <w:t xml:space="preserve"> </w:t>
            </w:r>
            <w:r w:rsidRPr="00AC3DA4">
              <w:rPr>
                <w:color w:val="545454"/>
                <w:sz w:val="16"/>
                <w:szCs w:val="16"/>
              </w:rPr>
              <w:t>is</w:t>
            </w:r>
            <w:r w:rsidRPr="00AC3DA4">
              <w:rPr>
                <w:color w:val="545454"/>
                <w:spacing w:val="-8"/>
                <w:sz w:val="16"/>
                <w:szCs w:val="16"/>
              </w:rPr>
              <w:t xml:space="preserve"> </w:t>
            </w:r>
            <w:r w:rsidRPr="00AC3DA4">
              <w:rPr>
                <w:color w:val="545454"/>
                <w:sz w:val="16"/>
                <w:szCs w:val="16"/>
              </w:rPr>
              <w:t>cleared</w:t>
            </w:r>
            <w:r w:rsidRPr="00AC3DA4">
              <w:rPr>
                <w:color w:val="545454"/>
                <w:spacing w:val="-8"/>
                <w:sz w:val="16"/>
                <w:szCs w:val="16"/>
              </w:rPr>
              <w:t xml:space="preserve"> </w:t>
            </w:r>
            <w:r w:rsidRPr="00AC3DA4">
              <w:rPr>
                <w:color w:val="545454"/>
                <w:sz w:val="16"/>
                <w:szCs w:val="16"/>
              </w:rPr>
              <w:t xml:space="preserve">after </w:t>
            </w:r>
            <w:r w:rsidRPr="00AC3DA4">
              <w:rPr>
                <w:color w:val="545454"/>
                <w:spacing w:val="-4"/>
                <w:sz w:val="16"/>
                <w:szCs w:val="16"/>
              </w:rPr>
              <w:t>send</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F29C11"/>
                <w:spacing w:val="-2"/>
                <w:sz w:val="16"/>
                <w:szCs w:val="16"/>
              </w:rPr>
              <w:t>Medium</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29"/>
        </w:trPr>
        <w:tc>
          <w:tcPr>
            <w:tcW w:w="907" w:type="dxa"/>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TC-CH-0 </w:t>
            </w:r>
            <w:r w:rsidRPr="00AC3DA4">
              <w:rPr>
                <w:rFonts w:ascii="Arial"/>
                <w:b/>
                <w:color w:val="FB153B"/>
                <w:spacing w:val="-10"/>
                <w:sz w:val="16"/>
                <w:szCs w:val="16"/>
              </w:rPr>
              <w:t>5</w:t>
            </w:r>
          </w:p>
        </w:tc>
        <w:tc>
          <w:tcPr>
            <w:tcW w:w="1984" w:type="dxa"/>
          </w:tcPr>
          <w:p w:rsidR="00003CE6" w:rsidRPr="00AC3DA4" w:rsidRDefault="00003CE6" w:rsidP="00DB6DF9">
            <w:pPr>
              <w:pStyle w:val="TableParagraph"/>
              <w:spacing w:line="288" w:lineRule="auto"/>
              <w:rPr>
                <w:sz w:val="16"/>
                <w:szCs w:val="16"/>
              </w:rPr>
            </w:pPr>
            <w:r w:rsidRPr="00AC3DA4">
              <w:rPr>
                <w:color w:val="545454"/>
                <w:sz w:val="16"/>
                <w:szCs w:val="16"/>
              </w:rPr>
              <w:t>Quick</w:t>
            </w:r>
            <w:r w:rsidRPr="00AC3DA4">
              <w:rPr>
                <w:color w:val="545454"/>
                <w:spacing w:val="-12"/>
                <w:sz w:val="16"/>
                <w:szCs w:val="16"/>
              </w:rPr>
              <w:t xml:space="preserve"> </w:t>
            </w:r>
            <w:r w:rsidRPr="00AC3DA4">
              <w:rPr>
                <w:color w:val="545454"/>
                <w:sz w:val="16"/>
                <w:szCs w:val="16"/>
              </w:rPr>
              <w:t>reply</w:t>
            </w:r>
            <w:r w:rsidRPr="00AC3DA4">
              <w:rPr>
                <w:color w:val="545454"/>
                <w:spacing w:val="-11"/>
                <w:sz w:val="16"/>
                <w:szCs w:val="16"/>
              </w:rPr>
              <w:t xml:space="preserve"> </w:t>
            </w:r>
            <w:r w:rsidRPr="00AC3DA4">
              <w:rPr>
                <w:color w:val="545454"/>
                <w:sz w:val="16"/>
                <w:szCs w:val="16"/>
              </w:rPr>
              <w:t>buttons</w:t>
            </w:r>
            <w:r w:rsidRPr="00AC3DA4">
              <w:rPr>
                <w:color w:val="545454"/>
                <w:spacing w:val="-11"/>
                <w:sz w:val="16"/>
                <w:szCs w:val="16"/>
              </w:rPr>
              <w:t xml:space="preserve"> </w:t>
            </w:r>
            <w:r w:rsidRPr="00AC3DA4">
              <w:rPr>
                <w:color w:val="545454"/>
                <w:sz w:val="16"/>
                <w:szCs w:val="16"/>
              </w:rPr>
              <w:t>send predefined messages</w:t>
            </w:r>
          </w:p>
        </w:tc>
        <w:tc>
          <w:tcPr>
            <w:tcW w:w="1814" w:type="dxa"/>
          </w:tcPr>
          <w:p w:rsidR="00003CE6" w:rsidRPr="00AC3DA4" w:rsidRDefault="00003CE6" w:rsidP="00DB6DF9">
            <w:pPr>
              <w:pStyle w:val="TableParagraph"/>
              <w:spacing w:line="288" w:lineRule="auto"/>
              <w:ind w:right="549"/>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Chat screen open</w:t>
            </w:r>
          </w:p>
        </w:tc>
        <w:tc>
          <w:tcPr>
            <w:tcW w:w="2834" w:type="dxa"/>
          </w:tcPr>
          <w:p w:rsidR="00003CE6" w:rsidRPr="00AC3DA4" w:rsidRDefault="00003CE6" w:rsidP="00DB6DF9">
            <w:pPr>
              <w:pStyle w:val="TableParagraph"/>
              <w:spacing w:line="288" w:lineRule="auto"/>
              <w:rPr>
                <w:sz w:val="16"/>
                <w:szCs w:val="16"/>
              </w:rPr>
            </w:pPr>
            <w:r w:rsidRPr="00AC3DA4">
              <w:rPr>
                <w:color w:val="545454"/>
                <w:sz w:val="16"/>
                <w:szCs w:val="16"/>
              </w:rPr>
              <w:t>1.</w:t>
            </w:r>
            <w:r w:rsidRPr="00AC3DA4">
              <w:rPr>
                <w:color w:val="545454"/>
                <w:spacing w:val="-6"/>
                <w:sz w:val="16"/>
                <w:szCs w:val="16"/>
              </w:rPr>
              <w:t xml:space="preserve"> </w:t>
            </w:r>
            <w:r w:rsidRPr="00AC3DA4">
              <w:rPr>
                <w:color w:val="545454"/>
                <w:sz w:val="16"/>
                <w:szCs w:val="16"/>
              </w:rPr>
              <w:t>Tap</w:t>
            </w:r>
            <w:r w:rsidRPr="00AC3DA4">
              <w:rPr>
                <w:color w:val="545454"/>
                <w:spacing w:val="-6"/>
                <w:sz w:val="16"/>
                <w:szCs w:val="16"/>
              </w:rPr>
              <w:t xml:space="preserve"> </w:t>
            </w:r>
            <w:r w:rsidRPr="00AC3DA4">
              <w:rPr>
                <w:color w:val="545454"/>
                <w:sz w:val="16"/>
                <w:szCs w:val="16"/>
              </w:rPr>
              <w:t>a</w:t>
            </w:r>
            <w:r w:rsidRPr="00AC3DA4">
              <w:rPr>
                <w:color w:val="545454"/>
                <w:spacing w:val="-6"/>
                <w:sz w:val="16"/>
                <w:szCs w:val="16"/>
              </w:rPr>
              <w:t xml:space="preserve"> </w:t>
            </w:r>
            <w:r w:rsidRPr="00AC3DA4">
              <w:rPr>
                <w:color w:val="545454"/>
                <w:sz w:val="16"/>
                <w:szCs w:val="16"/>
              </w:rPr>
              <w:t>quick</w:t>
            </w:r>
            <w:r w:rsidRPr="00AC3DA4">
              <w:rPr>
                <w:color w:val="545454"/>
                <w:spacing w:val="-6"/>
                <w:sz w:val="16"/>
                <w:szCs w:val="16"/>
              </w:rPr>
              <w:t xml:space="preserve"> </w:t>
            </w:r>
            <w:r w:rsidRPr="00AC3DA4">
              <w:rPr>
                <w:color w:val="545454"/>
                <w:sz w:val="16"/>
                <w:szCs w:val="16"/>
              </w:rPr>
              <w:t>reply</w:t>
            </w:r>
            <w:r w:rsidRPr="00AC3DA4">
              <w:rPr>
                <w:color w:val="545454"/>
                <w:spacing w:val="-6"/>
                <w:sz w:val="16"/>
                <w:szCs w:val="16"/>
              </w:rPr>
              <w:t xml:space="preserve"> </w:t>
            </w:r>
            <w:r w:rsidRPr="00AC3DA4">
              <w:rPr>
                <w:color w:val="545454"/>
                <w:sz w:val="16"/>
                <w:szCs w:val="16"/>
              </w:rPr>
              <w:t>chip</w:t>
            </w:r>
            <w:r w:rsidRPr="00AC3DA4">
              <w:rPr>
                <w:color w:val="545454"/>
                <w:spacing w:val="-6"/>
                <w:sz w:val="16"/>
                <w:szCs w:val="16"/>
              </w:rPr>
              <w:t xml:space="preserve"> </w:t>
            </w:r>
            <w:r w:rsidRPr="00AC3DA4">
              <w:rPr>
                <w:color w:val="545454"/>
                <w:sz w:val="16"/>
                <w:szCs w:val="16"/>
              </w:rPr>
              <w:t>(e.g.</w:t>
            </w:r>
            <w:r w:rsidRPr="00AC3DA4">
              <w:rPr>
                <w:color w:val="545454"/>
                <w:spacing w:val="-6"/>
                <w:sz w:val="16"/>
                <w:szCs w:val="16"/>
              </w:rPr>
              <w:t xml:space="preserve"> </w:t>
            </w:r>
            <w:r w:rsidRPr="00AC3DA4">
              <w:rPr>
                <w:color w:val="545454"/>
                <w:sz w:val="16"/>
                <w:szCs w:val="16"/>
              </w:rPr>
              <w:t>'On</w:t>
            </w:r>
            <w:r w:rsidRPr="00AC3DA4">
              <w:rPr>
                <w:color w:val="545454"/>
                <w:spacing w:val="-6"/>
                <w:sz w:val="16"/>
                <w:szCs w:val="16"/>
              </w:rPr>
              <w:t xml:space="preserve"> </w:t>
            </w:r>
            <w:r w:rsidRPr="00AC3DA4">
              <w:rPr>
                <w:color w:val="545454"/>
                <w:sz w:val="16"/>
                <w:szCs w:val="16"/>
              </w:rPr>
              <w:t xml:space="preserve">my </w:t>
            </w:r>
            <w:r w:rsidRPr="00AC3DA4">
              <w:rPr>
                <w:color w:val="545454"/>
                <w:spacing w:val="-2"/>
                <w:sz w:val="16"/>
                <w:szCs w:val="16"/>
              </w:rPr>
              <w:t>way!')</w:t>
            </w:r>
          </w:p>
        </w:tc>
        <w:tc>
          <w:tcPr>
            <w:tcW w:w="2551" w:type="dxa"/>
          </w:tcPr>
          <w:p w:rsidR="00003CE6" w:rsidRPr="00AC3DA4" w:rsidRDefault="00003CE6" w:rsidP="00DB6DF9">
            <w:pPr>
              <w:pStyle w:val="TableParagraph"/>
              <w:spacing w:line="288" w:lineRule="auto"/>
              <w:ind w:left="100"/>
              <w:rPr>
                <w:sz w:val="16"/>
                <w:szCs w:val="16"/>
              </w:rPr>
            </w:pPr>
            <w:r w:rsidRPr="00AC3DA4">
              <w:rPr>
                <w:color w:val="545454"/>
                <w:sz w:val="16"/>
                <w:szCs w:val="16"/>
              </w:rPr>
              <w:t>Predefined</w:t>
            </w:r>
            <w:r w:rsidRPr="00AC3DA4">
              <w:rPr>
                <w:color w:val="545454"/>
                <w:spacing w:val="-12"/>
                <w:sz w:val="16"/>
                <w:szCs w:val="16"/>
              </w:rPr>
              <w:t xml:space="preserve"> </w:t>
            </w:r>
            <w:r w:rsidRPr="00AC3DA4">
              <w:rPr>
                <w:color w:val="545454"/>
                <w:sz w:val="16"/>
                <w:szCs w:val="16"/>
              </w:rPr>
              <w:t>message</w:t>
            </w:r>
            <w:r w:rsidRPr="00AC3DA4">
              <w:rPr>
                <w:color w:val="545454"/>
                <w:spacing w:val="-11"/>
                <w:sz w:val="16"/>
                <w:szCs w:val="16"/>
              </w:rPr>
              <w:t xml:space="preserve"> </w:t>
            </w:r>
            <w:r w:rsidRPr="00AC3DA4">
              <w:rPr>
                <w:color w:val="545454"/>
                <w:sz w:val="16"/>
                <w:szCs w:val="16"/>
              </w:rPr>
              <w:t>sent</w:t>
            </w:r>
            <w:r w:rsidRPr="00AC3DA4">
              <w:rPr>
                <w:color w:val="545454"/>
                <w:spacing w:val="-11"/>
                <w:sz w:val="16"/>
                <w:szCs w:val="16"/>
              </w:rPr>
              <w:t xml:space="preserve"> </w:t>
            </w:r>
            <w:r w:rsidRPr="00AC3DA4">
              <w:rPr>
                <w:color w:val="545454"/>
                <w:sz w:val="16"/>
                <w:szCs w:val="16"/>
              </w:rPr>
              <w:t>and appears in chat</w:t>
            </w:r>
          </w:p>
        </w:tc>
        <w:tc>
          <w:tcPr>
            <w:tcW w:w="794" w:type="dxa"/>
          </w:tcPr>
          <w:p w:rsidR="00003CE6" w:rsidRPr="00AC3DA4" w:rsidRDefault="00003CE6" w:rsidP="00DB6DF9">
            <w:pPr>
              <w:pStyle w:val="TableParagraph"/>
              <w:ind w:left="100"/>
              <w:rPr>
                <w:sz w:val="16"/>
                <w:szCs w:val="16"/>
              </w:rPr>
            </w:pPr>
            <w:r w:rsidRPr="00AC3DA4">
              <w:rPr>
                <w:color w:val="F29C11"/>
                <w:spacing w:val="-2"/>
                <w:sz w:val="16"/>
                <w:szCs w:val="16"/>
              </w:rPr>
              <w:t>Medium</w:t>
            </w:r>
          </w:p>
        </w:tc>
        <w:tc>
          <w:tcPr>
            <w:tcW w:w="794" w:type="dxa"/>
          </w:tcPr>
          <w:p w:rsidR="00003CE6" w:rsidRPr="00AC3DA4" w:rsidRDefault="00003CE6" w:rsidP="00DB6DF9">
            <w:pPr>
              <w:pStyle w:val="TableParagraph"/>
              <w:ind w:left="100"/>
              <w:rPr>
                <w:sz w:val="16"/>
                <w:szCs w:val="16"/>
              </w:rPr>
            </w:pPr>
            <w:r w:rsidRPr="00AC3DA4">
              <w:rPr>
                <w:color w:val="545454"/>
                <w:spacing w:val="-4"/>
                <w:sz w:val="16"/>
                <w:szCs w:val="16"/>
              </w:rPr>
              <w:t>Pass</w:t>
            </w:r>
          </w:p>
        </w:tc>
      </w:tr>
      <w:tr w:rsidR="00003CE6" w:rsidRPr="00AC3DA4" w:rsidTr="00003CE6">
        <w:trPr>
          <w:trHeight w:val="630"/>
        </w:trPr>
        <w:tc>
          <w:tcPr>
            <w:tcW w:w="907" w:type="dxa"/>
            <w:shd w:val="clear" w:color="auto" w:fill="F6F6F6"/>
          </w:tcPr>
          <w:p w:rsidR="00003CE6" w:rsidRPr="00AC3DA4" w:rsidRDefault="00003CE6"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TC-CH-0 </w:t>
            </w:r>
            <w:r w:rsidRPr="00AC3DA4">
              <w:rPr>
                <w:rFonts w:ascii="Arial"/>
                <w:b/>
                <w:color w:val="FB153B"/>
                <w:spacing w:val="-10"/>
                <w:sz w:val="16"/>
                <w:szCs w:val="16"/>
              </w:rPr>
              <w:t>6</w:t>
            </w:r>
          </w:p>
        </w:tc>
        <w:tc>
          <w:tcPr>
            <w:tcW w:w="1984" w:type="dxa"/>
            <w:shd w:val="clear" w:color="auto" w:fill="F6F6F6"/>
          </w:tcPr>
          <w:p w:rsidR="00003CE6" w:rsidRPr="00AC3DA4" w:rsidRDefault="00003CE6" w:rsidP="00DB6DF9">
            <w:pPr>
              <w:pStyle w:val="TableParagraph"/>
              <w:rPr>
                <w:sz w:val="16"/>
                <w:szCs w:val="16"/>
              </w:rPr>
            </w:pPr>
            <w:r w:rsidRPr="00AC3DA4">
              <w:rPr>
                <w:color w:val="545454"/>
                <w:sz w:val="16"/>
                <w:szCs w:val="16"/>
              </w:rPr>
              <w:t xml:space="preserve">Driver </w:t>
            </w:r>
            <w:r w:rsidRPr="00AC3DA4">
              <w:rPr>
                <w:color w:val="545454"/>
                <w:spacing w:val="-2"/>
                <w:sz w:val="16"/>
                <w:szCs w:val="16"/>
              </w:rPr>
              <w:t>greeting</w:t>
            </w:r>
          </w:p>
          <w:p w:rsidR="00003CE6" w:rsidRPr="00AC3DA4" w:rsidRDefault="00003CE6" w:rsidP="00DB6DF9">
            <w:pPr>
              <w:pStyle w:val="TableParagraph"/>
              <w:spacing w:before="36"/>
              <w:rPr>
                <w:sz w:val="16"/>
                <w:szCs w:val="16"/>
              </w:rPr>
            </w:pPr>
            <w:r w:rsidRPr="00AC3DA4">
              <w:rPr>
                <w:color w:val="545454"/>
                <w:sz w:val="16"/>
                <w:szCs w:val="16"/>
              </w:rPr>
              <w:t xml:space="preserve">auto-seeded on </w:t>
            </w:r>
            <w:r w:rsidRPr="00AC3DA4">
              <w:rPr>
                <w:color w:val="545454"/>
                <w:spacing w:val="-4"/>
                <w:sz w:val="16"/>
                <w:szCs w:val="16"/>
              </w:rPr>
              <w:t>load</w:t>
            </w:r>
          </w:p>
        </w:tc>
        <w:tc>
          <w:tcPr>
            <w:tcW w:w="1814" w:type="dxa"/>
            <w:shd w:val="clear" w:color="auto" w:fill="F6F6F6"/>
          </w:tcPr>
          <w:p w:rsidR="00003CE6" w:rsidRPr="00AC3DA4" w:rsidRDefault="00003CE6" w:rsidP="00DB6DF9">
            <w:pPr>
              <w:pStyle w:val="TableParagraph"/>
              <w:spacing w:line="288" w:lineRule="auto"/>
              <w:ind w:right="549"/>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Chat screen opened</w:t>
            </w:r>
          </w:p>
        </w:tc>
        <w:tc>
          <w:tcPr>
            <w:tcW w:w="2834" w:type="dxa"/>
            <w:shd w:val="clear" w:color="auto" w:fill="F6F6F6"/>
          </w:tcPr>
          <w:p w:rsidR="00003CE6" w:rsidRPr="00AC3DA4" w:rsidRDefault="00003CE6" w:rsidP="00DB6DF9">
            <w:pPr>
              <w:pStyle w:val="TableParagraph"/>
              <w:rPr>
                <w:sz w:val="16"/>
                <w:szCs w:val="16"/>
              </w:rPr>
            </w:pPr>
            <w:r w:rsidRPr="00AC3DA4">
              <w:rPr>
                <w:color w:val="545454"/>
                <w:sz w:val="16"/>
                <w:szCs w:val="16"/>
              </w:rPr>
              <w:t xml:space="preserve">1. Open Passenger Chat </w:t>
            </w:r>
            <w:r w:rsidRPr="00AC3DA4">
              <w:rPr>
                <w:color w:val="545454"/>
                <w:spacing w:val="-2"/>
                <w:sz w:val="16"/>
                <w:szCs w:val="16"/>
              </w:rPr>
              <w:t>screen</w:t>
            </w:r>
          </w:p>
        </w:tc>
        <w:tc>
          <w:tcPr>
            <w:tcW w:w="2551" w:type="dxa"/>
            <w:shd w:val="clear" w:color="auto" w:fill="F6F6F6"/>
          </w:tcPr>
          <w:p w:rsidR="00003CE6" w:rsidRPr="00AC3DA4" w:rsidRDefault="00003CE6" w:rsidP="00DB6DF9">
            <w:pPr>
              <w:pStyle w:val="TableParagraph"/>
              <w:spacing w:line="288" w:lineRule="auto"/>
              <w:ind w:left="100" w:right="241"/>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greeting</w:t>
            </w:r>
            <w:r w:rsidRPr="00AC3DA4">
              <w:rPr>
                <w:color w:val="545454"/>
                <w:spacing w:val="-11"/>
                <w:sz w:val="16"/>
                <w:szCs w:val="16"/>
              </w:rPr>
              <w:t xml:space="preserve"> </w:t>
            </w:r>
            <w:r w:rsidRPr="00AC3DA4">
              <w:rPr>
                <w:color w:val="545454"/>
                <w:sz w:val="16"/>
                <w:szCs w:val="16"/>
              </w:rPr>
              <w:t>message appears after ~600ms</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26AE60"/>
                <w:spacing w:val="-5"/>
                <w:sz w:val="16"/>
                <w:szCs w:val="16"/>
              </w:rPr>
              <w:t>Low</w:t>
            </w:r>
          </w:p>
        </w:tc>
        <w:tc>
          <w:tcPr>
            <w:tcW w:w="794" w:type="dxa"/>
            <w:shd w:val="clear" w:color="auto" w:fill="F6F6F6"/>
          </w:tcPr>
          <w:p w:rsidR="00003CE6" w:rsidRPr="00AC3DA4" w:rsidRDefault="00003CE6" w:rsidP="00DB6DF9">
            <w:pPr>
              <w:pStyle w:val="TableParagraph"/>
              <w:ind w:left="100"/>
              <w:rPr>
                <w:sz w:val="16"/>
                <w:szCs w:val="16"/>
              </w:rPr>
            </w:pPr>
            <w:r w:rsidRPr="00AC3DA4">
              <w:rPr>
                <w:color w:val="545454"/>
                <w:spacing w:val="-4"/>
                <w:sz w:val="16"/>
                <w:szCs w:val="16"/>
              </w:rPr>
              <w:t>Pass</w:t>
            </w:r>
          </w:p>
        </w:tc>
      </w:tr>
    </w:tbl>
    <w:p w:rsidR="00003CE6" w:rsidRPr="001608C7" w:rsidRDefault="00003CE6" w:rsidP="001608C7">
      <w:pPr>
        <w:rPr>
          <w:rFonts w:ascii="Times New Roman" w:eastAsia="Times New Roman" w:hAnsi="Times New Roman" w:cs="Times New Roman"/>
          <w:b/>
          <w:bCs/>
          <w:sz w:val="24"/>
          <w:szCs w:val="24"/>
        </w:rPr>
      </w:pPr>
    </w:p>
    <w:p w:rsidR="002C3246" w:rsidRDefault="00077C03" w:rsidP="00077C03">
      <w:pPr>
        <w:pStyle w:val="ListParagraph"/>
        <w:numPr>
          <w:ilvl w:val="0"/>
          <w:numId w:val="15"/>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2C3246" w:rsidRPr="002C3246">
        <w:rPr>
          <w:rFonts w:ascii="Times New Roman" w:eastAsia="Times New Roman" w:hAnsi="Times New Roman" w:cs="Times New Roman"/>
          <w:b/>
          <w:bCs/>
          <w:sz w:val="24"/>
          <w:szCs w:val="24"/>
        </w:rPr>
        <w:t>Passenger Profile &amp; Edit Profile</w:t>
      </w:r>
    </w:p>
    <w:p w:rsidR="00AA475C" w:rsidRDefault="00AA475C" w:rsidP="00AA475C">
      <w:pPr>
        <w:rPr>
          <w:rFonts w:ascii="Times New Roman" w:eastAsia="Times New Roman" w:hAnsi="Times New Roman" w:cs="Times New Roman"/>
          <w:b/>
          <w:bCs/>
          <w:sz w:val="24"/>
          <w:szCs w:val="24"/>
        </w:rPr>
      </w:pP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884"/>
        <w:gridCol w:w="704"/>
      </w:tblGrid>
      <w:tr w:rsidR="00AA475C" w:rsidRPr="00AC3DA4" w:rsidTr="00781004">
        <w:trPr>
          <w:trHeight w:val="630"/>
        </w:trPr>
        <w:tc>
          <w:tcPr>
            <w:tcW w:w="907" w:type="dxa"/>
            <w:shd w:val="clear" w:color="auto" w:fill="FDE9ED"/>
          </w:tcPr>
          <w:p w:rsidR="00AA475C" w:rsidRPr="00AC3DA4" w:rsidRDefault="00AA475C" w:rsidP="00DB6DF9">
            <w:pPr>
              <w:pStyle w:val="TableParagraph"/>
              <w:spacing w:before="86"/>
              <w:rPr>
                <w:rFonts w:ascii="Arial"/>
                <w:b/>
                <w:sz w:val="16"/>
                <w:szCs w:val="16"/>
              </w:rPr>
            </w:pPr>
            <w:bookmarkStart w:id="30" w:name="_Hlk227355522"/>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AA475C" w:rsidRPr="00AC3DA4" w:rsidRDefault="00AA475C" w:rsidP="00DB6DF9">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AA475C" w:rsidRPr="00AC3DA4" w:rsidRDefault="00AA475C" w:rsidP="00DB6DF9">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AA475C" w:rsidRPr="00AC3DA4" w:rsidRDefault="00AA475C" w:rsidP="00DB6DF9">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AA475C" w:rsidRPr="00AC3DA4" w:rsidRDefault="00AA475C" w:rsidP="00DB6DF9">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884" w:type="dxa"/>
            <w:shd w:val="clear" w:color="auto" w:fill="FDE9ED"/>
          </w:tcPr>
          <w:p w:rsidR="00AA475C" w:rsidRPr="00AC3DA4" w:rsidRDefault="00AA475C" w:rsidP="00DB6DF9">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04" w:type="dxa"/>
            <w:shd w:val="clear" w:color="auto" w:fill="FDE9ED"/>
          </w:tcPr>
          <w:p w:rsidR="00AA475C" w:rsidRPr="00AC3DA4" w:rsidRDefault="00AA475C" w:rsidP="00DB6DF9">
            <w:pPr>
              <w:pStyle w:val="TableParagraph"/>
              <w:spacing w:before="86"/>
              <w:ind w:left="100"/>
              <w:rPr>
                <w:rFonts w:ascii="Arial"/>
                <w:b/>
                <w:sz w:val="16"/>
                <w:szCs w:val="16"/>
              </w:rPr>
            </w:pPr>
            <w:r w:rsidRPr="00AC3DA4">
              <w:rPr>
                <w:rFonts w:ascii="Arial"/>
                <w:b/>
                <w:color w:val="1A1A2D"/>
                <w:spacing w:val="-2"/>
                <w:sz w:val="16"/>
                <w:szCs w:val="16"/>
              </w:rPr>
              <w:t>Status</w:t>
            </w:r>
          </w:p>
        </w:tc>
      </w:tr>
      <w:tr w:rsidR="00781004" w:rsidRPr="00AC3DA4" w:rsidTr="00781004">
        <w:trPr>
          <w:trHeight w:val="630"/>
        </w:trPr>
        <w:tc>
          <w:tcPr>
            <w:tcW w:w="907" w:type="dxa"/>
          </w:tcPr>
          <w:p w:rsidR="00781004" w:rsidRPr="00AC3DA4" w:rsidRDefault="00781004" w:rsidP="00DB6DF9">
            <w:pPr>
              <w:pStyle w:val="TableParagraph"/>
              <w:spacing w:line="312" w:lineRule="auto"/>
              <w:ind w:right="169"/>
              <w:rPr>
                <w:rFonts w:ascii="Arial"/>
                <w:b/>
                <w:color w:val="FB153B"/>
                <w:spacing w:val="-2"/>
                <w:sz w:val="16"/>
                <w:szCs w:val="16"/>
              </w:rPr>
            </w:pPr>
            <w:r w:rsidRPr="00AC3DA4">
              <w:rPr>
                <w:rFonts w:ascii="Arial"/>
                <w:b/>
                <w:color w:val="FB153B"/>
                <w:spacing w:val="-2"/>
                <w:sz w:val="16"/>
                <w:szCs w:val="16"/>
              </w:rPr>
              <w:t xml:space="preserve">TC-PP-0 </w:t>
            </w:r>
            <w:r w:rsidRPr="00AC3DA4">
              <w:rPr>
                <w:rFonts w:ascii="Arial"/>
                <w:b/>
                <w:color w:val="FB153B"/>
                <w:spacing w:val="-10"/>
                <w:sz w:val="16"/>
                <w:szCs w:val="16"/>
              </w:rPr>
              <w:t>1</w:t>
            </w:r>
          </w:p>
        </w:tc>
        <w:tc>
          <w:tcPr>
            <w:tcW w:w="1984" w:type="dxa"/>
          </w:tcPr>
          <w:p w:rsidR="00781004" w:rsidRPr="00AC3DA4" w:rsidRDefault="00781004" w:rsidP="00DB6DF9">
            <w:pPr>
              <w:pStyle w:val="TableParagraph"/>
              <w:spacing w:line="288" w:lineRule="auto"/>
              <w:rPr>
                <w:color w:val="545454"/>
                <w:sz w:val="16"/>
                <w:szCs w:val="16"/>
              </w:rPr>
            </w:pPr>
            <w:r w:rsidRPr="00AC3DA4">
              <w:rPr>
                <w:color w:val="545454"/>
                <w:sz w:val="16"/>
                <w:szCs w:val="16"/>
              </w:rPr>
              <w:t>Profile</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loads</w:t>
            </w:r>
            <w:r w:rsidRPr="00AC3DA4">
              <w:rPr>
                <w:color w:val="545454"/>
                <w:spacing w:val="-11"/>
                <w:sz w:val="16"/>
                <w:szCs w:val="16"/>
              </w:rPr>
              <w:t xml:space="preserve"> </w:t>
            </w:r>
            <w:r w:rsidRPr="00AC3DA4">
              <w:rPr>
                <w:color w:val="545454"/>
                <w:sz w:val="16"/>
                <w:szCs w:val="16"/>
              </w:rPr>
              <w:t>with user data</w:t>
            </w:r>
          </w:p>
        </w:tc>
        <w:tc>
          <w:tcPr>
            <w:tcW w:w="1814" w:type="dxa"/>
          </w:tcPr>
          <w:p w:rsidR="00781004" w:rsidRPr="00AC3DA4" w:rsidRDefault="00781004" w:rsidP="00DB6DF9">
            <w:pPr>
              <w:pStyle w:val="TableParagraph"/>
              <w:spacing w:line="288" w:lineRule="auto"/>
              <w:rPr>
                <w:color w:val="545454"/>
                <w:sz w:val="16"/>
                <w:szCs w:val="16"/>
              </w:rPr>
            </w:pPr>
            <w:r w:rsidRPr="00AC3DA4">
              <w:rPr>
                <w:color w:val="545454"/>
                <w:sz w:val="16"/>
                <w:szCs w:val="16"/>
              </w:rPr>
              <w:t>Approved</w:t>
            </w:r>
            <w:r w:rsidRPr="00AC3DA4">
              <w:rPr>
                <w:color w:val="545454"/>
                <w:spacing w:val="-12"/>
                <w:sz w:val="16"/>
                <w:szCs w:val="16"/>
              </w:rPr>
              <w:t xml:space="preserve"> </w:t>
            </w:r>
            <w:r w:rsidRPr="00AC3DA4">
              <w:rPr>
                <w:color w:val="545454"/>
                <w:sz w:val="16"/>
                <w:szCs w:val="16"/>
              </w:rPr>
              <w:t>passenger logged in</w:t>
            </w:r>
          </w:p>
        </w:tc>
        <w:tc>
          <w:tcPr>
            <w:tcW w:w="2834" w:type="dxa"/>
          </w:tcPr>
          <w:p w:rsidR="00781004" w:rsidRPr="00AC3DA4" w:rsidRDefault="00781004" w:rsidP="00DB6DF9">
            <w:pPr>
              <w:pStyle w:val="TableParagraph"/>
              <w:rPr>
                <w:color w:val="545454"/>
                <w:sz w:val="16"/>
                <w:szCs w:val="16"/>
              </w:rPr>
            </w:pPr>
            <w:r w:rsidRPr="00AC3DA4">
              <w:rPr>
                <w:color w:val="545454"/>
                <w:sz w:val="16"/>
                <w:szCs w:val="16"/>
              </w:rPr>
              <w:t xml:space="preserve">1. Navigate to Profile </w:t>
            </w:r>
            <w:r w:rsidRPr="00AC3DA4">
              <w:rPr>
                <w:color w:val="545454"/>
                <w:spacing w:val="-2"/>
                <w:sz w:val="16"/>
                <w:szCs w:val="16"/>
              </w:rPr>
              <w:t>screen</w:t>
            </w:r>
          </w:p>
        </w:tc>
        <w:tc>
          <w:tcPr>
            <w:tcW w:w="2551" w:type="dxa"/>
          </w:tcPr>
          <w:p w:rsidR="00781004" w:rsidRPr="00AC3DA4" w:rsidRDefault="00781004" w:rsidP="00DB6DF9">
            <w:pPr>
              <w:pStyle w:val="TableParagraph"/>
              <w:spacing w:line="288" w:lineRule="auto"/>
              <w:ind w:left="100"/>
              <w:rPr>
                <w:color w:val="545454"/>
                <w:sz w:val="16"/>
                <w:szCs w:val="16"/>
              </w:rPr>
            </w:pPr>
            <w:r w:rsidRPr="00AC3DA4">
              <w:rPr>
                <w:color w:val="545454"/>
                <w:sz w:val="16"/>
                <w:szCs w:val="16"/>
              </w:rPr>
              <w:t>Name,</w:t>
            </w:r>
            <w:r w:rsidRPr="00AC3DA4">
              <w:rPr>
                <w:color w:val="545454"/>
                <w:spacing w:val="-10"/>
                <w:sz w:val="16"/>
                <w:szCs w:val="16"/>
              </w:rPr>
              <w:t xml:space="preserve"> </w:t>
            </w:r>
            <w:r w:rsidRPr="00AC3DA4">
              <w:rPr>
                <w:color w:val="545454"/>
                <w:sz w:val="16"/>
                <w:szCs w:val="16"/>
              </w:rPr>
              <w:t>photo,</w:t>
            </w:r>
            <w:r w:rsidRPr="00AC3DA4">
              <w:rPr>
                <w:color w:val="545454"/>
                <w:spacing w:val="-10"/>
                <w:sz w:val="16"/>
                <w:szCs w:val="16"/>
              </w:rPr>
              <w:t xml:space="preserve"> </w:t>
            </w:r>
            <w:r w:rsidRPr="00AC3DA4">
              <w:rPr>
                <w:color w:val="545454"/>
                <w:sz w:val="16"/>
                <w:szCs w:val="16"/>
              </w:rPr>
              <w:t>rating,</w:t>
            </w:r>
            <w:r w:rsidRPr="00AC3DA4">
              <w:rPr>
                <w:color w:val="545454"/>
                <w:spacing w:val="-10"/>
                <w:sz w:val="16"/>
                <w:szCs w:val="16"/>
              </w:rPr>
              <w:t xml:space="preserve"> </w:t>
            </w:r>
            <w:r w:rsidRPr="00AC3DA4">
              <w:rPr>
                <w:color w:val="545454"/>
                <w:sz w:val="16"/>
                <w:szCs w:val="16"/>
              </w:rPr>
              <w:t>and</w:t>
            </w:r>
            <w:r w:rsidRPr="00AC3DA4">
              <w:rPr>
                <w:color w:val="545454"/>
                <w:spacing w:val="-10"/>
                <w:sz w:val="16"/>
                <w:szCs w:val="16"/>
              </w:rPr>
              <w:t xml:space="preserve"> </w:t>
            </w:r>
            <w:r w:rsidRPr="00AC3DA4">
              <w:rPr>
                <w:color w:val="545454"/>
                <w:sz w:val="16"/>
                <w:szCs w:val="16"/>
              </w:rPr>
              <w:t>total rides displayed</w:t>
            </w:r>
          </w:p>
        </w:tc>
        <w:tc>
          <w:tcPr>
            <w:tcW w:w="884" w:type="dxa"/>
          </w:tcPr>
          <w:p w:rsidR="00781004" w:rsidRPr="00AC3DA4" w:rsidRDefault="00781004" w:rsidP="00DB6DF9">
            <w:pPr>
              <w:pStyle w:val="TableParagraph"/>
              <w:ind w:left="100"/>
              <w:rPr>
                <w:color w:val="F29C11"/>
                <w:spacing w:val="-2"/>
                <w:sz w:val="16"/>
                <w:szCs w:val="16"/>
              </w:rPr>
            </w:pPr>
            <w:r w:rsidRPr="00AC3DA4">
              <w:rPr>
                <w:color w:val="E64B3B"/>
                <w:spacing w:val="-4"/>
                <w:sz w:val="16"/>
                <w:szCs w:val="16"/>
              </w:rPr>
              <w:t>High</w:t>
            </w:r>
          </w:p>
        </w:tc>
        <w:tc>
          <w:tcPr>
            <w:tcW w:w="704" w:type="dxa"/>
          </w:tcPr>
          <w:p w:rsidR="00781004" w:rsidRPr="00AC3DA4" w:rsidRDefault="00781004" w:rsidP="00DB6DF9">
            <w:pPr>
              <w:pStyle w:val="TableParagraph"/>
              <w:ind w:left="100"/>
              <w:rPr>
                <w:color w:val="545454"/>
                <w:spacing w:val="-4"/>
                <w:sz w:val="16"/>
                <w:szCs w:val="16"/>
              </w:rPr>
            </w:pPr>
            <w:r w:rsidRPr="00AC3DA4">
              <w:rPr>
                <w:color w:val="545454"/>
                <w:spacing w:val="-4"/>
                <w:sz w:val="16"/>
                <w:szCs w:val="16"/>
              </w:rPr>
              <w:t>Pass</w:t>
            </w:r>
          </w:p>
        </w:tc>
      </w:tr>
      <w:tr w:rsidR="00AA475C" w:rsidRPr="00AC3DA4" w:rsidTr="00781004">
        <w:trPr>
          <w:trHeight w:val="630"/>
        </w:trPr>
        <w:tc>
          <w:tcPr>
            <w:tcW w:w="907" w:type="dxa"/>
          </w:tcPr>
          <w:p w:rsidR="00AA475C" w:rsidRPr="00AC3DA4" w:rsidRDefault="00AA475C"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TC-PP-0 </w:t>
            </w:r>
            <w:r w:rsidRPr="00AC3DA4">
              <w:rPr>
                <w:rFonts w:ascii="Arial"/>
                <w:b/>
                <w:color w:val="FB153B"/>
                <w:spacing w:val="-10"/>
                <w:sz w:val="16"/>
                <w:szCs w:val="16"/>
              </w:rPr>
              <w:t>2</w:t>
            </w:r>
          </w:p>
        </w:tc>
        <w:tc>
          <w:tcPr>
            <w:tcW w:w="1984" w:type="dxa"/>
          </w:tcPr>
          <w:p w:rsidR="00AA475C" w:rsidRPr="00AC3DA4" w:rsidRDefault="00AA475C" w:rsidP="00DB6DF9">
            <w:pPr>
              <w:pStyle w:val="TableParagraph"/>
              <w:spacing w:line="288" w:lineRule="auto"/>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history</w:t>
            </w:r>
            <w:r w:rsidRPr="00AC3DA4">
              <w:rPr>
                <w:color w:val="545454"/>
                <w:spacing w:val="-11"/>
                <w:sz w:val="16"/>
                <w:szCs w:val="16"/>
              </w:rPr>
              <w:t xml:space="preserve"> </w:t>
            </w:r>
            <w:r w:rsidRPr="00AC3DA4">
              <w:rPr>
                <w:color w:val="545454"/>
                <w:sz w:val="16"/>
                <w:szCs w:val="16"/>
              </w:rPr>
              <w:t>displayed</w:t>
            </w:r>
            <w:r w:rsidRPr="00AC3DA4">
              <w:rPr>
                <w:color w:val="545454"/>
                <w:spacing w:val="-11"/>
                <w:sz w:val="16"/>
                <w:szCs w:val="16"/>
              </w:rPr>
              <w:t xml:space="preserve"> </w:t>
            </w:r>
            <w:r w:rsidRPr="00AC3DA4">
              <w:rPr>
                <w:color w:val="545454"/>
                <w:sz w:val="16"/>
                <w:szCs w:val="16"/>
              </w:rPr>
              <w:t xml:space="preserve">on </w:t>
            </w:r>
            <w:r w:rsidRPr="00AC3DA4">
              <w:rPr>
                <w:color w:val="545454"/>
                <w:spacing w:val="-2"/>
                <w:sz w:val="16"/>
                <w:szCs w:val="16"/>
              </w:rPr>
              <w:t>profile</w:t>
            </w:r>
          </w:p>
        </w:tc>
        <w:tc>
          <w:tcPr>
            <w:tcW w:w="1814" w:type="dxa"/>
          </w:tcPr>
          <w:p w:rsidR="00AA475C" w:rsidRPr="00AC3DA4" w:rsidRDefault="00AA475C" w:rsidP="00DB6DF9">
            <w:pPr>
              <w:pStyle w:val="TableParagraph"/>
              <w:spacing w:line="288" w:lineRule="auto"/>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has</w:t>
            </w:r>
            <w:r w:rsidRPr="00AC3DA4">
              <w:rPr>
                <w:color w:val="545454"/>
                <w:spacing w:val="-11"/>
                <w:sz w:val="16"/>
                <w:szCs w:val="16"/>
              </w:rPr>
              <w:t xml:space="preserve"> </w:t>
            </w:r>
            <w:r w:rsidRPr="00AC3DA4">
              <w:rPr>
                <w:color w:val="545454"/>
                <w:sz w:val="16"/>
                <w:szCs w:val="16"/>
              </w:rPr>
              <w:t xml:space="preserve">past </w:t>
            </w:r>
            <w:r w:rsidRPr="00AC3DA4">
              <w:rPr>
                <w:color w:val="545454"/>
                <w:spacing w:val="-2"/>
                <w:sz w:val="16"/>
                <w:szCs w:val="16"/>
              </w:rPr>
              <w:t>rides</w:t>
            </w:r>
          </w:p>
        </w:tc>
        <w:tc>
          <w:tcPr>
            <w:tcW w:w="2834" w:type="dxa"/>
          </w:tcPr>
          <w:p w:rsidR="00AA475C" w:rsidRPr="00AC3DA4" w:rsidRDefault="00AA475C" w:rsidP="00DB6DF9">
            <w:pPr>
              <w:pStyle w:val="TableParagraph"/>
              <w:rPr>
                <w:sz w:val="16"/>
                <w:szCs w:val="16"/>
              </w:rPr>
            </w:pPr>
            <w:r w:rsidRPr="00AC3DA4">
              <w:rPr>
                <w:color w:val="545454"/>
                <w:sz w:val="16"/>
                <w:szCs w:val="16"/>
              </w:rPr>
              <w:t xml:space="preserve">1. Scroll profile </w:t>
            </w:r>
            <w:r w:rsidRPr="00AC3DA4">
              <w:rPr>
                <w:color w:val="545454"/>
                <w:spacing w:val="-2"/>
                <w:sz w:val="16"/>
                <w:szCs w:val="16"/>
              </w:rPr>
              <w:t>screen</w:t>
            </w:r>
          </w:p>
        </w:tc>
        <w:tc>
          <w:tcPr>
            <w:tcW w:w="2551" w:type="dxa"/>
          </w:tcPr>
          <w:p w:rsidR="00AA475C" w:rsidRPr="00AC3DA4" w:rsidRDefault="00AA475C" w:rsidP="00DB6DF9">
            <w:pPr>
              <w:pStyle w:val="TableParagraph"/>
              <w:spacing w:line="288" w:lineRule="auto"/>
              <w:ind w:left="100"/>
              <w:rPr>
                <w:sz w:val="16"/>
                <w:szCs w:val="16"/>
              </w:rPr>
            </w:pPr>
            <w:r w:rsidRPr="00AC3DA4">
              <w:rPr>
                <w:color w:val="545454"/>
                <w:sz w:val="16"/>
                <w:szCs w:val="16"/>
              </w:rPr>
              <w:t>Ride</w:t>
            </w:r>
            <w:r w:rsidRPr="00AC3DA4">
              <w:rPr>
                <w:color w:val="545454"/>
                <w:spacing w:val="-8"/>
                <w:sz w:val="16"/>
                <w:szCs w:val="16"/>
              </w:rPr>
              <w:t xml:space="preserve"> </w:t>
            </w:r>
            <w:r w:rsidRPr="00AC3DA4">
              <w:rPr>
                <w:color w:val="545454"/>
                <w:sz w:val="16"/>
                <w:szCs w:val="16"/>
              </w:rPr>
              <w:t>history</w:t>
            </w:r>
            <w:r w:rsidRPr="00AC3DA4">
              <w:rPr>
                <w:color w:val="545454"/>
                <w:spacing w:val="-8"/>
                <w:sz w:val="16"/>
                <w:szCs w:val="16"/>
              </w:rPr>
              <w:t xml:space="preserve"> </w:t>
            </w:r>
            <w:r w:rsidRPr="00AC3DA4">
              <w:rPr>
                <w:color w:val="545454"/>
                <w:sz w:val="16"/>
                <w:szCs w:val="16"/>
              </w:rPr>
              <w:t>list</w:t>
            </w:r>
            <w:r w:rsidRPr="00AC3DA4">
              <w:rPr>
                <w:color w:val="545454"/>
                <w:spacing w:val="-8"/>
                <w:sz w:val="16"/>
                <w:szCs w:val="16"/>
              </w:rPr>
              <w:t xml:space="preserve"> </w:t>
            </w:r>
            <w:r w:rsidRPr="00AC3DA4">
              <w:rPr>
                <w:color w:val="545454"/>
                <w:sz w:val="16"/>
                <w:szCs w:val="16"/>
              </w:rPr>
              <w:t>with</w:t>
            </w:r>
            <w:r w:rsidRPr="00AC3DA4">
              <w:rPr>
                <w:color w:val="545454"/>
                <w:spacing w:val="-8"/>
                <w:sz w:val="16"/>
                <w:szCs w:val="16"/>
              </w:rPr>
              <w:t xml:space="preserve"> </w:t>
            </w:r>
            <w:r w:rsidRPr="00AC3DA4">
              <w:rPr>
                <w:color w:val="545454"/>
                <w:sz w:val="16"/>
                <w:szCs w:val="16"/>
              </w:rPr>
              <w:t>dates,</w:t>
            </w:r>
            <w:r w:rsidRPr="00AC3DA4">
              <w:rPr>
                <w:color w:val="545454"/>
                <w:spacing w:val="-8"/>
                <w:sz w:val="16"/>
                <w:szCs w:val="16"/>
              </w:rPr>
              <w:t xml:space="preserve"> </w:t>
            </w:r>
            <w:r w:rsidRPr="00AC3DA4">
              <w:rPr>
                <w:color w:val="545454"/>
                <w:sz w:val="16"/>
                <w:szCs w:val="16"/>
              </w:rPr>
              <w:t>fare, driver name</w:t>
            </w:r>
          </w:p>
        </w:tc>
        <w:tc>
          <w:tcPr>
            <w:tcW w:w="884" w:type="dxa"/>
          </w:tcPr>
          <w:p w:rsidR="00AA475C" w:rsidRPr="00AC3DA4" w:rsidRDefault="00AA475C" w:rsidP="00DB6DF9">
            <w:pPr>
              <w:pStyle w:val="TableParagraph"/>
              <w:ind w:left="100"/>
              <w:rPr>
                <w:sz w:val="16"/>
                <w:szCs w:val="16"/>
              </w:rPr>
            </w:pPr>
            <w:r w:rsidRPr="00AC3DA4">
              <w:rPr>
                <w:color w:val="F29C11"/>
                <w:spacing w:val="-2"/>
                <w:sz w:val="16"/>
                <w:szCs w:val="16"/>
              </w:rPr>
              <w:t>Medium</w:t>
            </w:r>
          </w:p>
        </w:tc>
        <w:tc>
          <w:tcPr>
            <w:tcW w:w="704" w:type="dxa"/>
          </w:tcPr>
          <w:p w:rsidR="00AA475C" w:rsidRPr="00AC3DA4" w:rsidRDefault="00AA475C" w:rsidP="00DB6DF9">
            <w:pPr>
              <w:pStyle w:val="TableParagraph"/>
              <w:ind w:left="100"/>
              <w:rPr>
                <w:sz w:val="16"/>
                <w:szCs w:val="16"/>
              </w:rPr>
            </w:pPr>
            <w:r w:rsidRPr="00AC3DA4">
              <w:rPr>
                <w:color w:val="545454"/>
                <w:spacing w:val="-4"/>
                <w:sz w:val="16"/>
                <w:szCs w:val="16"/>
              </w:rPr>
              <w:t>Pass</w:t>
            </w:r>
          </w:p>
        </w:tc>
      </w:tr>
      <w:tr w:rsidR="00AA475C" w:rsidRPr="00AC3DA4" w:rsidTr="00781004">
        <w:trPr>
          <w:trHeight w:val="630"/>
        </w:trPr>
        <w:tc>
          <w:tcPr>
            <w:tcW w:w="907" w:type="dxa"/>
            <w:shd w:val="clear" w:color="auto" w:fill="F6F6F6"/>
          </w:tcPr>
          <w:p w:rsidR="00AA475C" w:rsidRPr="00AC3DA4" w:rsidRDefault="00AA475C"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TC-PP-0 </w:t>
            </w:r>
            <w:r w:rsidRPr="00AC3DA4">
              <w:rPr>
                <w:rFonts w:ascii="Arial"/>
                <w:b/>
                <w:color w:val="FB153B"/>
                <w:spacing w:val="-10"/>
                <w:sz w:val="16"/>
                <w:szCs w:val="16"/>
              </w:rPr>
              <w:t>3</w:t>
            </w:r>
          </w:p>
        </w:tc>
        <w:tc>
          <w:tcPr>
            <w:tcW w:w="1984" w:type="dxa"/>
            <w:shd w:val="clear" w:color="auto" w:fill="F6F6F6"/>
          </w:tcPr>
          <w:p w:rsidR="00AA475C" w:rsidRPr="00AC3DA4" w:rsidRDefault="00AA475C" w:rsidP="00DB6DF9">
            <w:pPr>
              <w:pStyle w:val="TableParagraph"/>
              <w:spacing w:line="288" w:lineRule="auto"/>
              <w:rPr>
                <w:sz w:val="16"/>
                <w:szCs w:val="16"/>
              </w:rPr>
            </w:pPr>
            <w:r w:rsidRPr="00AC3DA4">
              <w:rPr>
                <w:color w:val="545454"/>
                <w:sz w:val="16"/>
                <w:szCs w:val="16"/>
              </w:rPr>
              <w:t>Edit</w:t>
            </w:r>
            <w:r w:rsidRPr="00AC3DA4">
              <w:rPr>
                <w:color w:val="545454"/>
                <w:spacing w:val="-12"/>
                <w:sz w:val="16"/>
                <w:szCs w:val="16"/>
              </w:rPr>
              <w:t xml:space="preserve"> </w:t>
            </w:r>
            <w:r w:rsidRPr="00AC3DA4">
              <w:rPr>
                <w:color w:val="545454"/>
                <w:sz w:val="16"/>
                <w:szCs w:val="16"/>
              </w:rPr>
              <w:t>Profile</w:t>
            </w:r>
            <w:r w:rsidRPr="00AC3DA4">
              <w:rPr>
                <w:color w:val="545454"/>
                <w:spacing w:val="-11"/>
                <w:sz w:val="16"/>
                <w:szCs w:val="16"/>
              </w:rPr>
              <w:t xml:space="preserve"> </w:t>
            </w:r>
            <w:r w:rsidRPr="00AC3DA4">
              <w:rPr>
                <w:color w:val="545454"/>
                <w:sz w:val="16"/>
                <w:szCs w:val="16"/>
              </w:rPr>
              <w:t>navigates</w:t>
            </w:r>
            <w:r w:rsidRPr="00AC3DA4">
              <w:rPr>
                <w:color w:val="545454"/>
                <w:spacing w:val="-11"/>
                <w:sz w:val="16"/>
                <w:szCs w:val="16"/>
              </w:rPr>
              <w:t xml:space="preserve"> </w:t>
            </w:r>
            <w:r w:rsidRPr="00AC3DA4">
              <w:rPr>
                <w:color w:val="545454"/>
                <w:sz w:val="16"/>
                <w:szCs w:val="16"/>
              </w:rPr>
              <w:t>to edit screen</w:t>
            </w:r>
          </w:p>
        </w:tc>
        <w:tc>
          <w:tcPr>
            <w:tcW w:w="1814" w:type="dxa"/>
            <w:shd w:val="clear" w:color="auto" w:fill="F6F6F6"/>
          </w:tcPr>
          <w:p w:rsidR="00AA475C" w:rsidRPr="00AC3DA4" w:rsidRDefault="00AA475C" w:rsidP="00DB6DF9">
            <w:pPr>
              <w:pStyle w:val="TableParagraph"/>
              <w:rPr>
                <w:sz w:val="16"/>
                <w:szCs w:val="16"/>
              </w:rPr>
            </w:pPr>
            <w:r w:rsidRPr="00AC3DA4">
              <w:rPr>
                <w:color w:val="545454"/>
                <w:sz w:val="16"/>
                <w:szCs w:val="16"/>
              </w:rPr>
              <w:t xml:space="preserve">Profile screen </w:t>
            </w:r>
            <w:r w:rsidRPr="00AC3DA4">
              <w:rPr>
                <w:color w:val="545454"/>
                <w:spacing w:val="-4"/>
                <w:sz w:val="16"/>
                <w:szCs w:val="16"/>
              </w:rPr>
              <w:t>open</w:t>
            </w:r>
          </w:p>
        </w:tc>
        <w:tc>
          <w:tcPr>
            <w:tcW w:w="2834" w:type="dxa"/>
            <w:shd w:val="clear" w:color="auto" w:fill="F6F6F6"/>
          </w:tcPr>
          <w:p w:rsidR="00AA475C" w:rsidRPr="00AC3DA4" w:rsidRDefault="00AA475C" w:rsidP="00DB6DF9">
            <w:pPr>
              <w:pStyle w:val="TableParagraph"/>
              <w:rPr>
                <w:sz w:val="16"/>
                <w:szCs w:val="16"/>
              </w:rPr>
            </w:pPr>
            <w:r w:rsidRPr="00AC3DA4">
              <w:rPr>
                <w:color w:val="545454"/>
                <w:sz w:val="16"/>
                <w:szCs w:val="16"/>
              </w:rPr>
              <w:t xml:space="preserve">1. Tap 'Edit </w:t>
            </w:r>
            <w:r w:rsidRPr="00AC3DA4">
              <w:rPr>
                <w:color w:val="545454"/>
                <w:spacing w:val="-2"/>
                <w:sz w:val="16"/>
                <w:szCs w:val="16"/>
              </w:rPr>
              <w:t>Profile'</w:t>
            </w:r>
          </w:p>
        </w:tc>
        <w:tc>
          <w:tcPr>
            <w:tcW w:w="2551" w:type="dxa"/>
            <w:shd w:val="clear" w:color="auto" w:fill="F6F6F6"/>
          </w:tcPr>
          <w:p w:rsidR="00AA475C" w:rsidRPr="00AC3DA4" w:rsidRDefault="00AA475C" w:rsidP="00DB6DF9">
            <w:pPr>
              <w:pStyle w:val="TableParagraph"/>
              <w:spacing w:line="288" w:lineRule="auto"/>
              <w:ind w:left="100"/>
              <w:rPr>
                <w:sz w:val="16"/>
                <w:szCs w:val="16"/>
              </w:rPr>
            </w:pPr>
            <w:r w:rsidRPr="00AC3DA4">
              <w:rPr>
                <w:color w:val="545454"/>
                <w:sz w:val="16"/>
                <w:szCs w:val="16"/>
              </w:rPr>
              <w:t>Navigates</w:t>
            </w:r>
            <w:r w:rsidRPr="00AC3DA4">
              <w:rPr>
                <w:color w:val="545454"/>
                <w:spacing w:val="-10"/>
                <w:sz w:val="16"/>
                <w:szCs w:val="16"/>
              </w:rPr>
              <w:t xml:space="preserve"> </w:t>
            </w:r>
            <w:r w:rsidRPr="00AC3DA4">
              <w:rPr>
                <w:color w:val="545454"/>
                <w:sz w:val="16"/>
                <w:szCs w:val="16"/>
              </w:rPr>
              <w:t>to</w:t>
            </w:r>
            <w:r w:rsidRPr="00AC3DA4">
              <w:rPr>
                <w:color w:val="545454"/>
                <w:spacing w:val="-10"/>
                <w:sz w:val="16"/>
                <w:szCs w:val="16"/>
              </w:rPr>
              <w:t xml:space="preserve"> </w:t>
            </w:r>
            <w:r w:rsidRPr="00AC3DA4">
              <w:rPr>
                <w:color w:val="545454"/>
                <w:sz w:val="16"/>
                <w:szCs w:val="16"/>
              </w:rPr>
              <w:t>Edit</w:t>
            </w:r>
            <w:r w:rsidRPr="00AC3DA4">
              <w:rPr>
                <w:color w:val="545454"/>
                <w:spacing w:val="-10"/>
                <w:sz w:val="16"/>
                <w:szCs w:val="16"/>
              </w:rPr>
              <w:t xml:space="preserve"> </w:t>
            </w:r>
            <w:r w:rsidRPr="00AC3DA4">
              <w:rPr>
                <w:color w:val="545454"/>
                <w:sz w:val="16"/>
                <w:szCs w:val="16"/>
              </w:rPr>
              <w:t>Profile</w:t>
            </w:r>
            <w:r w:rsidRPr="00AC3DA4">
              <w:rPr>
                <w:color w:val="545454"/>
                <w:spacing w:val="-10"/>
                <w:sz w:val="16"/>
                <w:szCs w:val="16"/>
              </w:rPr>
              <w:t xml:space="preserve"> </w:t>
            </w:r>
            <w:r w:rsidRPr="00AC3DA4">
              <w:rPr>
                <w:color w:val="545454"/>
                <w:sz w:val="16"/>
                <w:szCs w:val="16"/>
              </w:rPr>
              <w:t>screen with pre-filled fields</w:t>
            </w:r>
          </w:p>
        </w:tc>
        <w:tc>
          <w:tcPr>
            <w:tcW w:w="884" w:type="dxa"/>
            <w:shd w:val="clear" w:color="auto" w:fill="F6F6F6"/>
          </w:tcPr>
          <w:p w:rsidR="00AA475C" w:rsidRPr="00AC3DA4" w:rsidRDefault="00AA475C" w:rsidP="00DB6DF9">
            <w:pPr>
              <w:pStyle w:val="TableParagraph"/>
              <w:ind w:left="100"/>
              <w:rPr>
                <w:sz w:val="16"/>
                <w:szCs w:val="16"/>
              </w:rPr>
            </w:pPr>
            <w:r w:rsidRPr="00AC3DA4">
              <w:rPr>
                <w:color w:val="E64B3B"/>
                <w:spacing w:val="-4"/>
                <w:sz w:val="16"/>
                <w:szCs w:val="16"/>
              </w:rPr>
              <w:t>High</w:t>
            </w:r>
          </w:p>
        </w:tc>
        <w:tc>
          <w:tcPr>
            <w:tcW w:w="704" w:type="dxa"/>
            <w:shd w:val="clear" w:color="auto" w:fill="F6F6F6"/>
          </w:tcPr>
          <w:p w:rsidR="00AA475C" w:rsidRPr="00AC3DA4" w:rsidRDefault="00AA475C" w:rsidP="00DB6DF9">
            <w:pPr>
              <w:pStyle w:val="TableParagraph"/>
              <w:ind w:left="100"/>
              <w:rPr>
                <w:sz w:val="16"/>
                <w:szCs w:val="16"/>
              </w:rPr>
            </w:pPr>
            <w:r w:rsidRPr="00AC3DA4">
              <w:rPr>
                <w:color w:val="545454"/>
                <w:spacing w:val="-4"/>
                <w:sz w:val="16"/>
                <w:szCs w:val="16"/>
              </w:rPr>
              <w:t>Pass</w:t>
            </w:r>
          </w:p>
        </w:tc>
      </w:tr>
      <w:tr w:rsidR="00AA475C" w:rsidRPr="00AC3DA4" w:rsidTr="00781004">
        <w:trPr>
          <w:trHeight w:val="630"/>
        </w:trPr>
        <w:tc>
          <w:tcPr>
            <w:tcW w:w="907" w:type="dxa"/>
          </w:tcPr>
          <w:p w:rsidR="00AA475C" w:rsidRPr="00AC3DA4" w:rsidRDefault="00AA475C"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TC-PP-0 </w:t>
            </w:r>
            <w:r w:rsidRPr="00AC3DA4">
              <w:rPr>
                <w:rFonts w:ascii="Arial"/>
                <w:b/>
                <w:color w:val="FB153B"/>
                <w:spacing w:val="-10"/>
                <w:sz w:val="16"/>
                <w:szCs w:val="16"/>
              </w:rPr>
              <w:t>4</w:t>
            </w:r>
          </w:p>
        </w:tc>
        <w:tc>
          <w:tcPr>
            <w:tcW w:w="1984" w:type="dxa"/>
          </w:tcPr>
          <w:p w:rsidR="00AA475C" w:rsidRPr="00AC3DA4" w:rsidRDefault="00AA475C" w:rsidP="00DB6DF9">
            <w:pPr>
              <w:pStyle w:val="TableParagraph"/>
              <w:spacing w:line="288" w:lineRule="auto"/>
              <w:rPr>
                <w:sz w:val="16"/>
                <w:szCs w:val="16"/>
              </w:rPr>
            </w:pPr>
            <w:r w:rsidRPr="00AC3DA4">
              <w:rPr>
                <w:color w:val="545454"/>
                <w:sz w:val="16"/>
                <w:szCs w:val="16"/>
              </w:rPr>
              <w:t>Save</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empty</w:t>
            </w:r>
            <w:r w:rsidRPr="00AC3DA4">
              <w:rPr>
                <w:color w:val="545454"/>
                <w:spacing w:val="-11"/>
                <w:sz w:val="16"/>
                <w:szCs w:val="16"/>
              </w:rPr>
              <w:t xml:space="preserve"> </w:t>
            </w:r>
            <w:r w:rsidRPr="00AC3DA4">
              <w:rPr>
                <w:color w:val="545454"/>
                <w:sz w:val="16"/>
                <w:szCs w:val="16"/>
              </w:rPr>
              <w:t>name shows validation error</w:t>
            </w:r>
          </w:p>
        </w:tc>
        <w:tc>
          <w:tcPr>
            <w:tcW w:w="1814" w:type="dxa"/>
          </w:tcPr>
          <w:p w:rsidR="00AA475C" w:rsidRPr="00AC3DA4" w:rsidRDefault="00AA475C" w:rsidP="00DB6DF9">
            <w:pPr>
              <w:pStyle w:val="TableParagraph"/>
              <w:spacing w:line="288" w:lineRule="auto"/>
              <w:ind w:right="344"/>
              <w:rPr>
                <w:sz w:val="16"/>
                <w:szCs w:val="16"/>
              </w:rPr>
            </w:pPr>
            <w:r w:rsidRPr="00AC3DA4">
              <w:rPr>
                <w:color w:val="545454"/>
                <w:sz w:val="16"/>
                <w:szCs w:val="16"/>
              </w:rPr>
              <w:t>Edit</w:t>
            </w:r>
            <w:r w:rsidRPr="00AC3DA4">
              <w:rPr>
                <w:color w:val="545454"/>
                <w:spacing w:val="-12"/>
                <w:sz w:val="16"/>
                <w:szCs w:val="16"/>
              </w:rPr>
              <w:t xml:space="preserve"> </w:t>
            </w:r>
            <w:r w:rsidRPr="00AC3DA4">
              <w:rPr>
                <w:color w:val="545454"/>
                <w:sz w:val="16"/>
                <w:szCs w:val="16"/>
              </w:rPr>
              <w:t>Profile</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AA475C" w:rsidRPr="00AC3DA4" w:rsidRDefault="00AA475C" w:rsidP="00DB6DF9">
            <w:pPr>
              <w:pStyle w:val="TableParagraph"/>
              <w:rPr>
                <w:sz w:val="16"/>
                <w:szCs w:val="16"/>
              </w:rPr>
            </w:pPr>
            <w:r w:rsidRPr="00AC3DA4">
              <w:rPr>
                <w:color w:val="545454"/>
                <w:sz w:val="16"/>
                <w:szCs w:val="16"/>
              </w:rPr>
              <w:t xml:space="preserve">1. Clear name field 2. Tap </w:t>
            </w:r>
            <w:r w:rsidRPr="00AC3DA4">
              <w:rPr>
                <w:color w:val="545454"/>
                <w:spacing w:val="-4"/>
                <w:sz w:val="16"/>
                <w:szCs w:val="16"/>
              </w:rPr>
              <w:t>Save</w:t>
            </w:r>
          </w:p>
        </w:tc>
        <w:tc>
          <w:tcPr>
            <w:tcW w:w="2551" w:type="dxa"/>
          </w:tcPr>
          <w:p w:rsidR="00AA475C" w:rsidRPr="00AC3DA4" w:rsidRDefault="00AA475C" w:rsidP="00DB6DF9">
            <w:pPr>
              <w:pStyle w:val="TableParagraph"/>
              <w:spacing w:line="288" w:lineRule="auto"/>
              <w:ind w:left="100" w:right="241"/>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name</w:t>
            </w:r>
            <w:r w:rsidRPr="00AC3DA4">
              <w:rPr>
                <w:color w:val="545454"/>
                <w:spacing w:val="-11"/>
                <w:sz w:val="16"/>
                <w:szCs w:val="16"/>
              </w:rPr>
              <w:t xml:space="preserve"> </w:t>
            </w:r>
            <w:r w:rsidRPr="00AC3DA4">
              <w:rPr>
                <w:color w:val="545454"/>
                <w:sz w:val="16"/>
                <w:szCs w:val="16"/>
              </w:rPr>
              <w:t xml:space="preserve">is </w:t>
            </w:r>
            <w:r w:rsidRPr="00AC3DA4">
              <w:rPr>
                <w:color w:val="545454"/>
                <w:spacing w:val="-2"/>
                <w:sz w:val="16"/>
                <w:szCs w:val="16"/>
              </w:rPr>
              <w:t>required</w:t>
            </w:r>
          </w:p>
        </w:tc>
        <w:tc>
          <w:tcPr>
            <w:tcW w:w="884" w:type="dxa"/>
          </w:tcPr>
          <w:p w:rsidR="00AA475C" w:rsidRPr="00AC3DA4" w:rsidRDefault="00AA475C" w:rsidP="00DB6DF9">
            <w:pPr>
              <w:pStyle w:val="TableParagraph"/>
              <w:ind w:left="100"/>
              <w:rPr>
                <w:sz w:val="16"/>
                <w:szCs w:val="16"/>
              </w:rPr>
            </w:pPr>
            <w:r w:rsidRPr="00AC3DA4">
              <w:rPr>
                <w:color w:val="E64B3B"/>
                <w:spacing w:val="-4"/>
                <w:sz w:val="16"/>
                <w:szCs w:val="16"/>
              </w:rPr>
              <w:t>High</w:t>
            </w:r>
          </w:p>
        </w:tc>
        <w:tc>
          <w:tcPr>
            <w:tcW w:w="704" w:type="dxa"/>
          </w:tcPr>
          <w:p w:rsidR="00AA475C" w:rsidRPr="00AC3DA4" w:rsidRDefault="00AA475C" w:rsidP="00DB6DF9">
            <w:pPr>
              <w:pStyle w:val="TableParagraph"/>
              <w:ind w:left="100"/>
              <w:rPr>
                <w:sz w:val="16"/>
                <w:szCs w:val="16"/>
              </w:rPr>
            </w:pPr>
            <w:r w:rsidRPr="00AC3DA4">
              <w:rPr>
                <w:color w:val="545454"/>
                <w:spacing w:val="-4"/>
                <w:sz w:val="16"/>
                <w:szCs w:val="16"/>
              </w:rPr>
              <w:t>Pass</w:t>
            </w:r>
          </w:p>
        </w:tc>
      </w:tr>
      <w:tr w:rsidR="00AA475C" w:rsidRPr="00AC3DA4" w:rsidTr="00781004">
        <w:trPr>
          <w:trHeight w:val="630"/>
        </w:trPr>
        <w:tc>
          <w:tcPr>
            <w:tcW w:w="907" w:type="dxa"/>
            <w:shd w:val="clear" w:color="auto" w:fill="F6F6F6"/>
          </w:tcPr>
          <w:p w:rsidR="00AA475C" w:rsidRPr="00AC3DA4" w:rsidRDefault="00AA475C"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TC-PP-0 </w:t>
            </w:r>
            <w:r w:rsidRPr="00AC3DA4">
              <w:rPr>
                <w:rFonts w:ascii="Arial"/>
                <w:b/>
                <w:color w:val="FB153B"/>
                <w:spacing w:val="-10"/>
                <w:sz w:val="16"/>
                <w:szCs w:val="16"/>
              </w:rPr>
              <w:t>5</w:t>
            </w:r>
          </w:p>
        </w:tc>
        <w:tc>
          <w:tcPr>
            <w:tcW w:w="1984" w:type="dxa"/>
            <w:shd w:val="clear" w:color="auto" w:fill="F6F6F6"/>
          </w:tcPr>
          <w:p w:rsidR="00AA475C" w:rsidRPr="00AC3DA4" w:rsidRDefault="00AA475C" w:rsidP="00DB6DF9">
            <w:pPr>
              <w:pStyle w:val="TableParagraph"/>
              <w:spacing w:line="288" w:lineRule="auto"/>
              <w:rPr>
                <w:sz w:val="16"/>
                <w:szCs w:val="16"/>
              </w:rPr>
            </w:pPr>
            <w:r w:rsidRPr="00AC3DA4">
              <w:rPr>
                <w:color w:val="545454"/>
                <w:sz w:val="16"/>
                <w:szCs w:val="16"/>
              </w:rPr>
              <w:t>Save</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invalid</w:t>
            </w:r>
            <w:r w:rsidRPr="00AC3DA4">
              <w:rPr>
                <w:color w:val="545454"/>
                <w:spacing w:val="-11"/>
                <w:sz w:val="16"/>
                <w:szCs w:val="16"/>
              </w:rPr>
              <w:t xml:space="preserve"> </w:t>
            </w:r>
            <w:r w:rsidRPr="00AC3DA4">
              <w:rPr>
                <w:color w:val="545454"/>
                <w:sz w:val="16"/>
                <w:szCs w:val="16"/>
              </w:rPr>
              <w:t>email shows error</w:t>
            </w:r>
          </w:p>
        </w:tc>
        <w:tc>
          <w:tcPr>
            <w:tcW w:w="1814" w:type="dxa"/>
            <w:shd w:val="clear" w:color="auto" w:fill="F6F6F6"/>
          </w:tcPr>
          <w:p w:rsidR="00AA475C" w:rsidRPr="00AC3DA4" w:rsidRDefault="00AA475C" w:rsidP="00DB6DF9">
            <w:pPr>
              <w:pStyle w:val="TableParagraph"/>
              <w:spacing w:line="288" w:lineRule="auto"/>
              <w:ind w:right="344"/>
              <w:rPr>
                <w:sz w:val="16"/>
                <w:szCs w:val="16"/>
              </w:rPr>
            </w:pPr>
            <w:r w:rsidRPr="00AC3DA4">
              <w:rPr>
                <w:color w:val="545454"/>
                <w:sz w:val="16"/>
                <w:szCs w:val="16"/>
              </w:rPr>
              <w:t>Edit</w:t>
            </w:r>
            <w:r w:rsidRPr="00AC3DA4">
              <w:rPr>
                <w:color w:val="545454"/>
                <w:spacing w:val="-12"/>
                <w:sz w:val="16"/>
                <w:szCs w:val="16"/>
              </w:rPr>
              <w:t xml:space="preserve"> </w:t>
            </w:r>
            <w:r w:rsidRPr="00AC3DA4">
              <w:rPr>
                <w:color w:val="545454"/>
                <w:sz w:val="16"/>
                <w:szCs w:val="16"/>
              </w:rPr>
              <w:t>Profile</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AA475C" w:rsidRPr="00AC3DA4" w:rsidRDefault="00AA475C" w:rsidP="00DB6DF9">
            <w:pPr>
              <w:pStyle w:val="TableParagraph"/>
              <w:rPr>
                <w:sz w:val="16"/>
                <w:szCs w:val="16"/>
              </w:rPr>
            </w:pPr>
            <w:r w:rsidRPr="00AC3DA4">
              <w:rPr>
                <w:color w:val="545454"/>
                <w:sz w:val="16"/>
                <w:szCs w:val="16"/>
              </w:rPr>
              <w:t xml:space="preserve">1. Enter invalid email 2. Tap </w:t>
            </w:r>
            <w:r w:rsidRPr="00AC3DA4">
              <w:rPr>
                <w:color w:val="545454"/>
                <w:spacing w:val="-4"/>
                <w:sz w:val="16"/>
                <w:szCs w:val="16"/>
              </w:rPr>
              <w:t>Save</w:t>
            </w:r>
          </w:p>
        </w:tc>
        <w:tc>
          <w:tcPr>
            <w:tcW w:w="2551" w:type="dxa"/>
            <w:shd w:val="clear" w:color="auto" w:fill="F6F6F6"/>
          </w:tcPr>
          <w:p w:rsidR="00AA475C" w:rsidRPr="00AC3DA4" w:rsidRDefault="00AA475C" w:rsidP="00DB6DF9">
            <w:pPr>
              <w:pStyle w:val="TableParagraph"/>
              <w:spacing w:line="288" w:lineRule="auto"/>
              <w:ind w:left="100"/>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invalid</w:t>
            </w:r>
            <w:r w:rsidRPr="00AC3DA4">
              <w:rPr>
                <w:color w:val="545454"/>
                <w:spacing w:val="-11"/>
                <w:sz w:val="16"/>
                <w:szCs w:val="16"/>
              </w:rPr>
              <w:t xml:space="preserve"> </w:t>
            </w:r>
            <w:r w:rsidRPr="00AC3DA4">
              <w:rPr>
                <w:color w:val="545454"/>
                <w:sz w:val="16"/>
                <w:szCs w:val="16"/>
              </w:rPr>
              <w:t xml:space="preserve">email </w:t>
            </w:r>
            <w:r w:rsidRPr="00AC3DA4">
              <w:rPr>
                <w:color w:val="545454"/>
                <w:spacing w:val="-2"/>
                <w:sz w:val="16"/>
                <w:szCs w:val="16"/>
              </w:rPr>
              <w:t>format</w:t>
            </w:r>
          </w:p>
        </w:tc>
        <w:tc>
          <w:tcPr>
            <w:tcW w:w="884" w:type="dxa"/>
            <w:shd w:val="clear" w:color="auto" w:fill="F6F6F6"/>
          </w:tcPr>
          <w:p w:rsidR="00AA475C" w:rsidRPr="00AC3DA4" w:rsidRDefault="00AA475C" w:rsidP="00DB6DF9">
            <w:pPr>
              <w:pStyle w:val="TableParagraph"/>
              <w:ind w:left="100"/>
              <w:rPr>
                <w:sz w:val="16"/>
                <w:szCs w:val="16"/>
              </w:rPr>
            </w:pPr>
            <w:r w:rsidRPr="00AC3DA4">
              <w:rPr>
                <w:color w:val="E64B3B"/>
                <w:spacing w:val="-4"/>
                <w:sz w:val="16"/>
                <w:szCs w:val="16"/>
              </w:rPr>
              <w:t>High</w:t>
            </w:r>
          </w:p>
        </w:tc>
        <w:tc>
          <w:tcPr>
            <w:tcW w:w="704" w:type="dxa"/>
            <w:shd w:val="clear" w:color="auto" w:fill="F6F6F6"/>
          </w:tcPr>
          <w:p w:rsidR="00AA475C" w:rsidRPr="00AC3DA4" w:rsidRDefault="00AA475C" w:rsidP="00DB6DF9">
            <w:pPr>
              <w:pStyle w:val="TableParagraph"/>
              <w:ind w:left="100"/>
              <w:rPr>
                <w:sz w:val="16"/>
                <w:szCs w:val="16"/>
              </w:rPr>
            </w:pPr>
            <w:r w:rsidRPr="00AC3DA4">
              <w:rPr>
                <w:color w:val="545454"/>
                <w:spacing w:val="-4"/>
                <w:sz w:val="16"/>
                <w:szCs w:val="16"/>
              </w:rPr>
              <w:t>Pass</w:t>
            </w:r>
          </w:p>
        </w:tc>
      </w:tr>
      <w:tr w:rsidR="00AA475C" w:rsidRPr="00AC3DA4" w:rsidTr="00781004">
        <w:trPr>
          <w:trHeight w:val="630"/>
        </w:trPr>
        <w:tc>
          <w:tcPr>
            <w:tcW w:w="907" w:type="dxa"/>
          </w:tcPr>
          <w:p w:rsidR="00AA475C" w:rsidRPr="00AC3DA4" w:rsidRDefault="00AA475C" w:rsidP="00DB6DF9">
            <w:pPr>
              <w:pStyle w:val="TableParagraph"/>
              <w:spacing w:line="312" w:lineRule="auto"/>
              <w:ind w:right="169"/>
              <w:rPr>
                <w:rFonts w:ascii="Arial"/>
                <w:b/>
                <w:sz w:val="16"/>
                <w:szCs w:val="16"/>
              </w:rPr>
            </w:pPr>
            <w:r w:rsidRPr="00AC3DA4">
              <w:rPr>
                <w:rFonts w:ascii="Arial"/>
                <w:b/>
                <w:color w:val="FB153B"/>
                <w:spacing w:val="-2"/>
                <w:sz w:val="16"/>
                <w:szCs w:val="16"/>
              </w:rPr>
              <w:lastRenderedPageBreak/>
              <w:t xml:space="preserve">TC-PP-0 </w:t>
            </w:r>
            <w:r w:rsidRPr="00AC3DA4">
              <w:rPr>
                <w:rFonts w:ascii="Arial"/>
                <w:b/>
                <w:color w:val="FB153B"/>
                <w:spacing w:val="-10"/>
                <w:sz w:val="16"/>
                <w:szCs w:val="16"/>
              </w:rPr>
              <w:t>6</w:t>
            </w:r>
          </w:p>
        </w:tc>
        <w:tc>
          <w:tcPr>
            <w:tcW w:w="1984" w:type="dxa"/>
          </w:tcPr>
          <w:p w:rsidR="00AA475C" w:rsidRPr="00AC3DA4" w:rsidRDefault="00AA475C" w:rsidP="00DB6DF9">
            <w:pPr>
              <w:pStyle w:val="TableParagraph"/>
              <w:spacing w:line="288" w:lineRule="auto"/>
              <w:ind w:right="308"/>
              <w:rPr>
                <w:sz w:val="16"/>
                <w:szCs w:val="16"/>
              </w:rPr>
            </w:pPr>
            <w:r w:rsidRPr="00AC3DA4">
              <w:rPr>
                <w:color w:val="545454"/>
                <w:sz w:val="16"/>
                <w:szCs w:val="16"/>
              </w:rPr>
              <w:t>Update</w:t>
            </w:r>
            <w:r w:rsidRPr="00AC3DA4">
              <w:rPr>
                <w:color w:val="545454"/>
                <w:spacing w:val="-12"/>
                <w:sz w:val="16"/>
                <w:szCs w:val="16"/>
              </w:rPr>
              <w:t xml:space="preserve"> </w:t>
            </w:r>
            <w:r w:rsidRPr="00AC3DA4">
              <w:rPr>
                <w:color w:val="545454"/>
                <w:sz w:val="16"/>
                <w:szCs w:val="16"/>
              </w:rPr>
              <w:t>profile</w:t>
            </w:r>
            <w:r w:rsidRPr="00AC3DA4">
              <w:rPr>
                <w:color w:val="545454"/>
                <w:spacing w:val="-11"/>
                <w:sz w:val="16"/>
                <w:szCs w:val="16"/>
              </w:rPr>
              <w:t xml:space="preserve"> </w:t>
            </w:r>
            <w:r w:rsidRPr="00AC3DA4">
              <w:rPr>
                <w:color w:val="545454"/>
                <w:sz w:val="16"/>
                <w:szCs w:val="16"/>
              </w:rPr>
              <w:t>photo from camera</w:t>
            </w:r>
          </w:p>
        </w:tc>
        <w:tc>
          <w:tcPr>
            <w:tcW w:w="1814" w:type="dxa"/>
          </w:tcPr>
          <w:p w:rsidR="00AA475C" w:rsidRPr="00AC3DA4" w:rsidRDefault="00AA475C" w:rsidP="00DB6DF9">
            <w:pPr>
              <w:pStyle w:val="TableParagraph"/>
              <w:spacing w:line="288" w:lineRule="auto"/>
              <w:ind w:right="344"/>
              <w:rPr>
                <w:sz w:val="16"/>
                <w:szCs w:val="16"/>
              </w:rPr>
            </w:pPr>
            <w:r w:rsidRPr="00AC3DA4">
              <w:rPr>
                <w:color w:val="545454"/>
                <w:sz w:val="16"/>
                <w:szCs w:val="16"/>
              </w:rPr>
              <w:t>Edit</w:t>
            </w:r>
            <w:r w:rsidRPr="00AC3DA4">
              <w:rPr>
                <w:color w:val="545454"/>
                <w:spacing w:val="-12"/>
                <w:sz w:val="16"/>
                <w:szCs w:val="16"/>
              </w:rPr>
              <w:t xml:space="preserve"> </w:t>
            </w:r>
            <w:r w:rsidRPr="00AC3DA4">
              <w:rPr>
                <w:color w:val="545454"/>
                <w:sz w:val="16"/>
                <w:szCs w:val="16"/>
              </w:rPr>
              <w:t>Profile</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AA475C" w:rsidRPr="00AC3DA4" w:rsidRDefault="00AA475C" w:rsidP="00DB6DF9">
            <w:pPr>
              <w:pStyle w:val="TableParagraph"/>
              <w:spacing w:line="288" w:lineRule="auto"/>
              <w:ind w:right="193"/>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Tap</w:t>
            </w:r>
            <w:r w:rsidRPr="00AC3DA4">
              <w:rPr>
                <w:color w:val="545454"/>
                <w:spacing w:val="-8"/>
                <w:sz w:val="16"/>
                <w:szCs w:val="16"/>
              </w:rPr>
              <w:t xml:space="preserve"> </w:t>
            </w:r>
            <w:r w:rsidRPr="00AC3DA4">
              <w:rPr>
                <w:color w:val="545454"/>
                <w:sz w:val="16"/>
                <w:szCs w:val="16"/>
              </w:rPr>
              <w:t>profile</w:t>
            </w:r>
            <w:r w:rsidRPr="00AC3DA4">
              <w:rPr>
                <w:color w:val="545454"/>
                <w:spacing w:val="-8"/>
                <w:sz w:val="16"/>
                <w:szCs w:val="16"/>
              </w:rPr>
              <w:t xml:space="preserve"> </w:t>
            </w:r>
            <w:r w:rsidRPr="00AC3DA4">
              <w:rPr>
                <w:color w:val="545454"/>
                <w:sz w:val="16"/>
                <w:szCs w:val="16"/>
              </w:rPr>
              <w:t>photo</w:t>
            </w:r>
            <w:r w:rsidRPr="00AC3DA4">
              <w:rPr>
                <w:color w:val="545454"/>
                <w:spacing w:val="-8"/>
                <w:sz w:val="16"/>
                <w:szCs w:val="16"/>
              </w:rPr>
              <w:t xml:space="preserve"> </w:t>
            </w:r>
            <w:r w:rsidRPr="00AC3DA4">
              <w:rPr>
                <w:color w:val="545454"/>
                <w:sz w:val="16"/>
                <w:szCs w:val="16"/>
              </w:rPr>
              <w:t>2.</w:t>
            </w:r>
            <w:r w:rsidRPr="00AC3DA4">
              <w:rPr>
                <w:color w:val="545454"/>
                <w:spacing w:val="-8"/>
                <w:sz w:val="16"/>
                <w:szCs w:val="16"/>
              </w:rPr>
              <w:t xml:space="preserve"> </w:t>
            </w:r>
            <w:r w:rsidRPr="00AC3DA4">
              <w:rPr>
                <w:color w:val="545454"/>
                <w:sz w:val="16"/>
                <w:szCs w:val="16"/>
              </w:rPr>
              <w:t>Select Camera 3. Take photo</w:t>
            </w:r>
          </w:p>
        </w:tc>
        <w:tc>
          <w:tcPr>
            <w:tcW w:w="2551" w:type="dxa"/>
          </w:tcPr>
          <w:p w:rsidR="00AA475C" w:rsidRPr="00AC3DA4" w:rsidRDefault="00AA475C" w:rsidP="00DB6DF9">
            <w:pPr>
              <w:pStyle w:val="TableParagraph"/>
              <w:ind w:left="100"/>
              <w:rPr>
                <w:sz w:val="16"/>
                <w:szCs w:val="16"/>
              </w:rPr>
            </w:pPr>
            <w:r w:rsidRPr="00AC3DA4">
              <w:rPr>
                <w:color w:val="545454"/>
                <w:sz w:val="16"/>
                <w:szCs w:val="16"/>
              </w:rPr>
              <w:t xml:space="preserve">New photo shown in </w:t>
            </w:r>
            <w:r w:rsidRPr="00AC3DA4">
              <w:rPr>
                <w:color w:val="545454"/>
                <w:spacing w:val="-2"/>
                <w:sz w:val="16"/>
                <w:szCs w:val="16"/>
              </w:rPr>
              <w:t>preview</w:t>
            </w:r>
          </w:p>
        </w:tc>
        <w:tc>
          <w:tcPr>
            <w:tcW w:w="884" w:type="dxa"/>
          </w:tcPr>
          <w:p w:rsidR="00AA475C" w:rsidRPr="00AC3DA4" w:rsidRDefault="00AA475C" w:rsidP="00DB6DF9">
            <w:pPr>
              <w:pStyle w:val="TableParagraph"/>
              <w:ind w:left="100"/>
              <w:rPr>
                <w:sz w:val="16"/>
                <w:szCs w:val="16"/>
              </w:rPr>
            </w:pPr>
            <w:r w:rsidRPr="00AC3DA4">
              <w:rPr>
                <w:color w:val="E64B3B"/>
                <w:spacing w:val="-4"/>
                <w:sz w:val="16"/>
                <w:szCs w:val="16"/>
              </w:rPr>
              <w:t>High</w:t>
            </w:r>
          </w:p>
        </w:tc>
        <w:tc>
          <w:tcPr>
            <w:tcW w:w="704" w:type="dxa"/>
          </w:tcPr>
          <w:p w:rsidR="00AA475C" w:rsidRPr="00AC3DA4" w:rsidRDefault="00AA475C" w:rsidP="00DB6DF9">
            <w:pPr>
              <w:pStyle w:val="TableParagraph"/>
              <w:ind w:left="100"/>
              <w:rPr>
                <w:sz w:val="16"/>
                <w:szCs w:val="16"/>
              </w:rPr>
            </w:pPr>
            <w:r w:rsidRPr="00AC3DA4">
              <w:rPr>
                <w:color w:val="545454"/>
                <w:spacing w:val="-4"/>
                <w:sz w:val="16"/>
                <w:szCs w:val="16"/>
              </w:rPr>
              <w:t>Pass</w:t>
            </w:r>
          </w:p>
        </w:tc>
      </w:tr>
      <w:tr w:rsidR="00AA475C" w:rsidRPr="00AC3DA4" w:rsidTr="00781004">
        <w:trPr>
          <w:trHeight w:val="630"/>
        </w:trPr>
        <w:tc>
          <w:tcPr>
            <w:tcW w:w="907" w:type="dxa"/>
            <w:shd w:val="clear" w:color="auto" w:fill="F6F6F6"/>
          </w:tcPr>
          <w:p w:rsidR="00AA475C" w:rsidRPr="00AC3DA4" w:rsidRDefault="00AA475C"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TC-PP-0 </w:t>
            </w:r>
            <w:r w:rsidRPr="00AC3DA4">
              <w:rPr>
                <w:rFonts w:ascii="Arial"/>
                <w:b/>
                <w:color w:val="FB153B"/>
                <w:spacing w:val="-10"/>
                <w:sz w:val="16"/>
                <w:szCs w:val="16"/>
              </w:rPr>
              <w:t>7</w:t>
            </w:r>
          </w:p>
        </w:tc>
        <w:tc>
          <w:tcPr>
            <w:tcW w:w="1984" w:type="dxa"/>
            <w:shd w:val="clear" w:color="auto" w:fill="F6F6F6"/>
          </w:tcPr>
          <w:p w:rsidR="00AA475C" w:rsidRPr="00AC3DA4" w:rsidRDefault="00AA475C" w:rsidP="00DB6DF9">
            <w:pPr>
              <w:pStyle w:val="TableParagraph"/>
              <w:spacing w:line="288" w:lineRule="auto"/>
              <w:ind w:right="346"/>
              <w:rPr>
                <w:sz w:val="16"/>
                <w:szCs w:val="16"/>
              </w:rPr>
            </w:pPr>
            <w:r w:rsidRPr="00AC3DA4">
              <w:rPr>
                <w:color w:val="545454"/>
                <w:sz w:val="16"/>
                <w:szCs w:val="16"/>
              </w:rPr>
              <w:t>Valid</w:t>
            </w:r>
            <w:r w:rsidRPr="00AC3DA4">
              <w:rPr>
                <w:color w:val="545454"/>
                <w:spacing w:val="-6"/>
                <w:sz w:val="16"/>
                <w:szCs w:val="16"/>
              </w:rPr>
              <w:t xml:space="preserve"> </w:t>
            </w:r>
            <w:r w:rsidRPr="00AC3DA4">
              <w:rPr>
                <w:color w:val="545454"/>
                <w:sz w:val="16"/>
                <w:szCs w:val="16"/>
              </w:rPr>
              <w:t>profile</w:t>
            </w:r>
            <w:r w:rsidRPr="00AC3DA4">
              <w:rPr>
                <w:color w:val="545454"/>
                <w:spacing w:val="-6"/>
                <w:sz w:val="16"/>
                <w:szCs w:val="16"/>
              </w:rPr>
              <w:t xml:space="preserve"> </w:t>
            </w:r>
            <w:r w:rsidRPr="00AC3DA4">
              <w:rPr>
                <w:color w:val="545454"/>
                <w:sz w:val="16"/>
                <w:szCs w:val="16"/>
              </w:rPr>
              <w:t xml:space="preserve">save updates </w:t>
            </w:r>
            <w:r w:rsidRPr="00AC3DA4">
              <w:rPr>
                <w:color w:val="545454"/>
                <w:spacing w:val="-2"/>
                <w:sz w:val="16"/>
                <w:szCs w:val="16"/>
              </w:rPr>
              <w:t>Firestore</w:t>
            </w:r>
          </w:p>
        </w:tc>
        <w:tc>
          <w:tcPr>
            <w:tcW w:w="1814" w:type="dxa"/>
            <w:shd w:val="clear" w:color="auto" w:fill="F6F6F6"/>
          </w:tcPr>
          <w:p w:rsidR="00AA475C" w:rsidRPr="00AC3DA4" w:rsidRDefault="00AA475C" w:rsidP="00DB6DF9">
            <w:pPr>
              <w:pStyle w:val="TableParagraph"/>
              <w:spacing w:line="288" w:lineRule="auto"/>
              <w:ind w:right="344"/>
              <w:rPr>
                <w:sz w:val="16"/>
                <w:szCs w:val="16"/>
              </w:rPr>
            </w:pPr>
            <w:r w:rsidRPr="00AC3DA4">
              <w:rPr>
                <w:color w:val="545454"/>
                <w:sz w:val="16"/>
                <w:szCs w:val="16"/>
              </w:rPr>
              <w:t>Edit</w:t>
            </w:r>
            <w:r w:rsidRPr="00AC3DA4">
              <w:rPr>
                <w:color w:val="545454"/>
                <w:spacing w:val="-12"/>
                <w:sz w:val="16"/>
                <w:szCs w:val="16"/>
              </w:rPr>
              <w:t xml:space="preserve"> </w:t>
            </w:r>
            <w:r w:rsidRPr="00AC3DA4">
              <w:rPr>
                <w:color w:val="545454"/>
                <w:sz w:val="16"/>
                <w:szCs w:val="16"/>
              </w:rPr>
              <w:t>Profile</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AA475C" w:rsidRPr="00AC3DA4" w:rsidRDefault="00AA475C" w:rsidP="00DB6DF9">
            <w:pPr>
              <w:pStyle w:val="TableParagraph"/>
              <w:rPr>
                <w:sz w:val="16"/>
                <w:szCs w:val="16"/>
              </w:rPr>
            </w:pPr>
            <w:r w:rsidRPr="00AC3DA4">
              <w:rPr>
                <w:color w:val="545454"/>
                <w:sz w:val="16"/>
                <w:szCs w:val="16"/>
              </w:rPr>
              <w:t xml:space="preserve">1. Update name 2. Tap </w:t>
            </w:r>
            <w:r w:rsidRPr="00AC3DA4">
              <w:rPr>
                <w:color w:val="545454"/>
                <w:spacing w:val="-4"/>
                <w:sz w:val="16"/>
                <w:szCs w:val="16"/>
              </w:rPr>
              <w:t>Save</w:t>
            </w:r>
          </w:p>
        </w:tc>
        <w:tc>
          <w:tcPr>
            <w:tcW w:w="2551" w:type="dxa"/>
            <w:shd w:val="clear" w:color="auto" w:fill="F6F6F6"/>
          </w:tcPr>
          <w:p w:rsidR="00AA475C" w:rsidRPr="00AC3DA4" w:rsidRDefault="00AA475C" w:rsidP="00DB6DF9">
            <w:pPr>
              <w:pStyle w:val="TableParagraph"/>
              <w:spacing w:line="288" w:lineRule="auto"/>
              <w:ind w:left="100"/>
              <w:rPr>
                <w:sz w:val="16"/>
                <w:szCs w:val="16"/>
              </w:rPr>
            </w:pPr>
            <w:r w:rsidRPr="00AC3DA4">
              <w:rPr>
                <w:color w:val="545454"/>
                <w:sz w:val="16"/>
                <w:szCs w:val="16"/>
              </w:rPr>
              <w:t>Data</w:t>
            </w:r>
            <w:r w:rsidRPr="00AC3DA4">
              <w:rPr>
                <w:color w:val="545454"/>
                <w:spacing w:val="-10"/>
                <w:sz w:val="16"/>
                <w:szCs w:val="16"/>
              </w:rPr>
              <w:t xml:space="preserve"> </w:t>
            </w:r>
            <w:r w:rsidRPr="00AC3DA4">
              <w:rPr>
                <w:color w:val="545454"/>
                <w:sz w:val="16"/>
                <w:szCs w:val="16"/>
              </w:rPr>
              <w:t>saved</w:t>
            </w:r>
            <w:r w:rsidRPr="00AC3DA4">
              <w:rPr>
                <w:color w:val="545454"/>
                <w:spacing w:val="-10"/>
                <w:sz w:val="16"/>
                <w:szCs w:val="16"/>
              </w:rPr>
              <w:t xml:space="preserve"> </w:t>
            </w:r>
            <w:r w:rsidRPr="00AC3DA4">
              <w:rPr>
                <w:color w:val="545454"/>
                <w:sz w:val="16"/>
                <w:szCs w:val="16"/>
              </w:rPr>
              <w:t>to</w:t>
            </w:r>
            <w:r w:rsidRPr="00AC3DA4">
              <w:rPr>
                <w:color w:val="545454"/>
                <w:spacing w:val="-10"/>
                <w:sz w:val="16"/>
                <w:szCs w:val="16"/>
              </w:rPr>
              <w:t xml:space="preserve"> </w:t>
            </w:r>
            <w:r w:rsidRPr="00AC3DA4">
              <w:rPr>
                <w:color w:val="545454"/>
                <w:sz w:val="16"/>
                <w:szCs w:val="16"/>
              </w:rPr>
              <w:t>Firestore;</w:t>
            </w:r>
            <w:r w:rsidRPr="00AC3DA4">
              <w:rPr>
                <w:color w:val="545454"/>
                <w:spacing w:val="-10"/>
                <w:sz w:val="16"/>
                <w:szCs w:val="16"/>
              </w:rPr>
              <w:t xml:space="preserve"> </w:t>
            </w:r>
            <w:r w:rsidRPr="00AC3DA4">
              <w:rPr>
                <w:color w:val="545454"/>
                <w:sz w:val="16"/>
                <w:szCs w:val="16"/>
              </w:rPr>
              <w:t>success toast shown; navigates back</w:t>
            </w:r>
          </w:p>
        </w:tc>
        <w:tc>
          <w:tcPr>
            <w:tcW w:w="884" w:type="dxa"/>
            <w:shd w:val="clear" w:color="auto" w:fill="F6F6F6"/>
          </w:tcPr>
          <w:p w:rsidR="00AA475C" w:rsidRPr="00AC3DA4" w:rsidRDefault="00AA475C" w:rsidP="00DB6DF9">
            <w:pPr>
              <w:pStyle w:val="TableParagraph"/>
              <w:ind w:left="100"/>
              <w:rPr>
                <w:sz w:val="16"/>
                <w:szCs w:val="16"/>
              </w:rPr>
            </w:pPr>
            <w:r w:rsidRPr="00AC3DA4">
              <w:rPr>
                <w:color w:val="E64B3B"/>
                <w:spacing w:val="-4"/>
                <w:sz w:val="16"/>
                <w:szCs w:val="16"/>
              </w:rPr>
              <w:t>High</w:t>
            </w:r>
          </w:p>
        </w:tc>
        <w:tc>
          <w:tcPr>
            <w:tcW w:w="704" w:type="dxa"/>
            <w:shd w:val="clear" w:color="auto" w:fill="F6F6F6"/>
          </w:tcPr>
          <w:p w:rsidR="00AA475C" w:rsidRPr="00AC3DA4" w:rsidRDefault="00AA475C" w:rsidP="00DB6DF9">
            <w:pPr>
              <w:pStyle w:val="TableParagraph"/>
              <w:ind w:left="100"/>
              <w:rPr>
                <w:sz w:val="16"/>
                <w:szCs w:val="16"/>
              </w:rPr>
            </w:pPr>
            <w:r w:rsidRPr="00AC3DA4">
              <w:rPr>
                <w:color w:val="545454"/>
                <w:spacing w:val="-4"/>
                <w:sz w:val="16"/>
                <w:szCs w:val="16"/>
              </w:rPr>
              <w:t>Pass</w:t>
            </w:r>
          </w:p>
        </w:tc>
      </w:tr>
      <w:tr w:rsidR="00AA475C" w:rsidRPr="00AC3DA4" w:rsidTr="00781004">
        <w:trPr>
          <w:trHeight w:val="630"/>
        </w:trPr>
        <w:tc>
          <w:tcPr>
            <w:tcW w:w="907" w:type="dxa"/>
          </w:tcPr>
          <w:p w:rsidR="00AA475C" w:rsidRPr="00AC3DA4" w:rsidRDefault="00AA475C"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TC-PP-0 </w:t>
            </w:r>
            <w:r w:rsidRPr="00AC3DA4">
              <w:rPr>
                <w:rFonts w:ascii="Arial"/>
                <w:b/>
                <w:color w:val="FB153B"/>
                <w:spacing w:val="-10"/>
                <w:sz w:val="16"/>
                <w:szCs w:val="16"/>
              </w:rPr>
              <w:t>8</w:t>
            </w:r>
          </w:p>
        </w:tc>
        <w:tc>
          <w:tcPr>
            <w:tcW w:w="1984" w:type="dxa"/>
          </w:tcPr>
          <w:p w:rsidR="00AA475C" w:rsidRPr="00AC3DA4" w:rsidRDefault="00AA475C" w:rsidP="00DB6DF9">
            <w:pPr>
              <w:pStyle w:val="TableParagraph"/>
              <w:spacing w:line="288" w:lineRule="auto"/>
              <w:ind w:right="524"/>
              <w:rPr>
                <w:sz w:val="16"/>
                <w:szCs w:val="16"/>
              </w:rPr>
            </w:pPr>
            <w:r w:rsidRPr="00AC3DA4">
              <w:rPr>
                <w:color w:val="545454"/>
                <w:sz w:val="16"/>
                <w:szCs w:val="16"/>
              </w:rPr>
              <w:t>Logout shows confirmation</w:t>
            </w:r>
            <w:r w:rsidRPr="00AC3DA4">
              <w:rPr>
                <w:color w:val="545454"/>
                <w:spacing w:val="-12"/>
                <w:sz w:val="16"/>
                <w:szCs w:val="16"/>
              </w:rPr>
              <w:t xml:space="preserve"> </w:t>
            </w:r>
            <w:r w:rsidRPr="00AC3DA4">
              <w:rPr>
                <w:color w:val="545454"/>
                <w:sz w:val="16"/>
                <w:szCs w:val="16"/>
              </w:rPr>
              <w:t>dialog</w:t>
            </w:r>
          </w:p>
        </w:tc>
        <w:tc>
          <w:tcPr>
            <w:tcW w:w="1814" w:type="dxa"/>
          </w:tcPr>
          <w:p w:rsidR="00AA475C" w:rsidRPr="00AC3DA4" w:rsidRDefault="00AA475C" w:rsidP="00DB6DF9">
            <w:pPr>
              <w:pStyle w:val="TableParagraph"/>
              <w:rPr>
                <w:sz w:val="16"/>
                <w:szCs w:val="16"/>
              </w:rPr>
            </w:pPr>
            <w:r w:rsidRPr="00AC3DA4">
              <w:rPr>
                <w:color w:val="545454"/>
                <w:sz w:val="16"/>
                <w:szCs w:val="16"/>
              </w:rPr>
              <w:t xml:space="preserve">Profile screen </w:t>
            </w:r>
            <w:r w:rsidRPr="00AC3DA4">
              <w:rPr>
                <w:color w:val="545454"/>
                <w:spacing w:val="-4"/>
                <w:sz w:val="16"/>
                <w:szCs w:val="16"/>
              </w:rPr>
              <w:t>open</w:t>
            </w:r>
          </w:p>
        </w:tc>
        <w:tc>
          <w:tcPr>
            <w:tcW w:w="2834" w:type="dxa"/>
          </w:tcPr>
          <w:p w:rsidR="00AA475C" w:rsidRPr="00AC3DA4" w:rsidRDefault="00AA475C" w:rsidP="00DB6DF9">
            <w:pPr>
              <w:pStyle w:val="TableParagraph"/>
              <w:rPr>
                <w:sz w:val="16"/>
                <w:szCs w:val="16"/>
              </w:rPr>
            </w:pPr>
            <w:r w:rsidRPr="00AC3DA4">
              <w:rPr>
                <w:color w:val="545454"/>
                <w:sz w:val="16"/>
                <w:szCs w:val="16"/>
              </w:rPr>
              <w:t xml:space="preserve">1. Tap Logout </w:t>
            </w:r>
            <w:r w:rsidRPr="00AC3DA4">
              <w:rPr>
                <w:color w:val="545454"/>
                <w:spacing w:val="-2"/>
                <w:sz w:val="16"/>
                <w:szCs w:val="16"/>
              </w:rPr>
              <w:t>button</w:t>
            </w:r>
          </w:p>
        </w:tc>
        <w:tc>
          <w:tcPr>
            <w:tcW w:w="2551" w:type="dxa"/>
          </w:tcPr>
          <w:p w:rsidR="00AA475C" w:rsidRPr="00AC3DA4" w:rsidRDefault="00AA475C" w:rsidP="00DB6DF9">
            <w:pPr>
              <w:pStyle w:val="TableParagraph"/>
              <w:spacing w:line="288" w:lineRule="auto"/>
              <w:ind w:left="100" w:right="241"/>
              <w:rPr>
                <w:sz w:val="16"/>
                <w:szCs w:val="16"/>
              </w:rPr>
            </w:pPr>
            <w:r w:rsidRPr="00AC3DA4">
              <w:rPr>
                <w:color w:val="545454"/>
                <w:sz w:val="16"/>
                <w:szCs w:val="16"/>
              </w:rPr>
              <w:t>Confirmation</w:t>
            </w:r>
            <w:r w:rsidRPr="00AC3DA4">
              <w:rPr>
                <w:color w:val="545454"/>
                <w:spacing w:val="-12"/>
                <w:sz w:val="16"/>
                <w:szCs w:val="16"/>
              </w:rPr>
              <w:t xml:space="preserve"> </w:t>
            </w:r>
            <w:r w:rsidRPr="00AC3DA4">
              <w:rPr>
                <w:color w:val="545454"/>
                <w:sz w:val="16"/>
                <w:szCs w:val="16"/>
              </w:rPr>
              <w:t>dialog:</w:t>
            </w:r>
            <w:r w:rsidRPr="00AC3DA4">
              <w:rPr>
                <w:color w:val="545454"/>
                <w:spacing w:val="-11"/>
                <w:sz w:val="16"/>
                <w:szCs w:val="16"/>
              </w:rPr>
              <w:t xml:space="preserve"> </w:t>
            </w:r>
            <w:r w:rsidRPr="00AC3DA4">
              <w:rPr>
                <w:color w:val="545454"/>
                <w:sz w:val="16"/>
                <w:szCs w:val="16"/>
              </w:rPr>
              <w:t>'Are</w:t>
            </w:r>
            <w:r w:rsidRPr="00AC3DA4">
              <w:rPr>
                <w:color w:val="545454"/>
                <w:spacing w:val="-11"/>
                <w:sz w:val="16"/>
                <w:szCs w:val="16"/>
              </w:rPr>
              <w:t xml:space="preserve"> </w:t>
            </w:r>
            <w:r w:rsidRPr="00AC3DA4">
              <w:rPr>
                <w:color w:val="545454"/>
                <w:sz w:val="16"/>
                <w:szCs w:val="16"/>
              </w:rPr>
              <w:t>you sure you want to logout?'</w:t>
            </w:r>
          </w:p>
        </w:tc>
        <w:tc>
          <w:tcPr>
            <w:tcW w:w="884" w:type="dxa"/>
          </w:tcPr>
          <w:p w:rsidR="00AA475C" w:rsidRPr="00AC3DA4" w:rsidRDefault="00AA475C" w:rsidP="00DB6DF9">
            <w:pPr>
              <w:pStyle w:val="TableParagraph"/>
              <w:ind w:left="100"/>
              <w:rPr>
                <w:sz w:val="16"/>
                <w:szCs w:val="16"/>
              </w:rPr>
            </w:pPr>
            <w:r w:rsidRPr="00AC3DA4">
              <w:rPr>
                <w:color w:val="E64B3B"/>
                <w:spacing w:val="-4"/>
                <w:sz w:val="16"/>
                <w:szCs w:val="16"/>
              </w:rPr>
              <w:t>High</w:t>
            </w:r>
          </w:p>
        </w:tc>
        <w:tc>
          <w:tcPr>
            <w:tcW w:w="704" w:type="dxa"/>
          </w:tcPr>
          <w:p w:rsidR="00AA475C" w:rsidRPr="00AC3DA4" w:rsidRDefault="00AA475C" w:rsidP="00DB6DF9">
            <w:pPr>
              <w:pStyle w:val="TableParagraph"/>
              <w:ind w:left="100"/>
              <w:rPr>
                <w:sz w:val="16"/>
                <w:szCs w:val="16"/>
              </w:rPr>
            </w:pPr>
            <w:r w:rsidRPr="00AC3DA4">
              <w:rPr>
                <w:color w:val="545454"/>
                <w:spacing w:val="-4"/>
                <w:sz w:val="16"/>
                <w:szCs w:val="16"/>
              </w:rPr>
              <w:t>Pass</w:t>
            </w:r>
          </w:p>
        </w:tc>
      </w:tr>
      <w:tr w:rsidR="00AA475C" w:rsidRPr="00AC3DA4" w:rsidTr="00781004">
        <w:trPr>
          <w:trHeight w:val="629"/>
        </w:trPr>
        <w:tc>
          <w:tcPr>
            <w:tcW w:w="907" w:type="dxa"/>
            <w:shd w:val="clear" w:color="auto" w:fill="F6F6F6"/>
          </w:tcPr>
          <w:p w:rsidR="00AA475C" w:rsidRPr="00AC3DA4" w:rsidRDefault="00AA475C" w:rsidP="00DB6DF9">
            <w:pPr>
              <w:pStyle w:val="TableParagraph"/>
              <w:spacing w:line="312" w:lineRule="auto"/>
              <w:ind w:right="169"/>
              <w:rPr>
                <w:rFonts w:ascii="Arial"/>
                <w:b/>
                <w:sz w:val="16"/>
                <w:szCs w:val="16"/>
              </w:rPr>
            </w:pPr>
            <w:r w:rsidRPr="00AC3DA4">
              <w:rPr>
                <w:rFonts w:ascii="Arial"/>
                <w:b/>
                <w:color w:val="FB153B"/>
                <w:spacing w:val="-2"/>
                <w:sz w:val="16"/>
                <w:szCs w:val="16"/>
              </w:rPr>
              <w:t xml:space="preserve">TC-PP-0 </w:t>
            </w:r>
            <w:r w:rsidRPr="00AC3DA4">
              <w:rPr>
                <w:rFonts w:ascii="Arial"/>
                <w:b/>
                <w:color w:val="FB153B"/>
                <w:spacing w:val="-10"/>
                <w:sz w:val="16"/>
                <w:szCs w:val="16"/>
              </w:rPr>
              <w:t>9</w:t>
            </w:r>
          </w:p>
        </w:tc>
        <w:tc>
          <w:tcPr>
            <w:tcW w:w="1984" w:type="dxa"/>
            <w:shd w:val="clear" w:color="auto" w:fill="F6F6F6"/>
          </w:tcPr>
          <w:p w:rsidR="00AA475C" w:rsidRPr="00AC3DA4" w:rsidRDefault="00AA475C" w:rsidP="00DB6DF9">
            <w:pPr>
              <w:pStyle w:val="TableParagraph"/>
              <w:spacing w:line="288" w:lineRule="auto"/>
              <w:rPr>
                <w:sz w:val="16"/>
                <w:szCs w:val="16"/>
              </w:rPr>
            </w:pPr>
            <w:r w:rsidRPr="00AC3DA4">
              <w:rPr>
                <w:color w:val="545454"/>
                <w:sz w:val="16"/>
                <w:szCs w:val="16"/>
              </w:rPr>
              <w:t>Logout signs out and 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UserChoice</w:t>
            </w:r>
          </w:p>
        </w:tc>
        <w:tc>
          <w:tcPr>
            <w:tcW w:w="1814" w:type="dxa"/>
            <w:shd w:val="clear" w:color="auto" w:fill="F6F6F6"/>
          </w:tcPr>
          <w:p w:rsidR="00AA475C" w:rsidRPr="00AC3DA4" w:rsidRDefault="00AA475C" w:rsidP="00DB6DF9">
            <w:pPr>
              <w:pStyle w:val="TableParagraph"/>
              <w:rPr>
                <w:sz w:val="16"/>
                <w:szCs w:val="16"/>
              </w:rPr>
            </w:pPr>
            <w:r w:rsidRPr="00AC3DA4">
              <w:rPr>
                <w:color w:val="545454"/>
                <w:sz w:val="16"/>
                <w:szCs w:val="16"/>
              </w:rPr>
              <w:t xml:space="preserve">Logout </w:t>
            </w:r>
            <w:r w:rsidRPr="00AC3DA4">
              <w:rPr>
                <w:color w:val="545454"/>
                <w:spacing w:val="-2"/>
                <w:sz w:val="16"/>
                <w:szCs w:val="16"/>
              </w:rPr>
              <w:t>confirmed</w:t>
            </w:r>
          </w:p>
        </w:tc>
        <w:tc>
          <w:tcPr>
            <w:tcW w:w="2834" w:type="dxa"/>
            <w:shd w:val="clear" w:color="auto" w:fill="F6F6F6"/>
          </w:tcPr>
          <w:p w:rsidR="00AA475C" w:rsidRPr="00AC3DA4" w:rsidRDefault="00AA475C" w:rsidP="00DB6DF9">
            <w:pPr>
              <w:pStyle w:val="TableParagraph"/>
              <w:rPr>
                <w:sz w:val="16"/>
                <w:szCs w:val="16"/>
              </w:rPr>
            </w:pPr>
            <w:r w:rsidRPr="00AC3DA4">
              <w:rPr>
                <w:color w:val="545454"/>
                <w:sz w:val="16"/>
                <w:szCs w:val="16"/>
              </w:rPr>
              <w:t xml:space="preserve">1. Confirm logout in </w:t>
            </w:r>
            <w:r w:rsidRPr="00AC3DA4">
              <w:rPr>
                <w:color w:val="545454"/>
                <w:spacing w:val="-2"/>
                <w:sz w:val="16"/>
                <w:szCs w:val="16"/>
              </w:rPr>
              <w:t>dialog</w:t>
            </w:r>
          </w:p>
        </w:tc>
        <w:tc>
          <w:tcPr>
            <w:tcW w:w="2551" w:type="dxa"/>
            <w:shd w:val="clear" w:color="auto" w:fill="F6F6F6"/>
          </w:tcPr>
          <w:p w:rsidR="00AA475C" w:rsidRPr="00AC3DA4" w:rsidRDefault="00AA475C" w:rsidP="00DB6DF9">
            <w:pPr>
              <w:pStyle w:val="TableParagraph"/>
              <w:spacing w:line="288" w:lineRule="auto"/>
              <w:ind w:left="100"/>
              <w:rPr>
                <w:sz w:val="16"/>
                <w:szCs w:val="16"/>
              </w:rPr>
            </w:pPr>
            <w:r w:rsidRPr="00AC3DA4">
              <w:rPr>
                <w:color w:val="545454"/>
                <w:sz w:val="16"/>
                <w:szCs w:val="16"/>
              </w:rPr>
              <w:t>Firebase</w:t>
            </w:r>
            <w:r w:rsidRPr="00AC3DA4">
              <w:rPr>
                <w:color w:val="545454"/>
                <w:spacing w:val="-11"/>
                <w:sz w:val="16"/>
                <w:szCs w:val="16"/>
              </w:rPr>
              <w:t xml:space="preserve"> </w:t>
            </w:r>
            <w:r w:rsidRPr="00AC3DA4">
              <w:rPr>
                <w:color w:val="545454"/>
                <w:sz w:val="16"/>
                <w:szCs w:val="16"/>
              </w:rPr>
              <w:t>signed</w:t>
            </w:r>
            <w:r w:rsidRPr="00AC3DA4">
              <w:rPr>
                <w:color w:val="545454"/>
                <w:spacing w:val="-11"/>
                <w:sz w:val="16"/>
                <w:szCs w:val="16"/>
              </w:rPr>
              <w:t xml:space="preserve"> </w:t>
            </w:r>
            <w:r w:rsidRPr="00AC3DA4">
              <w:rPr>
                <w:color w:val="545454"/>
                <w:sz w:val="16"/>
                <w:szCs w:val="16"/>
              </w:rPr>
              <w:t>out;</w:t>
            </w:r>
            <w:r w:rsidRPr="00AC3DA4">
              <w:rPr>
                <w:color w:val="545454"/>
                <w:spacing w:val="-11"/>
                <w:sz w:val="16"/>
                <w:szCs w:val="16"/>
              </w:rPr>
              <w:t xml:space="preserve"> </w:t>
            </w:r>
            <w:r w:rsidRPr="00AC3DA4">
              <w:rPr>
                <w:color w:val="545454"/>
                <w:sz w:val="16"/>
                <w:szCs w:val="16"/>
              </w:rPr>
              <w:t>navigates</w:t>
            </w:r>
            <w:r w:rsidRPr="00AC3DA4">
              <w:rPr>
                <w:color w:val="545454"/>
                <w:spacing w:val="-11"/>
                <w:sz w:val="16"/>
                <w:szCs w:val="16"/>
              </w:rPr>
              <w:t xml:space="preserve"> </w:t>
            </w:r>
            <w:r w:rsidRPr="00AC3DA4">
              <w:rPr>
                <w:color w:val="545454"/>
                <w:sz w:val="16"/>
                <w:szCs w:val="16"/>
              </w:rPr>
              <w:t>to User Choice screen</w:t>
            </w:r>
          </w:p>
        </w:tc>
        <w:tc>
          <w:tcPr>
            <w:tcW w:w="884" w:type="dxa"/>
            <w:shd w:val="clear" w:color="auto" w:fill="F6F6F6"/>
          </w:tcPr>
          <w:p w:rsidR="00AA475C" w:rsidRPr="00AC3DA4" w:rsidRDefault="00AA475C" w:rsidP="00DB6DF9">
            <w:pPr>
              <w:pStyle w:val="TableParagraph"/>
              <w:ind w:left="100"/>
              <w:rPr>
                <w:sz w:val="16"/>
                <w:szCs w:val="16"/>
              </w:rPr>
            </w:pPr>
            <w:r w:rsidRPr="00AC3DA4">
              <w:rPr>
                <w:color w:val="E64B3B"/>
                <w:spacing w:val="-4"/>
                <w:sz w:val="16"/>
                <w:szCs w:val="16"/>
              </w:rPr>
              <w:t>High</w:t>
            </w:r>
          </w:p>
        </w:tc>
        <w:tc>
          <w:tcPr>
            <w:tcW w:w="704" w:type="dxa"/>
            <w:shd w:val="clear" w:color="auto" w:fill="F6F6F6"/>
          </w:tcPr>
          <w:p w:rsidR="00AA475C" w:rsidRPr="00AC3DA4" w:rsidRDefault="00AA475C" w:rsidP="00DB6DF9">
            <w:pPr>
              <w:pStyle w:val="TableParagraph"/>
              <w:ind w:left="100"/>
              <w:rPr>
                <w:sz w:val="16"/>
                <w:szCs w:val="16"/>
              </w:rPr>
            </w:pPr>
            <w:r w:rsidRPr="00AC3DA4">
              <w:rPr>
                <w:color w:val="545454"/>
                <w:spacing w:val="-4"/>
                <w:sz w:val="16"/>
                <w:szCs w:val="16"/>
              </w:rPr>
              <w:t>Pass</w:t>
            </w:r>
          </w:p>
        </w:tc>
      </w:tr>
      <w:bookmarkEnd w:id="30"/>
    </w:tbl>
    <w:p w:rsidR="00AA475C" w:rsidRPr="00AA475C" w:rsidRDefault="00AA475C" w:rsidP="00AA475C">
      <w:pPr>
        <w:rPr>
          <w:rFonts w:ascii="Times New Roman" w:eastAsia="Times New Roman" w:hAnsi="Times New Roman" w:cs="Times New Roman"/>
          <w:b/>
          <w:bCs/>
          <w:sz w:val="24"/>
          <w:szCs w:val="24"/>
        </w:rPr>
      </w:pPr>
    </w:p>
    <w:p w:rsidR="002C3246" w:rsidRDefault="00077C03" w:rsidP="00077C03">
      <w:pPr>
        <w:pStyle w:val="ListParagraph"/>
        <w:numPr>
          <w:ilvl w:val="0"/>
          <w:numId w:val="15"/>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2C3246" w:rsidRPr="002C3246">
        <w:rPr>
          <w:rFonts w:ascii="Times New Roman" w:eastAsia="Times New Roman" w:hAnsi="Times New Roman" w:cs="Times New Roman"/>
          <w:b/>
          <w:bCs/>
          <w:sz w:val="24"/>
          <w:szCs w:val="24"/>
        </w:rPr>
        <w:t>Driver Profile</w:t>
      </w:r>
    </w:p>
    <w:p w:rsidR="002E5C6F" w:rsidRDefault="002E5C6F" w:rsidP="002E5C6F">
      <w:pPr>
        <w:pStyle w:val="ListParagraph"/>
        <w:ind w:left="1440"/>
        <w:rPr>
          <w:rFonts w:ascii="Times New Roman" w:eastAsia="Times New Roman" w:hAnsi="Times New Roman" w:cs="Times New Roman"/>
          <w:b/>
          <w:bCs/>
          <w:sz w:val="24"/>
          <w:szCs w:val="24"/>
        </w:rPr>
      </w:pP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2E5C6F" w:rsidRPr="00AC3DA4" w:rsidTr="002E5C6F">
        <w:trPr>
          <w:trHeight w:val="630"/>
        </w:trPr>
        <w:tc>
          <w:tcPr>
            <w:tcW w:w="907" w:type="dxa"/>
            <w:shd w:val="clear" w:color="auto" w:fill="FDE9ED"/>
          </w:tcPr>
          <w:p w:rsidR="002E5C6F" w:rsidRPr="00AC3DA4" w:rsidRDefault="002E5C6F" w:rsidP="00DB6DF9">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2E5C6F" w:rsidRPr="00AC3DA4" w:rsidRDefault="002E5C6F" w:rsidP="00DB6DF9">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2E5C6F" w:rsidRPr="00AC3DA4" w:rsidRDefault="002E5C6F" w:rsidP="00DB6DF9">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2E5C6F" w:rsidRPr="00AC3DA4" w:rsidRDefault="002E5C6F" w:rsidP="00DB6DF9">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2E5C6F" w:rsidRPr="00AC3DA4" w:rsidRDefault="002E5C6F" w:rsidP="00DB6DF9">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2E5C6F" w:rsidRPr="00AC3DA4" w:rsidRDefault="002E5C6F" w:rsidP="00DB6DF9">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2E5C6F" w:rsidRPr="00AC3DA4" w:rsidRDefault="002E5C6F" w:rsidP="00DB6DF9">
            <w:pPr>
              <w:pStyle w:val="TableParagraph"/>
              <w:spacing w:before="86"/>
              <w:ind w:left="100"/>
              <w:rPr>
                <w:rFonts w:ascii="Arial"/>
                <w:b/>
                <w:sz w:val="16"/>
                <w:szCs w:val="16"/>
              </w:rPr>
            </w:pPr>
            <w:r w:rsidRPr="00AC3DA4">
              <w:rPr>
                <w:rFonts w:ascii="Arial"/>
                <w:b/>
                <w:color w:val="1A1A2D"/>
                <w:spacing w:val="-2"/>
                <w:sz w:val="16"/>
                <w:szCs w:val="16"/>
              </w:rPr>
              <w:t>Status</w:t>
            </w:r>
          </w:p>
        </w:tc>
      </w:tr>
      <w:tr w:rsidR="002E5C6F" w:rsidRPr="00AC3DA4" w:rsidTr="002E5C6F">
        <w:trPr>
          <w:trHeight w:val="630"/>
        </w:trPr>
        <w:tc>
          <w:tcPr>
            <w:tcW w:w="907" w:type="dxa"/>
          </w:tcPr>
          <w:p w:rsidR="002E5C6F" w:rsidRPr="00AC3DA4" w:rsidRDefault="002E5C6F"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TC-DP-0 </w:t>
            </w:r>
            <w:r w:rsidRPr="00AC3DA4">
              <w:rPr>
                <w:rFonts w:ascii="Arial"/>
                <w:b/>
                <w:color w:val="FB153B"/>
                <w:spacing w:val="-10"/>
                <w:sz w:val="16"/>
                <w:szCs w:val="16"/>
              </w:rPr>
              <w:t>1</w:t>
            </w:r>
          </w:p>
        </w:tc>
        <w:tc>
          <w:tcPr>
            <w:tcW w:w="1984" w:type="dxa"/>
          </w:tcPr>
          <w:p w:rsidR="002E5C6F" w:rsidRPr="00AC3DA4" w:rsidRDefault="002E5C6F" w:rsidP="00DB6DF9">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profile</w:t>
            </w:r>
            <w:r w:rsidRPr="00AC3DA4">
              <w:rPr>
                <w:color w:val="545454"/>
                <w:spacing w:val="-11"/>
                <w:sz w:val="16"/>
                <w:szCs w:val="16"/>
              </w:rPr>
              <w:t xml:space="preserve"> </w:t>
            </w:r>
            <w:r w:rsidRPr="00AC3DA4">
              <w:rPr>
                <w:color w:val="545454"/>
                <w:sz w:val="16"/>
                <w:szCs w:val="16"/>
              </w:rPr>
              <w:t>loads</w:t>
            </w:r>
            <w:r w:rsidRPr="00AC3DA4">
              <w:rPr>
                <w:color w:val="545454"/>
                <w:spacing w:val="-11"/>
                <w:sz w:val="16"/>
                <w:szCs w:val="16"/>
              </w:rPr>
              <w:t xml:space="preserve"> </w:t>
            </w:r>
            <w:r w:rsidRPr="00AC3DA4">
              <w:rPr>
                <w:color w:val="545454"/>
                <w:sz w:val="16"/>
                <w:szCs w:val="16"/>
              </w:rPr>
              <w:t>with correct data</w:t>
            </w:r>
          </w:p>
        </w:tc>
        <w:tc>
          <w:tcPr>
            <w:tcW w:w="1814" w:type="dxa"/>
          </w:tcPr>
          <w:p w:rsidR="002E5C6F" w:rsidRPr="00AC3DA4" w:rsidRDefault="002E5C6F" w:rsidP="00DB6DF9">
            <w:pPr>
              <w:pStyle w:val="TableParagraph"/>
              <w:spacing w:line="288" w:lineRule="auto"/>
              <w:ind w:right="567"/>
              <w:rPr>
                <w:sz w:val="16"/>
                <w:szCs w:val="16"/>
              </w:rPr>
            </w:pPr>
            <w:r w:rsidRPr="00AC3DA4">
              <w:rPr>
                <w:color w:val="545454"/>
                <w:sz w:val="16"/>
                <w:szCs w:val="16"/>
              </w:rPr>
              <w:t>Approved</w:t>
            </w:r>
            <w:r w:rsidRPr="00AC3DA4">
              <w:rPr>
                <w:color w:val="545454"/>
                <w:spacing w:val="-12"/>
                <w:sz w:val="16"/>
                <w:szCs w:val="16"/>
              </w:rPr>
              <w:t xml:space="preserve"> </w:t>
            </w:r>
            <w:r w:rsidRPr="00AC3DA4">
              <w:rPr>
                <w:color w:val="545454"/>
                <w:sz w:val="16"/>
                <w:szCs w:val="16"/>
              </w:rPr>
              <w:t>driver logged in</w:t>
            </w:r>
          </w:p>
        </w:tc>
        <w:tc>
          <w:tcPr>
            <w:tcW w:w="2834" w:type="dxa"/>
          </w:tcPr>
          <w:p w:rsidR="002E5C6F" w:rsidRPr="00AC3DA4" w:rsidRDefault="002E5C6F" w:rsidP="00DB6DF9">
            <w:pPr>
              <w:pStyle w:val="TableParagraph"/>
              <w:rPr>
                <w:sz w:val="16"/>
                <w:szCs w:val="16"/>
              </w:rPr>
            </w:pPr>
            <w:r w:rsidRPr="00AC3DA4">
              <w:rPr>
                <w:color w:val="545454"/>
                <w:sz w:val="16"/>
                <w:szCs w:val="16"/>
              </w:rPr>
              <w:t xml:space="preserve">1. Navigate to Driver </w:t>
            </w:r>
            <w:r w:rsidRPr="00AC3DA4">
              <w:rPr>
                <w:color w:val="545454"/>
                <w:spacing w:val="-2"/>
                <w:sz w:val="16"/>
                <w:szCs w:val="16"/>
              </w:rPr>
              <w:t>Profile</w:t>
            </w:r>
          </w:p>
        </w:tc>
        <w:tc>
          <w:tcPr>
            <w:tcW w:w="2551" w:type="dxa"/>
          </w:tcPr>
          <w:p w:rsidR="002E5C6F" w:rsidRPr="00AC3DA4" w:rsidRDefault="002E5C6F" w:rsidP="00DB6DF9">
            <w:pPr>
              <w:pStyle w:val="TableParagraph"/>
              <w:spacing w:line="288" w:lineRule="auto"/>
              <w:ind w:left="100"/>
              <w:rPr>
                <w:sz w:val="16"/>
                <w:szCs w:val="16"/>
              </w:rPr>
            </w:pPr>
            <w:r w:rsidRPr="00AC3DA4">
              <w:rPr>
                <w:color w:val="545454"/>
                <w:sz w:val="16"/>
                <w:szCs w:val="16"/>
              </w:rPr>
              <w:t>Driver</w:t>
            </w:r>
            <w:r w:rsidRPr="00AC3DA4">
              <w:rPr>
                <w:color w:val="545454"/>
                <w:spacing w:val="-10"/>
                <w:sz w:val="16"/>
                <w:szCs w:val="16"/>
              </w:rPr>
              <w:t xml:space="preserve"> </w:t>
            </w:r>
            <w:r w:rsidRPr="00AC3DA4">
              <w:rPr>
                <w:color w:val="545454"/>
                <w:sz w:val="16"/>
                <w:szCs w:val="16"/>
              </w:rPr>
              <w:t>name,</w:t>
            </w:r>
            <w:r w:rsidRPr="00AC3DA4">
              <w:rPr>
                <w:color w:val="545454"/>
                <w:spacing w:val="-10"/>
                <w:sz w:val="16"/>
                <w:szCs w:val="16"/>
              </w:rPr>
              <w:t xml:space="preserve"> </w:t>
            </w:r>
            <w:r w:rsidRPr="00AC3DA4">
              <w:rPr>
                <w:color w:val="545454"/>
                <w:sz w:val="16"/>
                <w:szCs w:val="16"/>
              </w:rPr>
              <w:t>photo,</w:t>
            </w:r>
            <w:r w:rsidRPr="00AC3DA4">
              <w:rPr>
                <w:color w:val="545454"/>
                <w:spacing w:val="-10"/>
                <w:sz w:val="16"/>
                <w:szCs w:val="16"/>
              </w:rPr>
              <w:t xml:space="preserve"> </w:t>
            </w:r>
            <w:r w:rsidRPr="00AC3DA4">
              <w:rPr>
                <w:color w:val="545454"/>
                <w:sz w:val="16"/>
                <w:szCs w:val="16"/>
              </w:rPr>
              <w:t>rating,</w:t>
            </w:r>
            <w:r w:rsidRPr="00AC3DA4">
              <w:rPr>
                <w:color w:val="545454"/>
                <w:spacing w:val="-10"/>
                <w:sz w:val="16"/>
                <w:szCs w:val="16"/>
              </w:rPr>
              <w:t xml:space="preserve"> </w:t>
            </w:r>
            <w:r w:rsidRPr="00AC3DA4">
              <w:rPr>
                <w:color w:val="545454"/>
                <w:sz w:val="16"/>
                <w:szCs w:val="16"/>
              </w:rPr>
              <w:t>total rides displayed</w:t>
            </w:r>
          </w:p>
        </w:tc>
        <w:tc>
          <w:tcPr>
            <w:tcW w:w="794" w:type="dxa"/>
          </w:tcPr>
          <w:p w:rsidR="002E5C6F" w:rsidRPr="00AC3DA4" w:rsidRDefault="002E5C6F" w:rsidP="00DB6DF9">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DB6DF9">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TC-DP-0 </w:t>
            </w:r>
            <w:r w:rsidRPr="00AC3DA4">
              <w:rPr>
                <w:rFonts w:ascii="Arial"/>
                <w:b/>
                <w:color w:val="FB153B"/>
                <w:spacing w:val="-10"/>
                <w:sz w:val="16"/>
                <w:szCs w:val="16"/>
              </w:rPr>
              <w:t>2</w:t>
            </w:r>
          </w:p>
        </w:tc>
        <w:tc>
          <w:tcPr>
            <w:tcW w:w="1984" w:type="dxa"/>
            <w:shd w:val="clear" w:color="auto" w:fill="F6F6F6"/>
          </w:tcPr>
          <w:p w:rsidR="002E5C6F" w:rsidRPr="00AC3DA4" w:rsidRDefault="002E5C6F" w:rsidP="00DB6DF9">
            <w:pPr>
              <w:pStyle w:val="TableParagraph"/>
              <w:spacing w:line="288" w:lineRule="auto"/>
              <w:rPr>
                <w:sz w:val="16"/>
                <w:szCs w:val="16"/>
              </w:rPr>
            </w:pPr>
            <w:r w:rsidRPr="00AC3DA4">
              <w:rPr>
                <w:color w:val="545454"/>
                <w:sz w:val="16"/>
                <w:szCs w:val="16"/>
              </w:rPr>
              <w:t>Vehicle</w:t>
            </w:r>
            <w:r w:rsidRPr="00AC3DA4">
              <w:rPr>
                <w:color w:val="545454"/>
                <w:spacing w:val="-12"/>
                <w:sz w:val="16"/>
                <w:szCs w:val="16"/>
              </w:rPr>
              <w:t xml:space="preserve"> </w:t>
            </w:r>
            <w:r w:rsidRPr="00AC3DA4">
              <w:rPr>
                <w:color w:val="545454"/>
                <w:sz w:val="16"/>
                <w:szCs w:val="16"/>
              </w:rPr>
              <w:t>information</w:t>
            </w:r>
            <w:r w:rsidRPr="00AC3DA4">
              <w:rPr>
                <w:color w:val="545454"/>
                <w:spacing w:val="-11"/>
                <w:sz w:val="16"/>
                <w:szCs w:val="16"/>
              </w:rPr>
              <w:t xml:space="preserve"> </w:t>
            </w:r>
            <w:r w:rsidRPr="00AC3DA4">
              <w:rPr>
                <w:color w:val="545454"/>
                <w:sz w:val="16"/>
                <w:szCs w:val="16"/>
              </w:rPr>
              <w:t xml:space="preserve">card </w:t>
            </w:r>
            <w:r w:rsidRPr="00AC3DA4">
              <w:rPr>
                <w:color w:val="545454"/>
                <w:spacing w:val="-2"/>
                <w:sz w:val="16"/>
                <w:szCs w:val="16"/>
              </w:rPr>
              <w:t>visible</w:t>
            </w:r>
          </w:p>
        </w:tc>
        <w:tc>
          <w:tcPr>
            <w:tcW w:w="1814" w:type="dxa"/>
            <w:shd w:val="clear" w:color="auto" w:fill="F6F6F6"/>
          </w:tcPr>
          <w:p w:rsidR="002E5C6F" w:rsidRPr="00AC3DA4" w:rsidRDefault="002E5C6F" w:rsidP="00DB6DF9">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has</w:t>
            </w:r>
            <w:r w:rsidRPr="00AC3DA4">
              <w:rPr>
                <w:color w:val="545454"/>
                <w:spacing w:val="-11"/>
                <w:sz w:val="16"/>
                <w:szCs w:val="16"/>
              </w:rPr>
              <w:t xml:space="preserve"> </w:t>
            </w:r>
            <w:r w:rsidRPr="00AC3DA4">
              <w:rPr>
                <w:color w:val="545454"/>
                <w:sz w:val="16"/>
                <w:szCs w:val="16"/>
              </w:rPr>
              <w:t>vehicle</w:t>
            </w:r>
            <w:r w:rsidRPr="00AC3DA4">
              <w:rPr>
                <w:color w:val="545454"/>
                <w:spacing w:val="-11"/>
                <w:sz w:val="16"/>
                <w:szCs w:val="16"/>
              </w:rPr>
              <w:t xml:space="preserve"> </w:t>
            </w:r>
            <w:r w:rsidRPr="00AC3DA4">
              <w:rPr>
                <w:color w:val="545454"/>
                <w:sz w:val="16"/>
                <w:szCs w:val="16"/>
              </w:rPr>
              <w:t xml:space="preserve">info </w:t>
            </w:r>
            <w:r w:rsidRPr="00AC3DA4">
              <w:rPr>
                <w:color w:val="545454"/>
                <w:spacing w:val="-2"/>
                <w:sz w:val="16"/>
                <w:szCs w:val="16"/>
              </w:rPr>
              <w:t>saved</w:t>
            </w:r>
          </w:p>
        </w:tc>
        <w:tc>
          <w:tcPr>
            <w:tcW w:w="2834" w:type="dxa"/>
            <w:shd w:val="clear" w:color="auto" w:fill="F6F6F6"/>
          </w:tcPr>
          <w:p w:rsidR="002E5C6F" w:rsidRPr="00AC3DA4" w:rsidRDefault="002E5C6F" w:rsidP="00DB6DF9">
            <w:pPr>
              <w:pStyle w:val="TableParagraph"/>
              <w:rPr>
                <w:sz w:val="16"/>
                <w:szCs w:val="16"/>
              </w:rPr>
            </w:pPr>
            <w:r w:rsidRPr="00AC3DA4">
              <w:rPr>
                <w:color w:val="545454"/>
                <w:sz w:val="16"/>
                <w:szCs w:val="16"/>
              </w:rPr>
              <w:t xml:space="preserve">1. Observe vehicle section on </w:t>
            </w:r>
            <w:r w:rsidRPr="00AC3DA4">
              <w:rPr>
                <w:color w:val="545454"/>
                <w:spacing w:val="-2"/>
                <w:sz w:val="16"/>
                <w:szCs w:val="16"/>
              </w:rPr>
              <w:t>profile</w:t>
            </w:r>
          </w:p>
        </w:tc>
        <w:tc>
          <w:tcPr>
            <w:tcW w:w="2551" w:type="dxa"/>
            <w:shd w:val="clear" w:color="auto" w:fill="F6F6F6"/>
          </w:tcPr>
          <w:p w:rsidR="002E5C6F" w:rsidRPr="00AC3DA4" w:rsidRDefault="002E5C6F" w:rsidP="00DB6DF9">
            <w:pPr>
              <w:pStyle w:val="TableParagraph"/>
              <w:spacing w:line="288" w:lineRule="auto"/>
              <w:ind w:left="100"/>
              <w:rPr>
                <w:sz w:val="16"/>
                <w:szCs w:val="16"/>
              </w:rPr>
            </w:pPr>
            <w:r w:rsidRPr="00AC3DA4">
              <w:rPr>
                <w:color w:val="545454"/>
                <w:sz w:val="16"/>
                <w:szCs w:val="16"/>
              </w:rPr>
              <w:t>Car</w:t>
            </w:r>
            <w:r w:rsidRPr="00AC3DA4">
              <w:rPr>
                <w:color w:val="545454"/>
                <w:spacing w:val="-10"/>
                <w:sz w:val="16"/>
                <w:szCs w:val="16"/>
              </w:rPr>
              <w:t xml:space="preserve"> </w:t>
            </w:r>
            <w:r w:rsidRPr="00AC3DA4">
              <w:rPr>
                <w:color w:val="545454"/>
                <w:sz w:val="16"/>
                <w:szCs w:val="16"/>
              </w:rPr>
              <w:t>model,</w:t>
            </w:r>
            <w:r w:rsidRPr="00AC3DA4">
              <w:rPr>
                <w:color w:val="545454"/>
                <w:spacing w:val="-10"/>
                <w:sz w:val="16"/>
                <w:szCs w:val="16"/>
              </w:rPr>
              <w:t xml:space="preserve"> </w:t>
            </w:r>
            <w:r w:rsidRPr="00AC3DA4">
              <w:rPr>
                <w:color w:val="545454"/>
                <w:sz w:val="16"/>
                <w:szCs w:val="16"/>
              </w:rPr>
              <w:t>color,</w:t>
            </w:r>
            <w:r w:rsidRPr="00AC3DA4">
              <w:rPr>
                <w:color w:val="545454"/>
                <w:spacing w:val="-10"/>
                <w:sz w:val="16"/>
                <w:szCs w:val="16"/>
              </w:rPr>
              <w:t xml:space="preserve"> </w:t>
            </w:r>
            <w:r w:rsidRPr="00AC3DA4">
              <w:rPr>
                <w:color w:val="545454"/>
                <w:sz w:val="16"/>
                <w:szCs w:val="16"/>
              </w:rPr>
              <w:t>plate</w:t>
            </w:r>
            <w:r w:rsidRPr="00AC3DA4">
              <w:rPr>
                <w:color w:val="545454"/>
                <w:spacing w:val="-10"/>
                <w:sz w:val="16"/>
                <w:szCs w:val="16"/>
              </w:rPr>
              <w:t xml:space="preserve"> </w:t>
            </w:r>
            <w:r w:rsidRPr="00AC3DA4">
              <w:rPr>
                <w:color w:val="545454"/>
                <w:sz w:val="16"/>
                <w:szCs w:val="16"/>
              </w:rPr>
              <w:t xml:space="preserve">number </w:t>
            </w:r>
            <w:r w:rsidRPr="00AC3DA4">
              <w:rPr>
                <w:color w:val="545454"/>
                <w:spacing w:val="-2"/>
                <w:sz w:val="16"/>
                <w:szCs w:val="16"/>
              </w:rPr>
              <w:t>displayed</w:t>
            </w:r>
          </w:p>
        </w:tc>
        <w:tc>
          <w:tcPr>
            <w:tcW w:w="794" w:type="dxa"/>
            <w:shd w:val="clear" w:color="auto" w:fill="F6F6F6"/>
          </w:tcPr>
          <w:p w:rsidR="002E5C6F" w:rsidRPr="00AC3DA4" w:rsidRDefault="002E5C6F" w:rsidP="00DB6DF9">
            <w:pPr>
              <w:pStyle w:val="TableParagraph"/>
              <w:ind w:left="100"/>
              <w:rPr>
                <w:sz w:val="16"/>
                <w:szCs w:val="16"/>
              </w:rPr>
            </w:pPr>
            <w:r w:rsidRPr="00AC3DA4">
              <w:rPr>
                <w:color w:val="F29C11"/>
                <w:spacing w:val="-2"/>
                <w:sz w:val="16"/>
                <w:szCs w:val="16"/>
              </w:rPr>
              <w:t>Medium</w:t>
            </w:r>
          </w:p>
        </w:tc>
        <w:tc>
          <w:tcPr>
            <w:tcW w:w="794" w:type="dxa"/>
            <w:shd w:val="clear" w:color="auto" w:fill="F6F6F6"/>
          </w:tcPr>
          <w:p w:rsidR="002E5C6F" w:rsidRPr="00AC3DA4" w:rsidRDefault="002E5C6F" w:rsidP="00DB6DF9">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tcPr>
          <w:p w:rsidR="002E5C6F" w:rsidRPr="00AC3DA4" w:rsidRDefault="002E5C6F"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TC-DP-0 </w:t>
            </w:r>
            <w:r w:rsidRPr="00AC3DA4">
              <w:rPr>
                <w:rFonts w:ascii="Arial"/>
                <w:b/>
                <w:color w:val="FB153B"/>
                <w:spacing w:val="-10"/>
                <w:sz w:val="16"/>
                <w:szCs w:val="16"/>
              </w:rPr>
              <w:t>3</w:t>
            </w:r>
          </w:p>
        </w:tc>
        <w:tc>
          <w:tcPr>
            <w:tcW w:w="1984" w:type="dxa"/>
          </w:tcPr>
          <w:p w:rsidR="002E5C6F" w:rsidRPr="00AC3DA4" w:rsidRDefault="002E5C6F" w:rsidP="00DB6DF9">
            <w:pPr>
              <w:pStyle w:val="TableParagraph"/>
              <w:spacing w:line="288" w:lineRule="auto"/>
              <w:rPr>
                <w:sz w:val="16"/>
                <w:szCs w:val="16"/>
              </w:rPr>
            </w:pPr>
            <w:r w:rsidRPr="00AC3DA4">
              <w:rPr>
                <w:color w:val="545454"/>
                <w:sz w:val="16"/>
                <w:szCs w:val="16"/>
              </w:rPr>
              <w:t>Edit</w:t>
            </w:r>
            <w:r w:rsidRPr="00AC3DA4">
              <w:rPr>
                <w:color w:val="545454"/>
                <w:spacing w:val="-12"/>
                <w:sz w:val="16"/>
                <w:szCs w:val="16"/>
              </w:rPr>
              <w:t xml:space="preserve"> </w:t>
            </w:r>
            <w:r w:rsidRPr="00AC3DA4">
              <w:rPr>
                <w:color w:val="545454"/>
                <w:sz w:val="16"/>
                <w:szCs w:val="16"/>
              </w:rPr>
              <w:t>Profile</w:t>
            </w:r>
            <w:r w:rsidRPr="00AC3DA4">
              <w:rPr>
                <w:color w:val="545454"/>
                <w:spacing w:val="-11"/>
                <w:sz w:val="16"/>
                <w:szCs w:val="16"/>
              </w:rPr>
              <w:t xml:space="preserve"> </w:t>
            </w:r>
            <w:r w:rsidRPr="00AC3DA4">
              <w:rPr>
                <w:color w:val="545454"/>
                <w:sz w:val="16"/>
                <w:szCs w:val="16"/>
              </w:rPr>
              <w:t>navigates</w:t>
            </w:r>
            <w:r w:rsidRPr="00AC3DA4">
              <w:rPr>
                <w:color w:val="545454"/>
                <w:spacing w:val="-11"/>
                <w:sz w:val="16"/>
                <w:szCs w:val="16"/>
              </w:rPr>
              <w:t xml:space="preserve"> </w:t>
            </w:r>
            <w:r w:rsidRPr="00AC3DA4">
              <w:rPr>
                <w:color w:val="545454"/>
                <w:sz w:val="16"/>
                <w:szCs w:val="16"/>
              </w:rPr>
              <w:t>to driver edit screen</w:t>
            </w:r>
          </w:p>
        </w:tc>
        <w:tc>
          <w:tcPr>
            <w:tcW w:w="1814" w:type="dxa"/>
          </w:tcPr>
          <w:p w:rsidR="002E5C6F" w:rsidRPr="00AC3DA4" w:rsidRDefault="002E5C6F" w:rsidP="00DB6DF9">
            <w:pPr>
              <w:pStyle w:val="TableParagraph"/>
              <w:rPr>
                <w:sz w:val="16"/>
                <w:szCs w:val="16"/>
              </w:rPr>
            </w:pPr>
            <w:r w:rsidRPr="00AC3DA4">
              <w:rPr>
                <w:color w:val="545454"/>
                <w:sz w:val="16"/>
                <w:szCs w:val="16"/>
              </w:rPr>
              <w:t xml:space="preserve">Driver profile </w:t>
            </w:r>
            <w:r w:rsidRPr="00AC3DA4">
              <w:rPr>
                <w:color w:val="545454"/>
                <w:spacing w:val="-4"/>
                <w:sz w:val="16"/>
                <w:szCs w:val="16"/>
              </w:rPr>
              <w:t>open</w:t>
            </w:r>
          </w:p>
        </w:tc>
        <w:tc>
          <w:tcPr>
            <w:tcW w:w="2834" w:type="dxa"/>
          </w:tcPr>
          <w:p w:rsidR="002E5C6F" w:rsidRPr="00AC3DA4" w:rsidRDefault="002E5C6F" w:rsidP="00DB6DF9">
            <w:pPr>
              <w:pStyle w:val="TableParagraph"/>
              <w:rPr>
                <w:sz w:val="16"/>
                <w:szCs w:val="16"/>
              </w:rPr>
            </w:pPr>
            <w:r w:rsidRPr="00AC3DA4">
              <w:rPr>
                <w:color w:val="545454"/>
                <w:sz w:val="16"/>
                <w:szCs w:val="16"/>
              </w:rPr>
              <w:t xml:space="preserve">1. Tap Edit </w:t>
            </w:r>
            <w:r w:rsidRPr="00AC3DA4">
              <w:rPr>
                <w:color w:val="545454"/>
                <w:spacing w:val="-2"/>
                <w:sz w:val="16"/>
                <w:szCs w:val="16"/>
              </w:rPr>
              <w:t>Profile</w:t>
            </w:r>
          </w:p>
        </w:tc>
        <w:tc>
          <w:tcPr>
            <w:tcW w:w="2551" w:type="dxa"/>
          </w:tcPr>
          <w:p w:rsidR="002E5C6F" w:rsidRPr="00AC3DA4" w:rsidRDefault="002E5C6F" w:rsidP="00DB6DF9">
            <w:pPr>
              <w:pStyle w:val="TableParagraph"/>
              <w:spacing w:line="288" w:lineRule="auto"/>
              <w:ind w:left="100"/>
              <w:rPr>
                <w:sz w:val="16"/>
                <w:szCs w:val="16"/>
              </w:rPr>
            </w:pPr>
            <w:r w:rsidRPr="00AC3DA4">
              <w:rPr>
                <w:color w:val="545454"/>
                <w:sz w:val="16"/>
                <w:szCs w:val="16"/>
              </w:rPr>
              <w:t>Navigates</w:t>
            </w:r>
            <w:r w:rsidRPr="00AC3DA4">
              <w:rPr>
                <w:color w:val="545454"/>
                <w:spacing w:val="-10"/>
                <w:sz w:val="16"/>
                <w:szCs w:val="16"/>
              </w:rPr>
              <w:t xml:space="preserve"> </w:t>
            </w:r>
            <w:r w:rsidRPr="00AC3DA4">
              <w:rPr>
                <w:color w:val="545454"/>
                <w:sz w:val="16"/>
                <w:szCs w:val="16"/>
              </w:rPr>
              <w:t>to</w:t>
            </w:r>
            <w:r w:rsidRPr="00AC3DA4">
              <w:rPr>
                <w:color w:val="545454"/>
                <w:spacing w:val="-10"/>
                <w:sz w:val="16"/>
                <w:szCs w:val="16"/>
              </w:rPr>
              <w:t xml:space="preserve"> </w:t>
            </w:r>
            <w:r w:rsidRPr="00AC3DA4">
              <w:rPr>
                <w:color w:val="545454"/>
                <w:sz w:val="16"/>
                <w:szCs w:val="16"/>
              </w:rPr>
              <w:t>Driver</w:t>
            </w:r>
            <w:r w:rsidRPr="00AC3DA4">
              <w:rPr>
                <w:color w:val="545454"/>
                <w:spacing w:val="-10"/>
                <w:sz w:val="16"/>
                <w:szCs w:val="16"/>
              </w:rPr>
              <w:t xml:space="preserve"> </w:t>
            </w:r>
            <w:r w:rsidRPr="00AC3DA4">
              <w:rPr>
                <w:color w:val="545454"/>
                <w:sz w:val="16"/>
                <w:szCs w:val="16"/>
              </w:rPr>
              <w:t>Edit</w:t>
            </w:r>
            <w:r w:rsidRPr="00AC3DA4">
              <w:rPr>
                <w:color w:val="545454"/>
                <w:spacing w:val="-10"/>
                <w:sz w:val="16"/>
                <w:szCs w:val="16"/>
              </w:rPr>
              <w:t xml:space="preserve"> </w:t>
            </w:r>
            <w:r w:rsidRPr="00AC3DA4">
              <w:rPr>
                <w:color w:val="545454"/>
                <w:sz w:val="16"/>
                <w:szCs w:val="16"/>
              </w:rPr>
              <w:t xml:space="preserve">Profile </w:t>
            </w:r>
            <w:r w:rsidRPr="00AC3DA4">
              <w:rPr>
                <w:color w:val="545454"/>
                <w:spacing w:val="-2"/>
                <w:sz w:val="16"/>
                <w:szCs w:val="16"/>
              </w:rPr>
              <w:t>screen</w:t>
            </w:r>
          </w:p>
        </w:tc>
        <w:tc>
          <w:tcPr>
            <w:tcW w:w="794" w:type="dxa"/>
          </w:tcPr>
          <w:p w:rsidR="002E5C6F" w:rsidRPr="00AC3DA4" w:rsidRDefault="002E5C6F" w:rsidP="00DB6DF9">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DB6DF9">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DB6DF9">
            <w:pPr>
              <w:pStyle w:val="TableParagraph"/>
              <w:spacing w:line="312" w:lineRule="auto"/>
              <w:ind w:right="160"/>
              <w:rPr>
                <w:rFonts w:ascii="Arial"/>
                <w:b/>
                <w:sz w:val="16"/>
                <w:szCs w:val="16"/>
              </w:rPr>
            </w:pPr>
            <w:r w:rsidRPr="00AC3DA4">
              <w:rPr>
                <w:rFonts w:ascii="Arial"/>
                <w:b/>
                <w:color w:val="FB153B"/>
                <w:spacing w:val="-2"/>
                <w:sz w:val="16"/>
                <w:szCs w:val="16"/>
              </w:rPr>
              <w:t xml:space="preserve">TC-DP-0 </w:t>
            </w:r>
            <w:r w:rsidRPr="00AC3DA4">
              <w:rPr>
                <w:rFonts w:ascii="Arial"/>
                <w:b/>
                <w:color w:val="FB153B"/>
                <w:spacing w:val="-10"/>
                <w:sz w:val="16"/>
                <w:szCs w:val="16"/>
              </w:rPr>
              <w:t>4</w:t>
            </w:r>
          </w:p>
        </w:tc>
        <w:tc>
          <w:tcPr>
            <w:tcW w:w="1984" w:type="dxa"/>
            <w:shd w:val="clear" w:color="auto" w:fill="F6F6F6"/>
          </w:tcPr>
          <w:p w:rsidR="002E5C6F" w:rsidRPr="00AC3DA4" w:rsidRDefault="002E5C6F" w:rsidP="00DB6DF9">
            <w:pPr>
              <w:pStyle w:val="TableParagraph"/>
              <w:rPr>
                <w:sz w:val="16"/>
                <w:szCs w:val="16"/>
              </w:rPr>
            </w:pPr>
            <w:r w:rsidRPr="00AC3DA4">
              <w:rPr>
                <w:color w:val="545454"/>
                <w:sz w:val="16"/>
                <w:szCs w:val="16"/>
              </w:rPr>
              <w:t xml:space="preserve">Logout signs out </w:t>
            </w:r>
            <w:r w:rsidRPr="00AC3DA4">
              <w:rPr>
                <w:color w:val="545454"/>
                <w:spacing w:val="-2"/>
                <w:sz w:val="16"/>
                <w:szCs w:val="16"/>
              </w:rPr>
              <w:t>driver</w:t>
            </w:r>
          </w:p>
        </w:tc>
        <w:tc>
          <w:tcPr>
            <w:tcW w:w="1814" w:type="dxa"/>
            <w:shd w:val="clear" w:color="auto" w:fill="F6F6F6"/>
          </w:tcPr>
          <w:p w:rsidR="002E5C6F" w:rsidRPr="00AC3DA4" w:rsidRDefault="002E5C6F" w:rsidP="00DB6DF9">
            <w:pPr>
              <w:pStyle w:val="TableParagraph"/>
              <w:rPr>
                <w:sz w:val="16"/>
                <w:szCs w:val="16"/>
              </w:rPr>
            </w:pPr>
            <w:r w:rsidRPr="00AC3DA4">
              <w:rPr>
                <w:color w:val="545454"/>
                <w:sz w:val="16"/>
                <w:szCs w:val="16"/>
              </w:rPr>
              <w:t xml:space="preserve">Driver profile </w:t>
            </w:r>
            <w:r w:rsidRPr="00AC3DA4">
              <w:rPr>
                <w:color w:val="545454"/>
                <w:spacing w:val="-4"/>
                <w:sz w:val="16"/>
                <w:szCs w:val="16"/>
              </w:rPr>
              <w:t>open</w:t>
            </w:r>
          </w:p>
        </w:tc>
        <w:tc>
          <w:tcPr>
            <w:tcW w:w="2834" w:type="dxa"/>
            <w:shd w:val="clear" w:color="auto" w:fill="F6F6F6"/>
          </w:tcPr>
          <w:p w:rsidR="002E5C6F" w:rsidRPr="00AC3DA4" w:rsidRDefault="002E5C6F" w:rsidP="00DB6DF9">
            <w:pPr>
              <w:pStyle w:val="TableParagraph"/>
              <w:rPr>
                <w:sz w:val="16"/>
                <w:szCs w:val="16"/>
              </w:rPr>
            </w:pPr>
            <w:r w:rsidRPr="00AC3DA4">
              <w:rPr>
                <w:color w:val="545454"/>
                <w:sz w:val="16"/>
                <w:szCs w:val="16"/>
              </w:rPr>
              <w:t xml:space="preserve">1. Tap Logout 2. </w:t>
            </w:r>
            <w:r w:rsidRPr="00AC3DA4">
              <w:rPr>
                <w:color w:val="545454"/>
                <w:spacing w:val="-2"/>
                <w:sz w:val="16"/>
                <w:szCs w:val="16"/>
              </w:rPr>
              <w:t>Confirm</w:t>
            </w:r>
          </w:p>
        </w:tc>
        <w:tc>
          <w:tcPr>
            <w:tcW w:w="2551" w:type="dxa"/>
            <w:shd w:val="clear" w:color="auto" w:fill="F6F6F6"/>
          </w:tcPr>
          <w:p w:rsidR="002E5C6F" w:rsidRPr="00AC3DA4" w:rsidRDefault="002E5C6F" w:rsidP="00DB6DF9">
            <w:pPr>
              <w:pStyle w:val="TableParagraph"/>
              <w:spacing w:line="288" w:lineRule="auto"/>
              <w:ind w:left="100"/>
              <w:rPr>
                <w:sz w:val="16"/>
                <w:szCs w:val="16"/>
              </w:rPr>
            </w:pPr>
            <w:r w:rsidRPr="00AC3DA4">
              <w:rPr>
                <w:color w:val="545454"/>
                <w:sz w:val="16"/>
                <w:szCs w:val="16"/>
              </w:rPr>
              <w:t>Signed</w:t>
            </w:r>
            <w:r w:rsidRPr="00AC3DA4">
              <w:rPr>
                <w:color w:val="545454"/>
                <w:spacing w:val="-10"/>
                <w:sz w:val="16"/>
                <w:szCs w:val="16"/>
              </w:rPr>
              <w:t xml:space="preserve"> </w:t>
            </w:r>
            <w:r w:rsidRPr="00AC3DA4">
              <w:rPr>
                <w:color w:val="545454"/>
                <w:sz w:val="16"/>
                <w:szCs w:val="16"/>
              </w:rPr>
              <w:t>out;</w:t>
            </w:r>
            <w:r w:rsidRPr="00AC3DA4">
              <w:rPr>
                <w:color w:val="545454"/>
                <w:spacing w:val="-10"/>
                <w:sz w:val="16"/>
                <w:szCs w:val="16"/>
              </w:rPr>
              <w:t xml:space="preserve"> </w:t>
            </w:r>
            <w:r w:rsidRPr="00AC3DA4">
              <w:rPr>
                <w:color w:val="545454"/>
                <w:sz w:val="16"/>
                <w:szCs w:val="16"/>
              </w:rPr>
              <w:t>navigates</w:t>
            </w:r>
            <w:r w:rsidRPr="00AC3DA4">
              <w:rPr>
                <w:color w:val="545454"/>
                <w:spacing w:val="-10"/>
                <w:sz w:val="16"/>
                <w:szCs w:val="16"/>
              </w:rPr>
              <w:t xml:space="preserve"> </w:t>
            </w:r>
            <w:r w:rsidRPr="00AC3DA4">
              <w:rPr>
                <w:color w:val="545454"/>
                <w:sz w:val="16"/>
                <w:szCs w:val="16"/>
              </w:rPr>
              <w:t>to</w:t>
            </w:r>
            <w:r w:rsidRPr="00AC3DA4">
              <w:rPr>
                <w:color w:val="545454"/>
                <w:spacing w:val="-10"/>
                <w:sz w:val="16"/>
                <w:szCs w:val="16"/>
              </w:rPr>
              <w:t xml:space="preserve"> </w:t>
            </w:r>
            <w:r w:rsidRPr="00AC3DA4">
              <w:rPr>
                <w:color w:val="545454"/>
                <w:sz w:val="16"/>
                <w:szCs w:val="16"/>
              </w:rPr>
              <w:t xml:space="preserve">Login </w:t>
            </w:r>
            <w:r w:rsidRPr="00AC3DA4">
              <w:rPr>
                <w:color w:val="545454"/>
                <w:spacing w:val="-2"/>
                <w:sz w:val="16"/>
                <w:szCs w:val="16"/>
              </w:rPr>
              <w:t>screen</w:t>
            </w:r>
          </w:p>
        </w:tc>
        <w:tc>
          <w:tcPr>
            <w:tcW w:w="794" w:type="dxa"/>
            <w:shd w:val="clear" w:color="auto" w:fill="F6F6F6"/>
          </w:tcPr>
          <w:p w:rsidR="002E5C6F" w:rsidRPr="00AC3DA4" w:rsidRDefault="002E5C6F"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2E5C6F" w:rsidRPr="00AC3DA4" w:rsidRDefault="002E5C6F" w:rsidP="00DB6DF9">
            <w:pPr>
              <w:pStyle w:val="TableParagraph"/>
              <w:ind w:left="100"/>
              <w:rPr>
                <w:sz w:val="16"/>
                <w:szCs w:val="16"/>
              </w:rPr>
            </w:pPr>
            <w:r w:rsidRPr="00AC3DA4">
              <w:rPr>
                <w:color w:val="545454"/>
                <w:spacing w:val="-4"/>
                <w:sz w:val="16"/>
                <w:szCs w:val="16"/>
              </w:rPr>
              <w:t>Pass</w:t>
            </w:r>
          </w:p>
        </w:tc>
      </w:tr>
    </w:tbl>
    <w:p w:rsidR="00077C03" w:rsidRDefault="00077C03" w:rsidP="00077C03">
      <w:pPr>
        <w:rPr>
          <w:rFonts w:ascii="Times New Roman" w:eastAsia="Times New Roman" w:hAnsi="Times New Roman" w:cs="Times New Roman"/>
          <w:b/>
          <w:bCs/>
          <w:sz w:val="24"/>
          <w:szCs w:val="24"/>
        </w:rPr>
      </w:pPr>
    </w:p>
    <w:p w:rsidR="002C3246" w:rsidRPr="00077C03" w:rsidRDefault="002C3246" w:rsidP="00077C03">
      <w:pPr>
        <w:pStyle w:val="ListParagraph"/>
        <w:numPr>
          <w:ilvl w:val="0"/>
          <w:numId w:val="15"/>
        </w:numPr>
        <w:rPr>
          <w:rFonts w:ascii="Times New Roman" w:eastAsia="Times New Roman" w:hAnsi="Times New Roman" w:cs="Times New Roman"/>
          <w:b/>
          <w:bCs/>
          <w:sz w:val="24"/>
          <w:szCs w:val="24"/>
        </w:rPr>
      </w:pPr>
      <w:r w:rsidRPr="00077C03">
        <w:rPr>
          <w:rFonts w:ascii="Times New Roman" w:eastAsia="Times New Roman" w:hAnsi="Times New Roman" w:cs="Times New Roman"/>
          <w:b/>
          <w:bCs/>
          <w:sz w:val="24"/>
          <w:szCs w:val="24"/>
        </w:rPr>
        <w:t>Wallet &amp; Transaction History</w:t>
      </w:r>
    </w:p>
    <w:tbl>
      <w:tblPr>
        <w:tblpPr w:leftFromText="180" w:rightFromText="180" w:vertAnchor="text" w:horzAnchor="margin" w:tblpXSpec="center" w:tblpY="273"/>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2E5C6F" w:rsidRPr="00AC3DA4" w:rsidTr="002E5C6F">
        <w:trPr>
          <w:trHeight w:val="630"/>
        </w:trPr>
        <w:tc>
          <w:tcPr>
            <w:tcW w:w="907"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2E5C6F" w:rsidRPr="00AC3DA4" w:rsidRDefault="002E5C6F" w:rsidP="002E5C6F">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2E5C6F" w:rsidRPr="00AC3DA4" w:rsidRDefault="002E5C6F" w:rsidP="002E5C6F">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2E5C6F" w:rsidRPr="00AC3DA4" w:rsidRDefault="002E5C6F" w:rsidP="002E5C6F">
            <w:pPr>
              <w:pStyle w:val="TableParagraph"/>
              <w:spacing w:before="86"/>
              <w:ind w:left="100"/>
              <w:rPr>
                <w:rFonts w:ascii="Arial"/>
                <w:b/>
                <w:sz w:val="16"/>
                <w:szCs w:val="16"/>
              </w:rPr>
            </w:pPr>
            <w:r w:rsidRPr="00AC3DA4">
              <w:rPr>
                <w:rFonts w:ascii="Arial"/>
                <w:b/>
                <w:color w:val="1A1A2D"/>
                <w:spacing w:val="-2"/>
                <w:sz w:val="16"/>
                <w:szCs w:val="16"/>
              </w:rPr>
              <w:t>Status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34"/>
              <w:rPr>
                <w:rFonts w:ascii="Arial"/>
                <w:b/>
                <w:sz w:val="16"/>
                <w:szCs w:val="16"/>
              </w:rPr>
            </w:pPr>
            <w:r w:rsidRPr="00AC3DA4">
              <w:rPr>
                <w:rFonts w:ascii="Arial"/>
                <w:b/>
                <w:color w:val="FB153B"/>
                <w:spacing w:val="-2"/>
                <w:sz w:val="16"/>
                <w:szCs w:val="16"/>
              </w:rPr>
              <w:t xml:space="preserve">TC-WL-0 </w:t>
            </w:r>
            <w:r w:rsidRPr="00AC3DA4">
              <w:rPr>
                <w:rFonts w:ascii="Arial"/>
                <w:b/>
                <w:color w:val="FB153B"/>
                <w:spacing w:val="-10"/>
                <w:sz w:val="16"/>
                <w:szCs w:val="16"/>
              </w:rPr>
              <w:t>1</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Wallet</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loads</w:t>
            </w:r>
            <w:r w:rsidRPr="00AC3DA4">
              <w:rPr>
                <w:color w:val="545454"/>
                <w:spacing w:val="-11"/>
                <w:sz w:val="16"/>
                <w:szCs w:val="16"/>
              </w:rPr>
              <w:t xml:space="preserve"> </w:t>
            </w:r>
            <w:r w:rsidRPr="00AC3DA4">
              <w:rPr>
                <w:color w:val="545454"/>
                <w:sz w:val="16"/>
                <w:szCs w:val="16"/>
              </w:rPr>
              <w:t xml:space="preserve">with </w:t>
            </w:r>
            <w:r w:rsidRPr="00AC3DA4">
              <w:rPr>
                <w:color w:val="545454"/>
                <w:spacing w:val="-2"/>
                <w:sz w:val="16"/>
                <w:szCs w:val="16"/>
              </w:rPr>
              <w:t>balance</w:t>
            </w:r>
          </w:p>
        </w:tc>
        <w:tc>
          <w:tcPr>
            <w:tcW w:w="1814" w:type="dxa"/>
          </w:tcPr>
          <w:p w:rsidR="002E5C6F" w:rsidRPr="00AC3DA4" w:rsidRDefault="002E5C6F" w:rsidP="002E5C6F">
            <w:pPr>
              <w:pStyle w:val="TableParagraph"/>
              <w:spacing w:line="288" w:lineRule="auto"/>
              <w:ind w:right="193"/>
              <w:rPr>
                <w:sz w:val="16"/>
                <w:szCs w:val="16"/>
              </w:rPr>
            </w:pPr>
            <w:r w:rsidRPr="00AC3DA4">
              <w:rPr>
                <w:color w:val="545454"/>
                <w:sz w:val="16"/>
                <w:szCs w:val="16"/>
              </w:rPr>
              <w:t>Logged-in</w:t>
            </w:r>
            <w:r w:rsidRPr="00AC3DA4">
              <w:rPr>
                <w:color w:val="545454"/>
                <w:spacing w:val="-12"/>
                <w:sz w:val="16"/>
                <w:szCs w:val="16"/>
              </w:rPr>
              <w:t xml:space="preserve"> </w:t>
            </w:r>
            <w:r w:rsidRPr="00AC3DA4">
              <w:rPr>
                <w:color w:val="545454"/>
                <w:sz w:val="16"/>
                <w:szCs w:val="16"/>
              </w:rPr>
              <w:t>passenger on Wallet screen</w:t>
            </w:r>
          </w:p>
        </w:tc>
        <w:tc>
          <w:tcPr>
            <w:tcW w:w="2834" w:type="dxa"/>
          </w:tcPr>
          <w:p w:rsidR="002E5C6F" w:rsidRPr="00AC3DA4" w:rsidRDefault="002E5C6F" w:rsidP="002E5C6F">
            <w:pPr>
              <w:pStyle w:val="TableParagraph"/>
              <w:rPr>
                <w:sz w:val="16"/>
                <w:szCs w:val="16"/>
              </w:rPr>
            </w:pPr>
            <w:r w:rsidRPr="00AC3DA4">
              <w:rPr>
                <w:color w:val="545454"/>
                <w:sz w:val="16"/>
                <w:szCs w:val="16"/>
              </w:rPr>
              <w:t xml:space="preserve">1. Navigate to Wallet </w:t>
            </w:r>
            <w:r w:rsidRPr="00AC3DA4">
              <w:rPr>
                <w:color w:val="545454"/>
                <w:spacing w:val="-2"/>
                <w:sz w:val="16"/>
                <w:szCs w:val="16"/>
              </w:rPr>
              <w:t>screen</w:t>
            </w:r>
          </w:p>
        </w:tc>
        <w:tc>
          <w:tcPr>
            <w:tcW w:w="2551" w:type="dxa"/>
          </w:tcPr>
          <w:p w:rsidR="002E5C6F" w:rsidRPr="00AC3DA4" w:rsidRDefault="002E5C6F" w:rsidP="002E5C6F">
            <w:pPr>
              <w:pStyle w:val="TableParagraph"/>
              <w:spacing w:line="288" w:lineRule="auto"/>
              <w:ind w:left="100"/>
              <w:rPr>
                <w:sz w:val="16"/>
                <w:szCs w:val="16"/>
              </w:rPr>
            </w:pPr>
            <w:r w:rsidRPr="00AC3DA4">
              <w:rPr>
                <w:color w:val="545454"/>
                <w:sz w:val="16"/>
                <w:szCs w:val="16"/>
              </w:rPr>
              <w:t>Balance</w:t>
            </w:r>
            <w:r w:rsidRPr="00AC3DA4">
              <w:rPr>
                <w:color w:val="545454"/>
                <w:spacing w:val="-10"/>
                <w:sz w:val="16"/>
                <w:szCs w:val="16"/>
              </w:rPr>
              <w:t xml:space="preserve"> </w:t>
            </w:r>
            <w:r w:rsidRPr="00AC3DA4">
              <w:rPr>
                <w:color w:val="545454"/>
                <w:sz w:val="16"/>
                <w:szCs w:val="16"/>
              </w:rPr>
              <w:t>card</w:t>
            </w:r>
            <w:r w:rsidRPr="00AC3DA4">
              <w:rPr>
                <w:color w:val="545454"/>
                <w:spacing w:val="-10"/>
                <w:sz w:val="16"/>
                <w:szCs w:val="16"/>
              </w:rPr>
              <w:t xml:space="preserve"> </w:t>
            </w:r>
            <w:r w:rsidRPr="00AC3DA4">
              <w:rPr>
                <w:color w:val="545454"/>
                <w:sz w:val="16"/>
                <w:szCs w:val="16"/>
              </w:rPr>
              <w:t>with</w:t>
            </w:r>
            <w:r w:rsidRPr="00AC3DA4">
              <w:rPr>
                <w:color w:val="545454"/>
                <w:spacing w:val="-10"/>
                <w:sz w:val="16"/>
                <w:szCs w:val="16"/>
              </w:rPr>
              <w:t xml:space="preserve"> </w:t>
            </w:r>
            <w:r w:rsidRPr="00AC3DA4">
              <w:rPr>
                <w:color w:val="545454"/>
                <w:sz w:val="16"/>
                <w:szCs w:val="16"/>
              </w:rPr>
              <w:t>PKR</w:t>
            </w:r>
            <w:r w:rsidRPr="00AC3DA4">
              <w:rPr>
                <w:color w:val="545454"/>
                <w:spacing w:val="-10"/>
                <w:sz w:val="16"/>
                <w:szCs w:val="16"/>
              </w:rPr>
              <w:t xml:space="preserve"> </w:t>
            </w:r>
            <w:r w:rsidRPr="00AC3DA4">
              <w:rPr>
                <w:color w:val="545454"/>
                <w:sz w:val="16"/>
                <w:szCs w:val="16"/>
              </w:rPr>
              <w:t xml:space="preserve">amount </w:t>
            </w:r>
            <w:r w:rsidRPr="00AC3DA4">
              <w:rPr>
                <w:color w:val="545454"/>
                <w:spacing w:val="-2"/>
                <w:sz w:val="16"/>
                <w:szCs w:val="16"/>
              </w:rPr>
              <w:t>displayed</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2E5C6F">
            <w:pPr>
              <w:pStyle w:val="TableParagraph"/>
              <w:spacing w:line="312" w:lineRule="auto"/>
              <w:ind w:right="134"/>
              <w:rPr>
                <w:rFonts w:ascii="Arial"/>
                <w:b/>
                <w:sz w:val="16"/>
                <w:szCs w:val="16"/>
              </w:rPr>
            </w:pPr>
            <w:r w:rsidRPr="00AC3DA4">
              <w:rPr>
                <w:rFonts w:ascii="Arial"/>
                <w:b/>
                <w:color w:val="FB153B"/>
                <w:spacing w:val="-2"/>
                <w:sz w:val="16"/>
                <w:szCs w:val="16"/>
              </w:rPr>
              <w:t xml:space="preserve">TC-WL-0 </w:t>
            </w:r>
            <w:r w:rsidRPr="00AC3DA4">
              <w:rPr>
                <w:rFonts w:ascii="Arial"/>
                <w:b/>
                <w:color w:val="FB153B"/>
                <w:spacing w:val="-10"/>
                <w:sz w:val="16"/>
                <w:szCs w:val="16"/>
              </w:rPr>
              <w:t>2</w:t>
            </w:r>
          </w:p>
        </w:tc>
        <w:tc>
          <w:tcPr>
            <w:tcW w:w="198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Transactions</w:t>
            </w:r>
            <w:r w:rsidRPr="00AC3DA4">
              <w:rPr>
                <w:color w:val="545454"/>
                <w:spacing w:val="-12"/>
                <w:sz w:val="16"/>
                <w:szCs w:val="16"/>
              </w:rPr>
              <w:t xml:space="preserve"> </w:t>
            </w:r>
            <w:r w:rsidRPr="00AC3DA4">
              <w:rPr>
                <w:color w:val="545454"/>
                <w:sz w:val="16"/>
                <w:szCs w:val="16"/>
              </w:rPr>
              <w:t>tab</w:t>
            </w:r>
            <w:r w:rsidRPr="00AC3DA4">
              <w:rPr>
                <w:color w:val="545454"/>
                <w:spacing w:val="-11"/>
                <w:sz w:val="16"/>
                <w:szCs w:val="16"/>
              </w:rPr>
              <w:t xml:space="preserve"> </w:t>
            </w:r>
            <w:r w:rsidRPr="00AC3DA4">
              <w:rPr>
                <w:color w:val="545454"/>
                <w:sz w:val="16"/>
                <w:szCs w:val="16"/>
              </w:rPr>
              <w:t>shows transaction history</w:t>
            </w:r>
          </w:p>
        </w:tc>
        <w:tc>
          <w:tcPr>
            <w:tcW w:w="1814" w:type="dxa"/>
            <w:shd w:val="clear" w:color="auto" w:fill="F6F6F6"/>
          </w:tcPr>
          <w:p w:rsidR="002E5C6F" w:rsidRPr="00AC3DA4" w:rsidRDefault="002E5C6F" w:rsidP="002E5C6F">
            <w:pPr>
              <w:pStyle w:val="TableParagraph"/>
              <w:rPr>
                <w:sz w:val="16"/>
                <w:szCs w:val="16"/>
              </w:rPr>
            </w:pPr>
            <w:r w:rsidRPr="00AC3DA4">
              <w:rPr>
                <w:color w:val="545454"/>
                <w:sz w:val="16"/>
                <w:szCs w:val="16"/>
              </w:rPr>
              <w:t xml:space="preserve">Wallet screen </w:t>
            </w:r>
            <w:r w:rsidRPr="00AC3DA4">
              <w:rPr>
                <w:color w:val="545454"/>
                <w:spacing w:val="-4"/>
                <w:sz w:val="16"/>
                <w:szCs w:val="16"/>
              </w:rPr>
              <w:t>open</w:t>
            </w:r>
          </w:p>
        </w:tc>
        <w:tc>
          <w:tcPr>
            <w:tcW w:w="2834" w:type="dxa"/>
            <w:shd w:val="clear" w:color="auto" w:fill="F6F6F6"/>
          </w:tcPr>
          <w:p w:rsidR="002E5C6F" w:rsidRPr="00AC3DA4" w:rsidRDefault="002E5C6F" w:rsidP="002E5C6F">
            <w:pPr>
              <w:pStyle w:val="TableParagraph"/>
              <w:rPr>
                <w:sz w:val="16"/>
                <w:szCs w:val="16"/>
              </w:rPr>
            </w:pPr>
            <w:r w:rsidRPr="00AC3DA4">
              <w:rPr>
                <w:color w:val="545454"/>
                <w:sz w:val="16"/>
                <w:szCs w:val="16"/>
              </w:rPr>
              <w:t xml:space="preserve">1. Tap Transactions </w:t>
            </w:r>
            <w:r w:rsidRPr="00AC3DA4">
              <w:rPr>
                <w:color w:val="545454"/>
                <w:spacing w:val="-5"/>
                <w:sz w:val="16"/>
                <w:szCs w:val="16"/>
              </w:rPr>
              <w:t>tab</w:t>
            </w:r>
          </w:p>
        </w:tc>
        <w:tc>
          <w:tcPr>
            <w:tcW w:w="2551" w:type="dxa"/>
            <w:shd w:val="clear" w:color="auto" w:fill="F6F6F6"/>
          </w:tcPr>
          <w:p w:rsidR="002E5C6F" w:rsidRPr="00AC3DA4" w:rsidRDefault="002E5C6F" w:rsidP="002E5C6F">
            <w:pPr>
              <w:pStyle w:val="TableParagraph"/>
              <w:spacing w:line="288" w:lineRule="auto"/>
              <w:ind w:left="100" w:right="241"/>
              <w:rPr>
                <w:sz w:val="16"/>
                <w:szCs w:val="16"/>
              </w:rPr>
            </w:pPr>
            <w:r w:rsidRPr="00AC3DA4">
              <w:rPr>
                <w:color w:val="545454"/>
                <w:sz w:val="16"/>
                <w:szCs w:val="16"/>
              </w:rPr>
              <w:t>List</w:t>
            </w:r>
            <w:r w:rsidRPr="00AC3DA4">
              <w:rPr>
                <w:color w:val="545454"/>
                <w:spacing w:val="-10"/>
                <w:sz w:val="16"/>
                <w:szCs w:val="16"/>
              </w:rPr>
              <w:t xml:space="preserve"> </w:t>
            </w:r>
            <w:r w:rsidRPr="00AC3DA4">
              <w:rPr>
                <w:color w:val="545454"/>
                <w:sz w:val="16"/>
                <w:szCs w:val="16"/>
              </w:rPr>
              <w:t>of</w:t>
            </w:r>
            <w:r w:rsidRPr="00AC3DA4">
              <w:rPr>
                <w:color w:val="545454"/>
                <w:spacing w:val="-10"/>
                <w:sz w:val="16"/>
                <w:szCs w:val="16"/>
              </w:rPr>
              <w:t xml:space="preserve"> </w:t>
            </w:r>
            <w:r w:rsidRPr="00AC3DA4">
              <w:rPr>
                <w:color w:val="545454"/>
                <w:sz w:val="16"/>
                <w:szCs w:val="16"/>
              </w:rPr>
              <w:t>transactions</w:t>
            </w:r>
            <w:r w:rsidRPr="00AC3DA4">
              <w:rPr>
                <w:color w:val="545454"/>
                <w:spacing w:val="-10"/>
                <w:sz w:val="16"/>
                <w:szCs w:val="16"/>
              </w:rPr>
              <w:t xml:space="preserve"> </w:t>
            </w:r>
            <w:r w:rsidRPr="00AC3DA4">
              <w:rPr>
                <w:color w:val="545454"/>
                <w:sz w:val="16"/>
                <w:szCs w:val="16"/>
              </w:rPr>
              <w:t>with</w:t>
            </w:r>
            <w:r w:rsidRPr="00AC3DA4">
              <w:rPr>
                <w:color w:val="545454"/>
                <w:spacing w:val="-10"/>
                <w:sz w:val="16"/>
                <w:szCs w:val="16"/>
              </w:rPr>
              <w:t xml:space="preserve"> </w:t>
            </w:r>
            <w:r w:rsidRPr="00AC3DA4">
              <w:rPr>
                <w:color w:val="545454"/>
                <w:sz w:val="16"/>
                <w:szCs w:val="16"/>
              </w:rPr>
              <w:t>dates and amounts</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34"/>
              <w:rPr>
                <w:rFonts w:ascii="Arial"/>
                <w:b/>
                <w:sz w:val="16"/>
                <w:szCs w:val="16"/>
              </w:rPr>
            </w:pPr>
            <w:r w:rsidRPr="00AC3DA4">
              <w:rPr>
                <w:rFonts w:ascii="Arial"/>
                <w:b/>
                <w:color w:val="FB153B"/>
                <w:spacing w:val="-2"/>
                <w:sz w:val="16"/>
                <w:szCs w:val="16"/>
              </w:rPr>
              <w:t xml:space="preserve">TC-WL-0 </w:t>
            </w:r>
            <w:r w:rsidRPr="00AC3DA4">
              <w:rPr>
                <w:rFonts w:ascii="Arial"/>
                <w:b/>
                <w:color w:val="FB153B"/>
                <w:spacing w:val="-10"/>
                <w:sz w:val="16"/>
                <w:szCs w:val="16"/>
              </w:rPr>
              <w:t>3</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Ride</w:t>
            </w:r>
            <w:r w:rsidRPr="00AC3DA4">
              <w:rPr>
                <w:color w:val="545454"/>
                <w:spacing w:val="-12"/>
                <w:sz w:val="16"/>
                <w:szCs w:val="16"/>
              </w:rPr>
              <w:t xml:space="preserve"> </w:t>
            </w:r>
            <w:r w:rsidRPr="00AC3DA4">
              <w:rPr>
                <w:color w:val="545454"/>
                <w:sz w:val="16"/>
                <w:szCs w:val="16"/>
              </w:rPr>
              <w:t>History</w:t>
            </w:r>
            <w:r w:rsidRPr="00AC3DA4">
              <w:rPr>
                <w:color w:val="545454"/>
                <w:spacing w:val="-11"/>
                <w:sz w:val="16"/>
                <w:szCs w:val="16"/>
              </w:rPr>
              <w:t xml:space="preserve"> </w:t>
            </w:r>
            <w:r w:rsidRPr="00AC3DA4">
              <w:rPr>
                <w:color w:val="545454"/>
                <w:sz w:val="16"/>
                <w:szCs w:val="16"/>
              </w:rPr>
              <w:t>tab</w:t>
            </w:r>
            <w:r w:rsidRPr="00AC3DA4">
              <w:rPr>
                <w:color w:val="545454"/>
                <w:spacing w:val="-11"/>
                <w:sz w:val="16"/>
                <w:szCs w:val="16"/>
              </w:rPr>
              <w:t xml:space="preserve"> </w:t>
            </w:r>
            <w:r w:rsidRPr="00AC3DA4">
              <w:rPr>
                <w:color w:val="545454"/>
                <w:sz w:val="16"/>
                <w:szCs w:val="16"/>
              </w:rPr>
              <w:t>shows past rides</w:t>
            </w:r>
          </w:p>
        </w:tc>
        <w:tc>
          <w:tcPr>
            <w:tcW w:w="1814" w:type="dxa"/>
          </w:tcPr>
          <w:p w:rsidR="002E5C6F" w:rsidRPr="00AC3DA4" w:rsidRDefault="002E5C6F" w:rsidP="002E5C6F">
            <w:pPr>
              <w:pStyle w:val="TableParagraph"/>
              <w:rPr>
                <w:sz w:val="16"/>
                <w:szCs w:val="16"/>
              </w:rPr>
            </w:pPr>
            <w:r w:rsidRPr="00AC3DA4">
              <w:rPr>
                <w:color w:val="545454"/>
                <w:sz w:val="16"/>
                <w:szCs w:val="16"/>
              </w:rPr>
              <w:t xml:space="preserve">Wallet screen </w:t>
            </w:r>
            <w:r w:rsidRPr="00AC3DA4">
              <w:rPr>
                <w:color w:val="545454"/>
                <w:spacing w:val="-4"/>
                <w:sz w:val="16"/>
                <w:szCs w:val="16"/>
              </w:rPr>
              <w:t>open</w:t>
            </w:r>
          </w:p>
        </w:tc>
        <w:tc>
          <w:tcPr>
            <w:tcW w:w="2834" w:type="dxa"/>
          </w:tcPr>
          <w:p w:rsidR="002E5C6F" w:rsidRPr="00AC3DA4" w:rsidRDefault="002E5C6F" w:rsidP="002E5C6F">
            <w:pPr>
              <w:pStyle w:val="TableParagraph"/>
              <w:rPr>
                <w:sz w:val="16"/>
                <w:szCs w:val="16"/>
              </w:rPr>
            </w:pPr>
            <w:r w:rsidRPr="00AC3DA4">
              <w:rPr>
                <w:color w:val="545454"/>
                <w:sz w:val="16"/>
                <w:szCs w:val="16"/>
              </w:rPr>
              <w:t xml:space="preserve">1. Tap Ride History </w:t>
            </w:r>
            <w:r w:rsidRPr="00AC3DA4">
              <w:rPr>
                <w:color w:val="545454"/>
                <w:spacing w:val="-5"/>
                <w:sz w:val="16"/>
                <w:szCs w:val="16"/>
              </w:rPr>
              <w:t>tab</w:t>
            </w:r>
          </w:p>
        </w:tc>
        <w:tc>
          <w:tcPr>
            <w:tcW w:w="2551" w:type="dxa"/>
          </w:tcPr>
          <w:p w:rsidR="002E5C6F" w:rsidRPr="00AC3DA4" w:rsidRDefault="002E5C6F" w:rsidP="002E5C6F">
            <w:pPr>
              <w:pStyle w:val="TableParagraph"/>
              <w:spacing w:line="288" w:lineRule="auto"/>
              <w:ind w:left="100"/>
              <w:rPr>
                <w:sz w:val="16"/>
                <w:szCs w:val="16"/>
              </w:rPr>
            </w:pPr>
            <w:r w:rsidRPr="00AC3DA4">
              <w:rPr>
                <w:color w:val="545454"/>
                <w:sz w:val="16"/>
                <w:szCs w:val="16"/>
              </w:rPr>
              <w:t>List</w:t>
            </w:r>
            <w:r w:rsidRPr="00AC3DA4">
              <w:rPr>
                <w:color w:val="545454"/>
                <w:spacing w:val="-8"/>
                <w:sz w:val="16"/>
                <w:szCs w:val="16"/>
              </w:rPr>
              <w:t xml:space="preserve"> </w:t>
            </w:r>
            <w:r w:rsidRPr="00AC3DA4">
              <w:rPr>
                <w:color w:val="545454"/>
                <w:sz w:val="16"/>
                <w:szCs w:val="16"/>
              </w:rPr>
              <w:t>of</w:t>
            </w:r>
            <w:r w:rsidRPr="00AC3DA4">
              <w:rPr>
                <w:color w:val="545454"/>
                <w:spacing w:val="-8"/>
                <w:sz w:val="16"/>
                <w:szCs w:val="16"/>
              </w:rPr>
              <w:t xml:space="preserve"> </w:t>
            </w:r>
            <w:r w:rsidRPr="00AC3DA4">
              <w:rPr>
                <w:color w:val="545454"/>
                <w:sz w:val="16"/>
                <w:szCs w:val="16"/>
              </w:rPr>
              <w:t>completed</w:t>
            </w:r>
            <w:r w:rsidRPr="00AC3DA4">
              <w:rPr>
                <w:color w:val="545454"/>
                <w:spacing w:val="-8"/>
                <w:sz w:val="16"/>
                <w:szCs w:val="16"/>
              </w:rPr>
              <w:t xml:space="preserve"> </w:t>
            </w:r>
            <w:r w:rsidRPr="00AC3DA4">
              <w:rPr>
                <w:color w:val="545454"/>
                <w:sz w:val="16"/>
                <w:szCs w:val="16"/>
              </w:rPr>
              <w:t>rides</w:t>
            </w:r>
            <w:r w:rsidRPr="00AC3DA4">
              <w:rPr>
                <w:color w:val="545454"/>
                <w:spacing w:val="-8"/>
                <w:sz w:val="16"/>
                <w:szCs w:val="16"/>
              </w:rPr>
              <w:t xml:space="preserve"> </w:t>
            </w:r>
            <w:r w:rsidRPr="00AC3DA4">
              <w:rPr>
                <w:color w:val="545454"/>
                <w:sz w:val="16"/>
                <w:szCs w:val="16"/>
              </w:rPr>
              <w:t>with</w:t>
            </w:r>
            <w:r w:rsidRPr="00AC3DA4">
              <w:rPr>
                <w:color w:val="545454"/>
                <w:spacing w:val="-8"/>
                <w:sz w:val="16"/>
                <w:szCs w:val="16"/>
              </w:rPr>
              <w:t xml:space="preserve"> </w:t>
            </w:r>
            <w:r w:rsidRPr="00AC3DA4">
              <w:rPr>
                <w:color w:val="545454"/>
                <w:sz w:val="16"/>
                <w:szCs w:val="16"/>
              </w:rPr>
              <w:t>fares and driver names</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bl>
    <w:p w:rsidR="002E5C6F" w:rsidRDefault="002E5C6F" w:rsidP="002E5C6F">
      <w:pPr>
        <w:pStyle w:val="ListParagraph"/>
        <w:ind w:left="1440"/>
        <w:rPr>
          <w:rFonts w:ascii="Times New Roman" w:eastAsia="Times New Roman" w:hAnsi="Times New Roman" w:cs="Times New Roman"/>
          <w:b/>
          <w:bCs/>
          <w:sz w:val="24"/>
          <w:szCs w:val="24"/>
        </w:rPr>
      </w:pPr>
    </w:p>
    <w:tbl>
      <w:tblPr>
        <w:tblpPr w:leftFromText="180" w:rightFromText="180" w:vertAnchor="text" w:horzAnchor="margin" w:tblpXSpec="center" w:tblpY="-39"/>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2E5C6F" w:rsidRPr="00AC3DA4" w:rsidTr="002E5C6F">
        <w:trPr>
          <w:trHeight w:val="630"/>
        </w:trPr>
        <w:tc>
          <w:tcPr>
            <w:tcW w:w="907" w:type="dxa"/>
          </w:tcPr>
          <w:p w:rsidR="002E5C6F" w:rsidRPr="00AC3DA4" w:rsidRDefault="002E5C6F" w:rsidP="002E5C6F">
            <w:pPr>
              <w:pStyle w:val="TableParagraph"/>
              <w:spacing w:line="312" w:lineRule="auto"/>
              <w:ind w:right="134"/>
              <w:rPr>
                <w:rFonts w:ascii="Arial"/>
                <w:b/>
                <w:sz w:val="16"/>
                <w:szCs w:val="16"/>
              </w:rPr>
            </w:pPr>
            <w:r w:rsidRPr="00AC3DA4">
              <w:rPr>
                <w:rFonts w:ascii="Arial"/>
                <w:b/>
                <w:color w:val="FB153B"/>
                <w:spacing w:val="-2"/>
                <w:sz w:val="16"/>
                <w:szCs w:val="16"/>
              </w:rPr>
              <w:t xml:space="preserve">TC-WL-0 </w:t>
            </w:r>
            <w:r w:rsidRPr="00AC3DA4">
              <w:rPr>
                <w:rFonts w:ascii="Arial"/>
                <w:b/>
                <w:color w:val="FB153B"/>
                <w:spacing w:val="-10"/>
                <w:sz w:val="16"/>
                <w:szCs w:val="16"/>
              </w:rPr>
              <w:t>4</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Add</w:t>
            </w:r>
            <w:r w:rsidRPr="00AC3DA4">
              <w:rPr>
                <w:color w:val="545454"/>
                <w:spacing w:val="-12"/>
                <w:sz w:val="16"/>
                <w:szCs w:val="16"/>
              </w:rPr>
              <w:t xml:space="preserve"> </w:t>
            </w:r>
            <w:r w:rsidRPr="00AC3DA4">
              <w:rPr>
                <w:color w:val="545454"/>
                <w:sz w:val="16"/>
                <w:szCs w:val="16"/>
              </w:rPr>
              <w:t>Funds</w:t>
            </w:r>
            <w:r w:rsidRPr="00AC3DA4">
              <w:rPr>
                <w:color w:val="545454"/>
                <w:spacing w:val="-11"/>
                <w:sz w:val="16"/>
                <w:szCs w:val="16"/>
              </w:rPr>
              <w:t xml:space="preserve"> </w:t>
            </w:r>
            <w:r w:rsidRPr="00AC3DA4">
              <w:rPr>
                <w:color w:val="545454"/>
                <w:sz w:val="16"/>
                <w:szCs w:val="16"/>
              </w:rPr>
              <w:t>button</w:t>
            </w:r>
            <w:r w:rsidRPr="00AC3DA4">
              <w:rPr>
                <w:color w:val="545454"/>
                <w:spacing w:val="-11"/>
                <w:sz w:val="16"/>
                <w:szCs w:val="16"/>
              </w:rPr>
              <w:t xml:space="preserve"> </w:t>
            </w:r>
            <w:r w:rsidRPr="00AC3DA4">
              <w:rPr>
                <w:color w:val="545454"/>
                <w:sz w:val="16"/>
                <w:szCs w:val="16"/>
              </w:rPr>
              <w:t>adds PKR 500</w:t>
            </w:r>
          </w:p>
        </w:tc>
        <w:tc>
          <w:tcPr>
            <w:tcW w:w="1814" w:type="dxa"/>
          </w:tcPr>
          <w:p w:rsidR="002E5C6F" w:rsidRPr="00AC3DA4" w:rsidRDefault="002E5C6F" w:rsidP="002E5C6F">
            <w:pPr>
              <w:pStyle w:val="TableParagraph"/>
              <w:rPr>
                <w:sz w:val="16"/>
                <w:szCs w:val="16"/>
              </w:rPr>
            </w:pPr>
            <w:r w:rsidRPr="00AC3DA4">
              <w:rPr>
                <w:color w:val="545454"/>
                <w:sz w:val="16"/>
                <w:szCs w:val="16"/>
              </w:rPr>
              <w:t xml:space="preserve">Wallet screen </w:t>
            </w:r>
            <w:r w:rsidRPr="00AC3DA4">
              <w:rPr>
                <w:color w:val="545454"/>
                <w:spacing w:val="-4"/>
                <w:sz w:val="16"/>
                <w:szCs w:val="16"/>
              </w:rPr>
              <w:t>open</w:t>
            </w:r>
          </w:p>
        </w:tc>
        <w:tc>
          <w:tcPr>
            <w:tcW w:w="2834" w:type="dxa"/>
          </w:tcPr>
          <w:p w:rsidR="002E5C6F" w:rsidRPr="00AC3DA4" w:rsidRDefault="002E5C6F" w:rsidP="002E5C6F">
            <w:pPr>
              <w:pStyle w:val="TableParagraph"/>
              <w:rPr>
                <w:sz w:val="16"/>
                <w:szCs w:val="16"/>
              </w:rPr>
            </w:pPr>
            <w:r w:rsidRPr="00AC3DA4">
              <w:rPr>
                <w:color w:val="545454"/>
                <w:sz w:val="16"/>
                <w:szCs w:val="16"/>
              </w:rPr>
              <w:t xml:space="preserve">1. Tap 'Add Funds' </w:t>
            </w:r>
            <w:r w:rsidRPr="00AC3DA4">
              <w:rPr>
                <w:color w:val="545454"/>
                <w:spacing w:val="-2"/>
                <w:sz w:val="16"/>
                <w:szCs w:val="16"/>
              </w:rPr>
              <w:t>button</w:t>
            </w:r>
          </w:p>
        </w:tc>
        <w:tc>
          <w:tcPr>
            <w:tcW w:w="2551" w:type="dxa"/>
          </w:tcPr>
          <w:p w:rsidR="002E5C6F" w:rsidRPr="00AC3DA4" w:rsidRDefault="002E5C6F" w:rsidP="002E5C6F">
            <w:pPr>
              <w:pStyle w:val="TableParagraph"/>
              <w:ind w:left="100"/>
              <w:rPr>
                <w:sz w:val="16"/>
                <w:szCs w:val="16"/>
              </w:rPr>
            </w:pPr>
            <w:r w:rsidRPr="00AC3DA4">
              <w:rPr>
                <w:color w:val="545454"/>
                <w:sz w:val="16"/>
                <w:szCs w:val="16"/>
              </w:rPr>
              <w:t xml:space="preserve">Balance increases by PKR </w:t>
            </w:r>
            <w:r w:rsidRPr="00AC3DA4">
              <w:rPr>
                <w:color w:val="545454"/>
                <w:spacing w:val="-5"/>
                <w:sz w:val="16"/>
                <w:szCs w:val="16"/>
              </w:rPr>
              <w:t>500</w:t>
            </w:r>
          </w:p>
        </w:tc>
        <w:tc>
          <w:tcPr>
            <w:tcW w:w="794" w:type="dxa"/>
          </w:tcPr>
          <w:p w:rsidR="002E5C6F" w:rsidRPr="00AC3DA4" w:rsidRDefault="002E5C6F" w:rsidP="002E5C6F">
            <w:pPr>
              <w:pStyle w:val="TableParagraph"/>
              <w:ind w:left="100"/>
              <w:rPr>
                <w:sz w:val="16"/>
                <w:szCs w:val="16"/>
              </w:rPr>
            </w:pPr>
            <w:r w:rsidRPr="00AC3DA4">
              <w:rPr>
                <w:color w:val="F29C11"/>
                <w:spacing w:val="-2"/>
                <w:sz w:val="16"/>
                <w:szCs w:val="16"/>
              </w:rPr>
              <w:t>Medium</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2E5C6F">
            <w:pPr>
              <w:pStyle w:val="TableParagraph"/>
              <w:spacing w:line="312" w:lineRule="auto"/>
              <w:ind w:right="134"/>
              <w:rPr>
                <w:rFonts w:ascii="Arial"/>
                <w:b/>
                <w:sz w:val="16"/>
                <w:szCs w:val="16"/>
              </w:rPr>
            </w:pPr>
            <w:r w:rsidRPr="00AC3DA4">
              <w:rPr>
                <w:rFonts w:ascii="Arial"/>
                <w:b/>
                <w:color w:val="FB153B"/>
                <w:spacing w:val="-2"/>
                <w:sz w:val="16"/>
                <w:szCs w:val="16"/>
              </w:rPr>
              <w:t xml:space="preserve">TC-WL-0 </w:t>
            </w:r>
            <w:r w:rsidRPr="00AC3DA4">
              <w:rPr>
                <w:rFonts w:ascii="Arial"/>
                <w:b/>
                <w:color w:val="FB153B"/>
                <w:spacing w:val="-10"/>
                <w:sz w:val="16"/>
                <w:szCs w:val="16"/>
              </w:rPr>
              <w:t>5</w:t>
            </w:r>
          </w:p>
        </w:tc>
        <w:tc>
          <w:tcPr>
            <w:tcW w:w="198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wallet</w:t>
            </w:r>
            <w:r w:rsidRPr="00AC3DA4">
              <w:rPr>
                <w:color w:val="545454"/>
                <w:spacing w:val="-11"/>
                <w:sz w:val="16"/>
                <w:szCs w:val="16"/>
              </w:rPr>
              <w:t xml:space="preserve"> </w:t>
            </w:r>
            <w:r w:rsidRPr="00AC3DA4">
              <w:rPr>
                <w:color w:val="545454"/>
                <w:sz w:val="16"/>
                <w:szCs w:val="16"/>
              </w:rPr>
              <w:t xml:space="preserve">shows </w:t>
            </w:r>
            <w:r w:rsidRPr="00AC3DA4">
              <w:rPr>
                <w:color w:val="545454"/>
                <w:spacing w:val="-2"/>
                <w:sz w:val="16"/>
                <w:szCs w:val="16"/>
              </w:rPr>
              <w:t>earnings</w:t>
            </w:r>
          </w:p>
        </w:tc>
        <w:tc>
          <w:tcPr>
            <w:tcW w:w="1814" w:type="dxa"/>
            <w:shd w:val="clear" w:color="auto" w:fill="F6F6F6"/>
          </w:tcPr>
          <w:p w:rsidR="002E5C6F" w:rsidRPr="00AC3DA4" w:rsidRDefault="002E5C6F" w:rsidP="002E5C6F">
            <w:pPr>
              <w:pStyle w:val="TableParagraph"/>
              <w:spacing w:line="288" w:lineRule="auto"/>
              <w:ind w:right="344"/>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on</w:t>
            </w:r>
            <w:r w:rsidRPr="00AC3DA4">
              <w:rPr>
                <w:color w:val="545454"/>
                <w:spacing w:val="-11"/>
                <w:sz w:val="16"/>
                <w:szCs w:val="16"/>
              </w:rPr>
              <w:t xml:space="preserve"> </w:t>
            </w:r>
            <w:r w:rsidRPr="00AC3DA4">
              <w:rPr>
                <w:color w:val="545454"/>
                <w:sz w:val="16"/>
                <w:szCs w:val="16"/>
              </w:rPr>
              <w:t xml:space="preserve">Wallet </w:t>
            </w:r>
            <w:r w:rsidRPr="00AC3DA4">
              <w:rPr>
                <w:color w:val="545454"/>
                <w:spacing w:val="-2"/>
                <w:sz w:val="16"/>
                <w:szCs w:val="16"/>
              </w:rPr>
              <w:t>screen</w:t>
            </w:r>
          </w:p>
        </w:tc>
        <w:tc>
          <w:tcPr>
            <w:tcW w:w="2834" w:type="dxa"/>
            <w:shd w:val="clear" w:color="auto" w:fill="F6F6F6"/>
          </w:tcPr>
          <w:p w:rsidR="002E5C6F" w:rsidRPr="00AC3DA4" w:rsidRDefault="002E5C6F" w:rsidP="002E5C6F">
            <w:pPr>
              <w:pStyle w:val="TableParagraph"/>
              <w:rPr>
                <w:sz w:val="16"/>
                <w:szCs w:val="16"/>
              </w:rPr>
            </w:pPr>
            <w:r w:rsidRPr="00AC3DA4">
              <w:rPr>
                <w:color w:val="545454"/>
                <w:sz w:val="16"/>
                <w:szCs w:val="16"/>
              </w:rPr>
              <w:t xml:space="preserve">1. Navigate to Driver </w:t>
            </w:r>
            <w:r w:rsidRPr="00AC3DA4">
              <w:rPr>
                <w:color w:val="545454"/>
                <w:spacing w:val="-2"/>
                <w:sz w:val="16"/>
                <w:szCs w:val="16"/>
              </w:rPr>
              <w:t>Wallet</w:t>
            </w:r>
          </w:p>
        </w:tc>
        <w:tc>
          <w:tcPr>
            <w:tcW w:w="2551" w:type="dxa"/>
            <w:shd w:val="clear" w:color="auto" w:fill="F6F6F6"/>
          </w:tcPr>
          <w:p w:rsidR="002E5C6F" w:rsidRPr="00AC3DA4" w:rsidRDefault="002E5C6F" w:rsidP="002E5C6F">
            <w:pPr>
              <w:pStyle w:val="TableParagraph"/>
              <w:spacing w:line="288" w:lineRule="auto"/>
              <w:ind w:left="100"/>
              <w:rPr>
                <w:sz w:val="16"/>
                <w:szCs w:val="16"/>
              </w:rPr>
            </w:pPr>
            <w:r w:rsidRPr="00AC3DA4">
              <w:rPr>
                <w:color w:val="545454"/>
                <w:sz w:val="16"/>
                <w:szCs w:val="16"/>
              </w:rPr>
              <w:t>Total</w:t>
            </w:r>
            <w:r w:rsidRPr="00AC3DA4">
              <w:rPr>
                <w:color w:val="545454"/>
                <w:spacing w:val="-12"/>
                <w:sz w:val="16"/>
                <w:szCs w:val="16"/>
              </w:rPr>
              <w:t xml:space="preserve"> </w:t>
            </w:r>
            <w:r w:rsidRPr="00AC3DA4">
              <w:rPr>
                <w:color w:val="545454"/>
                <w:sz w:val="16"/>
                <w:szCs w:val="16"/>
              </w:rPr>
              <w:t>balance</w:t>
            </w:r>
            <w:r w:rsidRPr="00AC3DA4">
              <w:rPr>
                <w:color w:val="545454"/>
                <w:spacing w:val="-11"/>
                <w:sz w:val="16"/>
                <w:szCs w:val="16"/>
              </w:rPr>
              <w:t xml:space="preserve"> </w:t>
            </w:r>
            <w:r w:rsidRPr="00AC3DA4">
              <w:rPr>
                <w:color w:val="545454"/>
                <w:sz w:val="16"/>
                <w:szCs w:val="16"/>
              </w:rPr>
              <w:t>and</w:t>
            </w:r>
            <w:r w:rsidRPr="00AC3DA4">
              <w:rPr>
                <w:color w:val="545454"/>
                <w:spacing w:val="-11"/>
                <w:sz w:val="16"/>
                <w:szCs w:val="16"/>
              </w:rPr>
              <w:t xml:space="preserve"> </w:t>
            </w:r>
            <w:r w:rsidRPr="00AC3DA4">
              <w:rPr>
                <w:color w:val="545454"/>
                <w:sz w:val="16"/>
                <w:szCs w:val="16"/>
              </w:rPr>
              <w:t xml:space="preserve">earnings </w:t>
            </w:r>
            <w:r w:rsidRPr="00AC3DA4">
              <w:rPr>
                <w:color w:val="545454"/>
                <w:spacing w:val="-2"/>
                <w:sz w:val="16"/>
                <w:szCs w:val="16"/>
              </w:rPr>
              <w:t>displayed</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545454"/>
                <w:spacing w:val="-4"/>
                <w:sz w:val="16"/>
                <w:szCs w:val="16"/>
              </w:rPr>
              <w:t>Pass</w:t>
            </w:r>
          </w:p>
        </w:tc>
      </w:tr>
    </w:tbl>
    <w:p w:rsidR="002E5C6F" w:rsidRDefault="002E5C6F" w:rsidP="002E5C6F">
      <w:pPr>
        <w:pStyle w:val="ListParagraph"/>
        <w:ind w:left="1440"/>
        <w:rPr>
          <w:rFonts w:ascii="Times New Roman" w:eastAsia="Times New Roman" w:hAnsi="Times New Roman" w:cs="Times New Roman"/>
          <w:b/>
          <w:bCs/>
          <w:sz w:val="24"/>
          <w:szCs w:val="24"/>
        </w:rPr>
      </w:pPr>
    </w:p>
    <w:p w:rsidR="002E5C6F" w:rsidRPr="002C3246" w:rsidRDefault="002E5C6F" w:rsidP="002E5C6F">
      <w:pPr>
        <w:pStyle w:val="ListParagraph"/>
        <w:ind w:left="1440"/>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t>Account Status – Pending / Rejected / Blocked</w:t>
      </w:r>
    </w:p>
    <w:tbl>
      <w:tblPr>
        <w:tblpPr w:leftFromText="180" w:rightFromText="180" w:vertAnchor="text" w:horzAnchor="margin" w:tblpXSpec="center" w:tblpY="390"/>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2E5C6F" w:rsidRPr="00AC3DA4" w:rsidTr="002E5C6F">
        <w:trPr>
          <w:trHeight w:val="630"/>
        </w:trPr>
        <w:tc>
          <w:tcPr>
            <w:tcW w:w="907"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2E5C6F" w:rsidRPr="00AC3DA4" w:rsidRDefault="002E5C6F" w:rsidP="002E5C6F">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2E5C6F" w:rsidRPr="00AC3DA4" w:rsidRDefault="002E5C6F" w:rsidP="002E5C6F">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2E5C6F" w:rsidRPr="00AC3DA4" w:rsidRDefault="002E5C6F" w:rsidP="002E5C6F">
            <w:pPr>
              <w:pStyle w:val="TableParagraph"/>
              <w:spacing w:before="86"/>
              <w:ind w:left="100"/>
              <w:rPr>
                <w:rFonts w:ascii="Arial"/>
                <w:b/>
                <w:sz w:val="16"/>
                <w:szCs w:val="16"/>
              </w:rPr>
            </w:pPr>
            <w:r w:rsidRPr="00AC3DA4">
              <w:rPr>
                <w:rFonts w:ascii="Arial"/>
                <w:b/>
                <w:color w:val="1A1A2D"/>
                <w:spacing w:val="-2"/>
                <w:sz w:val="16"/>
                <w:szCs w:val="16"/>
              </w:rPr>
              <w:t>Status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60"/>
              <w:rPr>
                <w:rFonts w:ascii="Arial"/>
                <w:b/>
                <w:sz w:val="16"/>
                <w:szCs w:val="16"/>
              </w:rPr>
            </w:pPr>
            <w:r w:rsidRPr="00AC3DA4">
              <w:rPr>
                <w:rFonts w:ascii="Arial"/>
                <w:b/>
                <w:color w:val="FB153B"/>
                <w:spacing w:val="-2"/>
                <w:sz w:val="16"/>
                <w:szCs w:val="16"/>
              </w:rPr>
              <w:t xml:space="preserve">TC-AS-0 </w:t>
            </w:r>
            <w:r w:rsidRPr="00AC3DA4">
              <w:rPr>
                <w:rFonts w:ascii="Arial"/>
                <w:b/>
                <w:color w:val="FB153B"/>
                <w:spacing w:val="-10"/>
                <w:sz w:val="16"/>
                <w:szCs w:val="16"/>
              </w:rPr>
              <w:t>1</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Pending</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shows correct message</w:t>
            </w:r>
          </w:p>
        </w:tc>
        <w:tc>
          <w:tcPr>
            <w:tcW w:w="1814" w:type="dxa"/>
          </w:tcPr>
          <w:p w:rsidR="002E5C6F" w:rsidRPr="00AC3DA4" w:rsidRDefault="002E5C6F" w:rsidP="002E5C6F">
            <w:pPr>
              <w:pStyle w:val="TableParagraph"/>
              <w:spacing w:line="288" w:lineRule="auto"/>
              <w:rPr>
                <w:sz w:val="16"/>
                <w:szCs w:val="16"/>
              </w:rPr>
            </w:pPr>
            <w:r w:rsidRPr="00AC3DA4">
              <w:rPr>
                <w:color w:val="545454"/>
                <w:sz w:val="16"/>
                <w:szCs w:val="16"/>
              </w:rPr>
              <w:t>User</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'pending' status logs in</w:t>
            </w:r>
          </w:p>
        </w:tc>
        <w:tc>
          <w:tcPr>
            <w:tcW w:w="2834" w:type="dxa"/>
          </w:tcPr>
          <w:p w:rsidR="002E5C6F" w:rsidRPr="00AC3DA4" w:rsidRDefault="002E5C6F" w:rsidP="002E5C6F">
            <w:pPr>
              <w:pStyle w:val="TableParagraph"/>
              <w:rPr>
                <w:sz w:val="16"/>
                <w:szCs w:val="16"/>
              </w:rPr>
            </w:pPr>
            <w:r w:rsidRPr="00AC3DA4">
              <w:rPr>
                <w:color w:val="545454"/>
                <w:sz w:val="16"/>
                <w:szCs w:val="16"/>
              </w:rPr>
              <w:t xml:space="preserve">1. Login with pending </w:t>
            </w:r>
            <w:r w:rsidRPr="00AC3DA4">
              <w:rPr>
                <w:color w:val="545454"/>
                <w:spacing w:val="-2"/>
                <w:sz w:val="16"/>
                <w:szCs w:val="16"/>
              </w:rPr>
              <w:t>account</w:t>
            </w:r>
          </w:p>
        </w:tc>
        <w:tc>
          <w:tcPr>
            <w:tcW w:w="2551" w:type="dxa"/>
          </w:tcPr>
          <w:p w:rsidR="002E5C6F" w:rsidRPr="00AC3DA4" w:rsidRDefault="002E5C6F" w:rsidP="002E5C6F">
            <w:pPr>
              <w:pStyle w:val="TableParagraph"/>
              <w:spacing w:line="288" w:lineRule="auto"/>
              <w:ind w:left="100"/>
              <w:rPr>
                <w:sz w:val="16"/>
                <w:szCs w:val="16"/>
              </w:rPr>
            </w:pPr>
            <w:r w:rsidRPr="00AC3DA4">
              <w:rPr>
                <w:color w:val="545454"/>
                <w:sz w:val="16"/>
                <w:szCs w:val="16"/>
              </w:rPr>
              <w:t>Pending</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shows</w:t>
            </w:r>
            <w:r w:rsidRPr="00AC3DA4">
              <w:rPr>
                <w:color w:val="545454"/>
                <w:spacing w:val="-11"/>
                <w:sz w:val="16"/>
                <w:szCs w:val="16"/>
              </w:rPr>
              <w:t xml:space="preserve"> </w:t>
            </w:r>
            <w:r w:rsidRPr="00AC3DA4">
              <w:rPr>
                <w:color w:val="545454"/>
                <w:sz w:val="16"/>
                <w:szCs w:val="16"/>
              </w:rPr>
              <w:t>'24-48 hours' approval message</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810"/>
        </w:trPr>
        <w:tc>
          <w:tcPr>
            <w:tcW w:w="907" w:type="dxa"/>
            <w:shd w:val="clear" w:color="auto" w:fill="F6F6F6"/>
          </w:tcPr>
          <w:p w:rsidR="002E5C6F" w:rsidRPr="00AC3DA4" w:rsidRDefault="002E5C6F" w:rsidP="002E5C6F">
            <w:pPr>
              <w:pStyle w:val="TableParagraph"/>
              <w:spacing w:line="312" w:lineRule="auto"/>
              <w:ind w:right="160"/>
              <w:rPr>
                <w:rFonts w:ascii="Arial"/>
                <w:b/>
                <w:sz w:val="16"/>
                <w:szCs w:val="16"/>
              </w:rPr>
            </w:pPr>
            <w:r w:rsidRPr="00AC3DA4">
              <w:rPr>
                <w:rFonts w:ascii="Arial"/>
                <w:b/>
                <w:color w:val="FB153B"/>
                <w:spacing w:val="-2"/>
                <w:sz w:val="16"/>
                <w:szCs w:val="16"/>
              </w:rPr>
              <w:t xml:space="preserve">TC-AS-0 </w:t>
            </w:r>
            <w:r w:rsidRPr="00AC3DA4">
              <w:rPr>
                <w:rFonts w:ascii="Arial"/>
                <w:b/>
                <w:color w:val="FB153B"/>
                <w:spacing w:val="-10"/>
                <w:sz w:val="16"/>
                <w:szCs w:val="16"/>
              </w:rPr>
              <w:t>2</w:t>
            </w:r>
          </w:p>
        </w:tc>
        <w:tc>
          <w:tcPr>
            <w:tcW w:w="198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Rejected</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shows rejection message</w:t>
            </w:r>
          </w:p>
        </w:tc>
        <w:tc>
          <w:tcPr>
            <w:tcW w:w="181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User</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 xml:space="preserve">'rejected' </w:t>
            </w:r>
            <w:r w:rsidRPr="00AC3DA4">
              <w:rPr>
                <w:color w:val="545454"/>
                <w:spacing w:val="-2"/>
                <w:sz w:val="16"/>
                <w:szCs w:val="16"/>
              </w:rPr>
              <w:t>status</w:t>
            </w:r>
          </w:p>
        </w:tc>
        <w:tc>
          <w:tcPr>
            <w:tcW w:w="2834" w:type="dxa"/>
            <w:shd w:val="clear" w:color="auto" w:fill="F6F6F6"/>
          </w:tcPr>
          <w:p w:rsidR="002E5C6F" w:rsidRPr="00AC3DA4" w:rsidRDefault="002E5C6F" w:rsidP="002E5C6F">
            <w:pPr>
              <w:pStyle w:val="TableParagraph"/>
              <w:rPr>
                <w:sz w:val="16"/>
                <w:szCs w:val="16"/>
              </w:rPr>
            </w:pPr>
            <w:r w:rsidRPr="00AC3DA4">
              <w:rPr>
                <w:color w:val="545454"/>
                <w:sz w:val="16"/>
                <w:szCs w:val="16"/>
              </w:rPr>
              <w:t xml:space="preserve">1. Login with rejected </w:t>
            </w:r>
            <w:r w:rsidRPr="00AC3DA4">
              <w:rPr>
                <w:color w:val="545454"/>
                <w:spacing w:val="-2"/>
                <w:sz w:val="16"/>
                <w:szCs w:val="16"/>
              </w:rPr>
              <w:t>account</w:t>
            </w:r>
          </w:p>
        </w:tc>
        <w:tc>
          <w:tcPr>
            <w:tcW w:w="2551" w:type="dxa"/>
            <w:shd w:val="clear" w:color="auto" w:fill="F6F6F6"/>
          </w:tcPr>
          <w:p w:rsidR="002E5C6F" w:rsidRPr="00AC3DA4" w:rsidRDefault="002E5C6F" w:rsidP="002E5C6F">
            <w:pPr>
              <w:pStyle w:val="TableParagraph"/>
              <w:spacing w:line="288" w:lineRule="auto"/>
              <w:ind w:left="100" w:right="241"/>
              <w:rPr>
                <w:sz w:val="16"/>
                <w:szCs w:val="16"/>
              </w:rPr>
            </w:pPr>
            <w:r w:rsidRPr="00AC3DA4">
              <w:rPr>
                <w:color w:val="545454"/>
                <w:sz w:val="16"/>
                <w:szCs w:val="16"/>
              </w:rPr>
              <w:t>Screen shows 'Application rejected'</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contact</w:t>
            </w:r>
            <w:r w:rsidRPr="00AC3DA4">
              <w:rPr>
                <w:color w:val="545454"/>
                <w:spacing w:val="-11"/>
                <w:sz w:val="16"/>
                <w:szCs w:val="16"/>
              </w:rPr>
              <w:t xml:space="preserve"> </w:t>
            </w:r>
            <w:r w:rsidRPr="00AC3DA4">
              <w:rPr>
                <w:color w:val="545454"/>
                <w:sz w:val="16"/>
                <w:szCs w:val="16"/>
              </w:rPr>
              <w:t xml:space="preserve">support </w:t>
            </w:r>
            <w:r w:rsidRPr="00AC3DA4">
              <w:rPr>
                <w:color w:val="545454"/>
                <w:spacing w:val="-2"/>
                <w:sz w:val="16"/>
                <w:szCs w:val="16"/>
              </w:rPr>
              <w:t>option</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60"/>
              <w:rPr>
                <w:rFonts w:ascii="Arial"/>
                <w:b/>
                <w:sz w:val="16"/>
                <w:szCs w:val="16"/>
              </w:rPr>
            </w:pPr>
            <w:r w:rsidRPr="00AC3DA4">
              <w:rPr>
                <w:rFonts w:ascii="Arial"/>
                <w:b/>
                <w:color w:val="FB153B"/>
                <w:spacing w:val="-2"/>
                <w:sz w:val="16"/>
                <w:szCs w:val="16"/>
              </w:rPr>
              <w:t xml:space="preserve">TC-AS-0 </w:t>
            </w:r>
            <w:r w:rsidRPr="00AC3DA4">
              <w:rPr>
                <w:rFonts w:ascii="Arial"/>
                <w:b/>
                <w:color w:val="FB153B"/>
                <w:spacing w:val="-10"/>
                <w:sz w:val="16"/>
                <w:szCs w:val="16"/>
              </w:rPr>
              <w:t>3</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Blocked</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shows blocked message</w:t>
            </w:r>
          </w:p>
        </w:tc>
        <w:tc>
          <w:tcPr>
            <w:tcW w:w="1814" w:type="dxa"/>
          </w:tcPr>
          <w:p w:rsidR="002E5C6F" w:rsidRPr="00AC3DA4" w:rsidRDefault="002E5C6F" w:rsidP="002E5C6F">
            <w:pPr>
              <w:pStyle w:val="TableParagraph"/>
              <w:spacing w:line="288" w:lineRule="auto"/>
              <w:ind w:right="344"/>
              <w:rPr>
                <w:sz w:val="16"/>
                <w:szCs w:val="16"/>
              </w:rPr>
            </w:pPr>
            <w:r w:rsidRPr="00AC3DA4">
              <w:rPr>
                <w:color w:val="545454"/>
                <w:sz w:val="16"/>
                <w:szCs w:val="16"/>
              </w:rPr>
              <w:t>User</w:t>
            </w:r>
            <w:r w:rsidRPr="00AC3DA4">
              <w:rPr>
                <w:color w:val="545454"/>
                <w:spacing w:val="-12"/>
                <w:sz w:val="16"/>
                <w:szCs w:val="16"/>
              </w:rPr>
              <w:t xml:space="preserve"> </w:t>
            </w:r>
            <w:r w:rsidRPr="00AC3DA4">
              <w:rPr>
                <w:color w:val="545454"/>
                <w:sz w:val="16"/>
                <w:szCs w:val="16"/>
              </w:rPr>
              <w:t>with</w:t>
            </w:r>
            <w:r w:rsidRPr="00AC3DA4">
              <w:rPr>
                <w:color w:val="545454"/>
                <w:spacing w:val="-11"/>
                <w:sz w:val="16"/>
                <w:szCs w:val="16"/>
              </w:rPr>
              <w:t xml:space="preserve"> </w:t>
            </w:r>
            <w:r w:rsidRPr="00AC3DA4">
              <w:rPr>
                <w:color w:val="545454"/>
                <w:sz w:val="16"/>
                <w:szCs w:val="16"/>
              </w:rPr>
              <w:t xml:space="preserve">'blocked' </w:t>
            </w:r>
            <w:r w:rsidRPr="00AC3DA4">
              <w:rPr>
                <w:color w:val="545454"/>
                <w:spacing w:val="-2"/>
                <w:sz w:val="16"/>
                <w:szCs w:val="16"/>
              </w:rPr>
              <w:t>status</w:t>
            </w:r>
          </w:p>
        </w:tc>
        <w:tc>
          <w:tcPr>
            <w:tcW w:w="2834" w:type="dxa"/>
          </w:tcPr>
          <w:p w:rsidR="002E5C6F" w:rsidRPr="00AC3DA4" w:rsidRDefault="002E5C6F" w:rsidP="002E5C6F">
            <w:pPr>
              <w:pStyle w:val="TableParagraph"/>
              <w:rPr>
                <w:sz w:val="16"/>
                <w:szCs w:val="16"/>
              </w:rPr>
            </w:pPr>
            <w:r w:rsidRPr="00AC3DA4">
              <w:rPr>
                <w:color w:val="545454"/>
                <w:sz w:val="16"/>
                <w:szCs w:val="16"/>
              </w:rPr>
              <w:t xml:space="preserve">1. Login with blocked </w:t>
            </w:r>
            <w:r w:rsidRPr="00AC3DA4">
              <w:rPr>
                <w:color w:val="545454"/>
                <w:spacing w:val="-2"/>
                <w:sz w:val="16"/>
                <w:szCs w:val="16"/>
              </w:rPr>
              <w:t>account</w:t>
            </w:r>
          </w:p>
        </w:tc>
        <w:tc>
          <w:tcPr>
            <w:tcW w:w="2551" w:type="dxa"/>
          </w:tcPr>
          <w:p w:rsidR="002E5C6F" w:rsidRPr="00AC3DA4" w:rsidRDefault="002E5C6F" w:rsidP="002E5C6F">
            <w:pPr>
              <w:pStyle w:val="TableParagraph"/>
              <w:spacing w:line="288" w:lineRule="auto"/>
              <w:ind w:left="100"/>
              <w:rPr>
                <w:sz w:val="16"/>
                <w:szCs w:val="16"/>
              </w:rPr>
            </w:pPr>
            <w:r w:rsidRPr="00AC3DA4">
              <w:rPr>
                <w:color w:val="545454"/>
                <w:sz w:val="16"/>
                <w:szCs w:val="16"/>
              </w:rPr>
              <w:t>Screen</w:t>
            </w:r>
            <w:r w:rsidRPr="00AC3DA4">
              <w:rPr>
                <w:color w:val="545454"/>
                <w:spacing w:val="-12"/>
                <w:sz w:val="16"/>
                <w:szCs w:val="16"/>
              </w:rPr>
              <w:t xml:space="preserve"> </w:t>
            </w:r>
            <w:r w:rsidRPr="00AC3DA4">
              <w:rPr>
                <w:color w:val="545454"/>
                <w:sz w:val="16"/>
                <w:szCs w:val="16"/>
              </w:rPr>
              <w:t>shows</w:t>
            </w:r>
            <w:r w:rsidRPr="00AC3DA4">
              <w:rPr>
                <w:color w:val="545454"/>
                <w:spacing w:val="-11"/>
                <w:sz w:val="16"/>
                <w:szCs w:val="16"/>
              </w:rPr>
              <w:t xml:space="preserve"> </w:t>
            </w:r>
            <w:r w:rsidRPr="00AC3DA4">
              <w:rPr>
                <w:color w:val="545454"/>
                <w:sz w:val="16"/>
                <w:szCs w:val="16"/>
              </w:rPr>
              <w:t>'Account</w:t>
            </w:r>
            <w:r w:rsidRPr="00AC3DA4">
              <w:rPr>
                <w:color w:val="545454"/>
                <w:spacing w:val="-11"/>
                <w:sz w:val="16"/>
                <w:szCs w:val="16"/>
              </w:rPr>
              <w:t xml:space="preserve"> </w:t>
            </w:r>
            <w:r w:rsidRPr="00AC3DA4">
              <w:rPr>
                <w:color w:val="545454"/>
                <w:sz w:val="16"/>
                <w:szCs w:val="16"/>
              </w:rPr>
              <w:t>blocked due to violation'</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2E5C6F">
            <w:pPr>
              <w:pStyle w:val="TableParagraph"/>
              <w:spacing w:line="312" w:lineRule="auto"/>
              <w:ind w:right="160"/>
              <w:rPr>
                <w:rFonts w:ascii="Arial"/>
                <w:b/>
                <w:sz w:val="16"/>
                <w:szCs w:val="16"/>
              </w:rPr>
            </w:pPr>
            <w:r w:rsidRPr="00AC3DA4">
              <w:rPr>
                <w:rFonts w:ascii="Arial"/>
                <w:b/>
                <w:color w:val="FB153B"/>
                <w:spacing w:val="-2"/>
                <w:sz w:val="16"/>
                <w:szCs w:val="16"/>
              </w:rPr>
              <w:t xml:space="preserve">TC-AS-0 </w:t>
            </w:r>
            <w:r w:rsidRPr="00AC3DA4">
              <w:rPr>
                <w:rFonts w:ascii="Arial"/>
                <w:b/>
                <w:color w:val="FB153B"/>
                <w:spacing w:val="-10"/>
                <w:sz w:val="16"/>
                <w:szCs w:val="16"/>
              </w:rPr>
              <w:t>4</w:t>
            </w:r>
          </w:p>
        </w:tc>
        <w:tc>
          <w:tcPr>
            <w:tcW w:w="198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Contact</w:t>
            </w:r>
            <w:r w:rsidRPr="00AC3DA4">
              <w:rPr>
                <w:color w:val="545454"/>
                <w:spacing w:val="-12"/>
                <w:sz w:val="16"/>
                <w:szCs w:val="16"/>
              </w:rPr>
              <w:t xml:space="preserve"> </w:t>
            </w:r>
            <w:r w:rsidRPr="00AC3DA4">
              <w:rPr>
                <w:color w:val="545454"/>
                <w:sz w:val="16"/>
                <w:szCs w:val="16"/>
              </w:rPr>
              <w:t>Support</w:t>
            </w:r>
            <w:r w:rsidRPr="00AC3DA4">
              <w:rPr>
                <w:color w:val="545454"/>
                <w:spacing w:val="-11"/>
                <w:sz w:val="16"/>
                <w:szCs w:val="16"/>
              </w:rPr>
              <w:t xml:space="preserve"> </w:t>
            </w:r>
            <w:r w:rsidRPr="00AC3DA4">
              <w:rPr>
                <w:color w:val="545454"/>
                <w:sz w:val="16"/>
                <w:szCs w:val="16"/>
              </w:rPr>
              <w:t>button navigates to support</w:t>
            </w:r>
          </w:p>
        </w:tc>
        <w:tc>
          <w:tcPr>
            <w:tcW w:w="1814" w:type="dxa"/>
            <w:shd w:val="clear" w:color="auto" w:fill="F6F6F6"/>
          </w:tcPr>
          <w:p w:rsidR="002E5C6F" w:rsidRPr="00AC3DA4" w:rsidRDefault="002E5C6F" w:rsidP="002E5C6F">
            <w:pPr>
              <w:pStyle w:val="TableParagraph"/>
              <w:spacing w:line="288" w:lineRule="auto"/>
              <w:ind w:right="344"/>
              <w:rPr>
                <w:sz w:val="16"/>
                <w:szCs w:val="16"/>
              </w:rPr>
            </w:pPr>
            <w:r w:rsidRPr="00AC3DA4">
              <w:rPr>
                <w:color w:val="545454"/>
                <w:spacing w:val="-2"/>
                <w:sz w:val="16"/>
                <w:szCs w:val="16"/>
              </w:rPr>
              <w:t xml:space="preserve">Pending/rejected </w:t>
            </w:r>
            <w:r w:rsidRPr="00AC3DA4">
              <w:rPr>
                <w:color w:val="545454"/>
                <w:sz w:val="16"/>
                <w:szCs w:val="16"/>
              </w:rPr>
              <w:t>screen open</w:t>
            </w:r>
          </w:p>
        </w:tc>
        <w:tc>
          <w:tcPr>
            <w:tcW w:w="2834" w:type="dxa"/>
            <w:shd w:val="clear" w:color="auto" w:fill="F6F6F6"/>
          </w:tcPr>
          <w:p w:rsidR="002E5C6F" w:rsidRPr="00AC3DA4" w:rsidRDefault="002E5C6F" w:rsidP="002E5C6F">
            <w:pPr>
              <w:pStyle w:val="TableParagraph"/>
              <w:rPr>
                <w:sz w:val="16"/>
                <w:szCs w:val="16"/>
              </w:rPr>
            </w:pPr>
            <w:r w:rsidRPr="00AC3DA4">
              <w:rPr>
                <w:color w:val="545454"/>
                <w:sz w:val="16"/>
                <w:szCs w:val="16"/>
              </w:rPr>
              <w:t xml:space="preserve">1. Tap Contact </w:t>
            </w:r>
            <w:r w:rsidRPr="00AC3DA4">
              <w:rPr>
                <w:color w:val="545454"/>
                <w:spacing w:val="-2"/>
                <w:sz w:val="16"/>
                <w:szCs w:val="16"/>
              </w:rPr>
              <w:t>Support</w:t>
            </w:r>
          </w:p>
        </w:tc>
        <w:tc>
          <w:tcPr>
            <w:tcW w:w="2551" w:type="dxa"/>
            <w:shd w:val="clear" w:color="auto" w:fill="F6F6F6"/>
          </w:tcPr>
          <w:p w:rsidR="002E5C6F" w:rsidRPr="00AC3DA4" w:rsidRDefault="002E5C6F" w:rsidP="002E5C6F">
            <w:pPr>
              <w:pStyle w:val="TableParagraph"/>
              <w:ind w:left="100"/>
              <w:rPr>
                <w:sz w:val="16"/>
                <w:szCs w:val="16"/>
              </w:rPr>
            </w:pPr>
            <w:r w:rsidRPr="00AC3DA4">
              <w:rPr>
                <w:color w:val="545454"/>
                <w:sz w:val="16"/>
                <w:szCs w:val="16"/>
              </w:rPr>
              <w:t xml:space="preserve">Navigates to Support </w:t>
            </w:r>
            <w:r w:rsidRPr="00AC3DA4">
              <w:rPr>
                <w:color w:val="545454"/>
                <w:spacing w:val="-2"/>
                <w:sz w:val="16"/>
                <w:szCs w:val="16"/>
              </w:rPr>
              <w:t>screen</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F29C11"/>
                <w:spacing w:val="-2"/>
                <w:sz w:val="16"/>
                <w:szCs w:val="16"/>
              </w:rPr>
              <w:t>Medium</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60"/>
              <w:rPr>
                <w:rFonts w:ascii="Arial"/>
                <w:b/>
                <w:sz w:val="16"/>
                <w:szCs w:val="16"/>
              </w:rPr>
            </w:pPr>
            <w:r w:rsidRPr="00AC3DA4">
              <w:rPr>
                <w:rFonts w:ascii="Arial"/>
                <w:b/>
                <w:color w:val="FB153B"/>
                <w:spacing w:val="-2"/>
                <w:sz w:val="16"/>
                <w:szCs w:val="16"/>
              </w:rPr>
              <w:t xml:space="preserve">TC-AS-0 </w:t>
            </w:r>
            <w:r w:rsidRPr="00AC3DA4">
              <w:rPr>
                <w:rFonts w:ascii="Arial"/>
                <w:b/>
                <w:color w:val="FB153B"/>
                <w:spacing w:val="-10"/>
                <w:sz w:val="16"/>
                <w:szCs w:val="16"/>
              </w:rPr>
              <w:t>5</w:t>
            </w:r>
          </w:p>
        </w:tc>
        <w:tc>
          <w:tcPr>
            <w:tcW w:w="1984" w:type="dxa"/>
          </w:tcPr>
          <w:p w:rsidR="002E5C6F" w:rsidRPr="00AC3DA4" w:rsidRDefault="002E5C6F" w:rsidP="002E5C6F">
            <w:pPr>
              <w:pStyle w:val="TableParagraph"/>
              <w:spacing w:line="288" w:lineRule="auto"/>
              <w:ind w:right="346"/>
              <w:rPr>
                <w:sz w:val="16"/>
                <w:szCs w:val="16"/>
              </w:rPr>
            </w:pPr>
            <w:r w:rsidRPr="00AC3DA4">
              <w:rPr>
                <w:color w:val="545454"/>
                <w:sz w:val="16"/>
                <w:szCs w:val="16"/>
              </w:rPr>
              <w:t>Logout</w:t>
            </w:r>
            <w:r w:rsidRPr="00AC3DA4">
              <w:rPr>
                <w:color w:val="545454"/>
                <w:spacing w:val="-12"/>
                <w:sz w:val="16"/>
                <w:szCs w:val="16"/>
              </w:rPr>
              <w:t xml:space="preserve"> </w:t>
            </w:r>
            <w:r w:rsidRPr="00AC3DA4">
              <w:rPr>
                <w:color w:val="545454"/>
                <w:sz w:val="16"/>
                <w:szCs w:val="16"/>
              </w:rPr>
              <w:t>from</w:t>
            </w:r>
            <w:r w:rsidRPr="00AC3DA4">
              <w:rPr>
                <w:color w:val="545454"/>
                <w:spacing w:val="-11"/>
                <w:sz w:val="16"/>
                <w:szCs w:val="16"/>
              </w:rPr>
              <w:t xml:space="preserve"> </w:t>
            </w:r>
            <w:r w:rsidRPr="00AC3DA4">
              <w:rPr>
                <w:color w:val="545454"/>
                <w:sz w:val="16"/>
                <w:szCs w:val="16"/>
              </w:rPr>
              <w:t>status screen works</w:t>
            </w:r>
          </w:p>
        </w:tc>
        <w:tc>
          <w:tcPr>
            <w:tcW w:w="1814" w:type="dxa"/>
          </w:tcPr>
          <w:p w:rsidR="002E5C6F" w:rsidRPr="00AC3DA4" w:rsidRDefault="002E5C6F" w:rsidP="002E5C6F">
            <w:pPr>
              <w:pStyle w:val="TableParagraph"/>
              <w:spacing w:line="288" w:lineRule="auto"/>
              <w:ind w:right="344"/>
              <w:rPr>
                <w:sz w:val="16"/>
                <w:szCs w:val="16"/>
              </w:rPr>
            </w:pPr>
            <w:r w:rsidRPr="00AC3DA4">
              <w:rPr>
                <w:color w:val="545454"/>
                <w:spacing w:val="-2"/>
                <w:sz w:val="16"/>
                <w:szCs w:val="16"/>
              </w:rPr>
              <w:t xml:space="preserve">Pending/rejected </w:t>
            </w:r>
            <w:r w:rsidRPr="00AC3DA4">
              <w:rPr>
                <w:color w:val="545454"/>
                <w:sz w:val="16"/>
                <w:szCs w:val="16"/>
              </w:rPr>
              <w:t>screen open</w:t>
            </w:r>
          </w:p>
        </w:tc>
        <w:tc>
          <w:tcPr>
            <w:tcW w:w="2834" w:type="dxa"/>
          </w:tcPr>
          <w:p w:rsidR="002E5C6F" w:rsidRPr="00AC3DA4" w:rsidRDefault="002E5C6F" w:rsidP="002E5C6F">
            <w:pPr>
              <w:pStyle w:val="TableParagraph"/>
              <w:rPr>
                <w:sz w:val="16"/>
                <w:szCs w:val="16"/>
              </w:rPr>
            </w:pPr>
            <w:r w:rsidRPr="00AC3DA4">
              <w:rPr>
                <w:color w:val="545454"/>
                <w:sz w:val="16"/>
                <w:szCs w:val="16"/>
              </w:rPr>
              <w:t xml:space="preserve">1. Tap </w:t>
            </w:r>
            <w:r w:rsidRPr="00AC3DA4">
              <w:rPr>
                <w:color w:val="545454"/>
                <w:spacing w:val="-2"/>
                <w:sz w:val="16"/>
                <w:szCs w:val="16"/>
              </w:rPr>
              <w:t>Logout</w:t>
            </w:r>
          </w:p>
        </w:tc>
        <w:tc>
          <w:tcPr>
            <w:tcW w:w="2551" w:type="dxa"/>
          </w:tcPr>
          <w:p w:rsidR="002E5C6F" w:rsidRPr="00AC3DA4" w:rsidRDefault="002E5C6F" w:rsidP="002E5C6F">
            <w:pPr>
              <w:pStyle w:val="TableParagraph"/>
              <w:spacing w:line="288" w:lineRule="auto"/>
              <w:ind w:left="100" w:right="241"/>
              <w:rPr>
                <w:sz w:val="16"/>
                <w:szCs w:val="16"/>
              </w:rPr>
            </w:pPr>
            <w:r w:rsidRPr="00AC3DA4">
              <w:rPr>
                <w:color w:val="545454"/>
                <w:sz w:val="16"/>
                <w:szCs w:val="16"/>
              </w:rPr>
              <w:t>Signed</w:t>
            </w:r>
            <w:r w:rsidRPr="00AC3DA4">
              <w:rPr>
                <w:color w:val="545454"/>
                <w:spacing w:val="-10"/>
                <w:sz w:val="16"/>
                <w:szCs w:val="16"/>
              </w:rPr>
              <w:t xml:space="preserve"> </w:t>
            </w:r>
            <w:r w:rsidRPr="00AC3DA4">
              <w:rPr>
                <w:color w:val="545454"/>
                <w:sz w:val="16"/>
                <w:szCs w:val="16"/>
              </w:rPr>
              <w:t>out;</w:t>
            </w:r>
            <w:r w:rsidRPr="00AC3DA4">
              <w:rPr>
                <w:color w:val="545454"/>
                <w:spacing w:val="-10"/>
                <w:sz w:val="16"/>
                <w:szCs w:val="16"/>
              </w:rPr>
              <w:t xml:space="preserve"> </w:t>
            </w:r>
            <w:r w:rsidRPr="00AC3DA4">
              <w:rPr>
                <w:color w:val="545454"/>
                <w:sz w:val="16"/>
                <w:szCs w:val="16"/>
              </w:rPr>
              <w:t>returns</w:t>
            </w:r>
            <w:r w:rsidRPr="00AC3DA4">
              <w:rPr>
                <w:color w:val="545454"/>
                <w:spacing w:val="-10"/>
                <w:sz w:val="16"/>
                <w:szCs w:val="16"/>
              </w:rPr>
              <w:t xml:space="preserve"> </w:t>
            </w:r>
            <w:r w:rsidRPr="00AC3DA4">
              <w:rPr>
                <w:color w:val="545454"/>
                <w:sz w:val="16"/>
                <w:szCs w:val="16"/>
              </w:rPr>
              <w:t>to</w:t>
            </w:r>
            <w:r w:rsidRPr="00AC3DA4">
              <w:rPr>
                <w:color w:val="545454"/>
                <w:spacing w:val="-10"/>
                <w:sz w:val="16"/>
                <w:szCs w:val="16"/>
              </w:rPr>
              <w:t xml:space="preserve"> </w:t>
            </w:r>
            <w:r w:rsidRPr="00AC3DA4">
              <w:rPr>
                <w:color w:val="545454"/>
                <w:sz w:val="16"/>
                <w:szCs w:val="16"/>
              </w:rPr>
              <w:t>User Choice screen</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bl>
    <w:p w:rsidR="002E5C6F" w:rsidRDefault="002E5C6F" w:rsidP="002E5C6F">
      <w:pPr>
        <w:pStyle w:val="ListParagraph"/>
        <w:ind w:left="1440"/>
        <w:rPr>
          <w:rFonts w:ascii="Times New Roman" w:eastAsia="Times New Roman" w:hAnsi="Times New Roman" w:cs="Times New Roman"/>
          <w:b/>
          <w:bCs/>
          <w:sz w:val="24"/>
          <w:szCs w:val="24"/>
        </w:rPr>
      </w:pPr>
    </w:p>
    <w:p w:rsidR="002E5C6F" w:rsidRPr="002C3246" w:rsidRDefault="002E5C6F" w:rsidP="002E5C6F">
      <w:pPr>
        <w:pStyle w:val="ListParagraph"/>
        <w:ind w:left="1440"/>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t>Admin – Login &amp; Dashboard</w:t>
      </w:r>
    </w:p>
    <w:tbl>
      <w:tblPr>
        <w:tblpPr w:leftFromText="180" w:rightFromText="180" w:vertAnchor="text" w:horzAnchor="margin" w:tblpXSpec="center" w:tblpY="235"/>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2E5C6F" w:rsidRPr="00AC3DA4" w:rsidTr="002E5C6F">
        <w:trPr>
          <w:trHeight w:val="630"/>
        </w:trPr>
        <w:tc>
          <w:tcPr>
            <w:tcW w:w="907"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2E5C6F" w:rsidRPr="00AC3DA4" w:rsidRDefault="002E5C6F" w:rsidP="002E5C6F">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2E5C6F" w:rsidRPr="00AC3DA4" w:rsidRDefault="002E5C6F" w:rsidP="002E5C6F">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2E5C6F" w:rsidRPr="00AC3DA4" w:rsidRDefault="002E5C6F" w:rsidP="002E5C6F">
            <w:pPr>
              <w:pStyle w:val="TableParagraph"/>
              <w:spacing w:before="86"/>
              <w:ind w:left="100"/>
              <w:rPr>
                <w:rFonts w:ascii="Arial"/>
                <w:b/>
                <w:sz w:val="16"/>
                <w:szCs w:val="16"/>
              </w:rPr>
            </w:pPr>
            <w:r w:rsidRPr="00AC3DA4">
              <w:rPr>
                <w:rFonts w:ascii="Arial"/>
                <w:b/>
                <w:color w:val="1A1A2D"/>
                <w:spacing w:val="-2"/>
                <w:sz w:val="16"/>
                <w:szCs w:val="16"/>
              </w:rPr>
              <w:t>Status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69"/>
              <w:rPr>
                <w:rFonts w:ascii="Arial"/>
                <w:b/>
                <w:sz w:val="16"/>
                <w:szCs w:val="16"/>
              </w:rPr>
            </w:pPr>
            <w:r w:rsidRPr="00AC3DA4">
              <w:rPr>
                <w:rFonts w:ascii="Arial"/>
                <w:b/>
                <w:color w:val="FB153B"/>
                <w:spacing w:val="-2"/>
                <w:sz w:val="16"/>
                <w:szCs w:val="16"/>
              </w:rPr>
              <w:t xml:space="preserve">TC-AL-0 </w:t>
            </w:r>
            <w:r w:rsidRPr="00AC3DA4">
              <w:rPr>
                <w:rFonts w:ascii="Arial"/>
                <w:b/>
                <w:color w:val="FB153B"/>
                <w:spacing w:val="-10"/>
                <w:sz w:val="16"/>
                <w:szCs w:val="16"/>
              </w:rPr>
              <w:t>1</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Empty</w:t>
            </w:r>
            <w:r w:rsidRPr="00AC3DA4">
              <w:rPr>
                <w:color w:val="545454"/>
                <w:spacing w:val="-12"/>
                <w:sz w:val="16"/>
                <w:szCs w:val="16"/>
              </w:rPr>
              <w:t xml:space="preserve"> </w:t>
            </w:r>
            <w:r w:rsidRPr="00AC3DA4">
              <w:rPr>
                <w:color w:val="545454"/>
                <w:sz w:val="16"/>
                <w:szCs w:val="16"/>
              </w:rPr>
              <w:t>username</w:t>
            </w:r>
            <w:r w:rsidRPr="00AC3DA4">
              <w:rPr>
                <w:color w:val="545454"/>
                <w:spacing w:val="-11"/>
                <w:sz w:val="16"/>
                <w:szCs w:val="16"/>
              </w:rPr>
              <w:t xml:space="preserve"> </w:t>
            </w:r>
            <w:r w:rsidRPr="00AC3DA4">
              <w:rPr>
                <w:color w:val="545454"/>
                <w:sz w:val="16"/>
                <w:szCs w:val="16"/>
              </w:rPr>
              <w:t>shows validation error</w:t>
            </w:r>
          </w:p>
        </w:tc>
        <w:tc>
          <w:tcPr>
            <w:tcW w:w="1814" w:type="dxa"/>
          </w:tcPr>
          <w:p w:rsidR="002E5C6F" w:rsidRPr="00AC3DA4" w:rsidRDefault="002E5C6F" w:rsidP="002E5C6F">
            <w:pPr>
              <w:pStyle w:val="TableParagraph"/>
              <w:spacing w:line="288" w:lineRule="auto"/>
              <w:rPr>
                <w:sz w:val="16"/>
                <w:szCs w:val="16"/>
              </w:rPr>
            </w:pPr>
            <w:r w:rsidRPr="00AC3DA4">
              <w:rPr>
                <w:color w:val="545454"/>
                <w:sz w:val="16"/>
                <w:szCs w:val="16"/>
              </w:rPr>
              <w:t>Admin</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2E5C6F" w:rsidRPr="00AC3DA4" w:rsidRDefault="002E5C6F" w:rsidP="002E5C6F">
            <w:pPr>
              <w:pStyle w:val="TableParagraph"/>
              <w:spacing w:line="288" w:lineRule="auto"/>
              <w:ind w:right="193"/>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Leave</w:t>
            </w:r>
            <w:r w:rsidRPr="00AC3DA4">
              <w:rPr>
                <w:color w:val="545454"/>
                <w:spacing w:val="-8"/>
                <w:sz w:val="16"/>
                <w:szCs w:val="16"/>
              </w:rPr>
              <w:t xml:space="preserve"> </w:t>
            </w:r>
            <w:r w:rsidRPr="00AC3DA4">
              <w:rPr>
                <w:color w:val="545454"/>
                <w:sz w:val="16"/>
                <w:szCs w:val="16"/>
              </w:rPr>
              <w:t>username</w:t>
            </w:r>
            <w:r w:rsidRPr="00AC3DA4">
              <w:rPr>
                <w:color w:val="545454"/>
                <w:spacing w:val="-8"/>
                <w:sz w:val="16"/>
                <w:szCs w:val="16"/>
              </w:rPr>
              <w:t xml:space="preserve"> </w:t>
            </w:r>
            <w:r w:rsidRPr="00AC3DA4">
              <w:rPr>
                <w:color w:val="545454"/>
                <w:sz w:val="16"/>
                <w:szCs w:val="16"/>
              </w:rPr>
              <w:t>empty</w:t>
            </w:r>
            <w:r w:rsidRPr="00AC3DA4">
              <w:rPr>
                <w:color w:val="545454"/>
                <w:spacing w:val="-8"/>
                <w:sz w:val="16"/>
                <w:szCs w:val="16"/>
              </w:rPr>
              <w:t xml:space="preserve"> </w:t>
            </w:r>
            <w:r w:rsidRPr="00AC3DA4">
              <w:rPr>
                <w:color w:val="545454"/>
                <w:sz w:val="16"/>
                <w:szCs w:val="16"/>
              </w:rPr>
              <w:t>2.</w:t>
            </w:r>
            <w:r w:rsidRPr="00AC3DA4">
              <w:rPr>
                <w:color w:val="545454"/>
                <w:spacing w:val="-8"/>
                <w:sz w:val="16"/>
                <w:szCs w:val="16"/>
              </w:rPr>
              <w:t xml:space="preserve"> </w:t>
            </w:r>
            <w:r w:rsidRPr="00AC3DA4">
              <w:rPr>
                <w:color w:val="545454"/>
                <w:sz w:val="16"/>
                <w:szCs w:val="16"/>
              </w:rPr>
              <w:t xml:space="preserve">Tap </w:t>
            </w:r>
            <w:r w:rsidRPr="00AC3DA4">
              <w:rPr>
                <w:color w:val="545454"/>
                <w:spacing w:val="-2"/>
                <w:sz w:val="16"/>
                <w:szCs w:val="16"/>
              </w:rPr>
              <w:t>Login</w:t>
            </w:r>
          </w:p>
        </w:tc>
        <w:tc>
          <w:tcPr>
            <w:tcW w:w="2551" w:type="dxa"/>
          </w:tcPr>
          <w:p w:rsidR="002E5C6F" w:rsidRPr="00AC3DA4" w:rsidRDefault="002E5C6F" w:rsidP="002E5C6F">
            <w:pPr>
              <w:pStyle w:val="TableParagraph"/>
              <w:spacing w:line="288" w:lineRule="auto"/>
              <w:ind w:left="100" w:right="241"/>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 xml:space="preserve">username </w:t>
            </w:r>
            <w:r w:rsidRPr="00AC3DA4">
              <w:rPr>
                <w:color w:val="545454"/>
                <w:spacing w:val="-2"/>
                <w:sz w:val="16"/>
                <w:szCs w:val="16"/>
              </w:rPr>
              <w:t>required</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2E5C6F">
            <w:pPr>
              <w:pStyle w:val="TableParagraph"/>
              <w:spacing w:line="312" w:lineRule="auto"/>
              <w:ind w:right="169"/>
              <w:rPr>
                <w:rFonts w:ascii="Arial"/>
                <w:b/>
                <w:sz w:val="16"/>
                <w:szCs w:val="16"/>
              </w:rPr>
            </w:pPr>
            <w:r w:rsidRPr="00AC3DA4">
              <w:rPr>
                <w:rFonts w:ascii="Arial"/>
                <w:b/>
                <w:color w:val="FB153B"/>
                <w:spacing w:val="-2"/>
                <w:sz w:val="16"/>
                <w:szCs w:val="16"/>
              </w:rPr>
              <w:t xml:space="preserve">TC-AL-0 </w:t>
            </w:r>
            <w:r w:rsidRPr="00AC3DA4">
              <w:rPr>
                <w:rFonts w:ascii="Arial"/>
                <w:b/>
                <w:color w:val="FB153B"/>
                <w:spacing w:val="-10"/>
                <w:sz w:val="16"/>
                <w:szCs w:val="16"/>
              </w:rPr>
              <w:t>2</w:t>
            </w:r>
          </w:p>
        </w:tc>
        <w:tc>
          <w:tcPr>
            <w:tcW w:w="198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Empty</w:t>
            </w:r>
            <w:r w:rsidRPr="00AC3DA4">
              <w:rPr>
                <w:color w:val="545454"/>
                <w:spacing w:val="-12"/>
                <w:sz w:val="16"/>
                <w:szCs w:val="16"/>
              </w:rPr>
              <w:t xml:space="preserve"> </w:t>
            </w:r>
            <w:r w:rsidRPr="00AC3DA4">
              <w:rPr>
                <w:color w:val="545454"/>
                <w:sz w:val="16"/>
                <w:szCs w:val="16"/>
              </w:rPr>
              <w:t>password</w:t>
            </w:r>
            <w:r w:rsidRPr="00AC3DA4">
              <w:rPr>
                <w:color w:val="545454"/>
                <w:spacing w:val="-11"/>
                <w:sz w:val="16"/>
                <w:szCs w:val="16"/>
              </w:rPr>
              <w:t xml:space="preserve"> </w:t>
            </w:r>
            <w:r w:rsidRPr="00AC3DA4">
              <w:rPr>
                <w:color w:val="545454"/>
                <w:sz w:val="16"/>
                <w:szCs w:val="16"/>
              </w:rPr>
              <w:t>shows validation error</w:t>
            </w:r>
          </w:p>
        </w:tc>
        <w:tc>
          <w:tcPr>
            <w:tcW w:w="181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Admin</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2E5C6F" w:rsidRPr="00AC3DA4" w:rsidRDefault="002E5C6F" w:rsidP="002E5C6F">
            <w:pPr>
              <w:pStyle w:val="TableParagraph"/>
              <w:spacing w:line="288" w:lineRule="auto"/>
              <w:ind w:right="193"/>
              <w:rPr>
                <w:sz w:val="16"/>
                <w:szCs w:val="16"/>
              </w:rPr>
            </w:pPr>
            <w:r w:rsidRPr="00AC3DA4">
              <w:rPr>
                <w:color w:val="545454"/>
                <w:sz w:val="16"/>
                <w:szCs w:val="16"/>
              </w:rPr>
              <w:t>1. Enter username 2. Leave password</w:t>
            </w:r>
            <w:r w:rsidRPr="00AC3DA4">
              <w:rPr>
                <w:color w:val="545454"/>
                <w:spacing w:val="-10"/>
                <w:sz w:val="16"/>
                <w:szCs w:val="16"/>
              </w:rPr>
              <w:t xml:space="preserve"> </w:t>
            </w:r>
            <w:r w:rsidRPr="00AC3DA4">
              <w:rPr>
                <w:color w:val="545454"/>
                <w:sz w:val="16"/>
                <w:szCs w:val="16"/>
              </w:rPr>
              <w:t>empty</w:t>
            </w:r>
            <w:r w:rsidRPr="00AC3DA4">
              <w:rPr>
                <w:color w:val="545454"/>
                <w:spacing w:val="-10"/>
                <w:sz w:val="16"/>
                <w:szCs w:val="16"/>
              </w:rPr>
              <w:t xml:space="preserve"> </w:t>
            </w:r>
            <w:r w:rsidRPr="00AC3DA4">
              <w:rPr>
                <w:color w:val="545454"/>
                <w:sz w:val="16"/>
                <w:szCs w:val="16"/>
              </w:rPr>
              <w:t>3.</w:t>
            </w:r>
            <w:r w:rsidRPr="00AC3DA4">
              <w:rPr>
                <w:color w:val="545454"/>
                <w:spacing w:val="-10"/>
                <w:sz w:val="16"/>
                <w:szCs w:val="16"/>
              </w:rPr>
              <w:t xml:space="preserve"> </w:t>
            </w:r>
            <w:r w:rsidRPr="00AC3DA4">
              <w:rPr>
                <w:color w:val="545454"/>
                <w:sz w:val="16"/>
                <w:szCs w:val="16"/>
              </w:rPr>
              <w:t>Tap</w:t>
            </w:r>
            <w:r w:rsidRPr="00AC3DA4">
              <w:rPr>
                <w:color w:val="545454"/>
                <w:spacing w:val="-10"/>
                <w:sz w:val="16"/>
                <w:szCs w:val="16"/>
              </w:rPr>
              <w:t xml:space="preserve"> </w:t>
            </w:r>
            <w:r w:rsidRPr="00AC3DA4">
              <w:rPr>
                <w:color w:val="545454"/>
                <w:sz w:val="16"/>
                <w:szCs w:val="16"/>
              </w:rPr>
              <w:t>Login</w:t>
            </w:r>
          </w:p>
        </w:tc>
        <w:tc>
          <w:tcPr>
            <w:tcW w:w="2551" w:type="dxa"/>
            <w:shd w:val="clear" w:color="auto" w:fill="F6F6F6"/>
          </w:tcPr>
          <w:p w:rsidR="002E5C6F" w:rsidRPr="00AC3DA4" w:rsidRDefault="002E5C6F" w:rsidP="002E5C6F">
            <w:pPr>
              <w:pStyle w:val="TableParagraph"/>
              <w:spacing w:line="288" w:lineRule="auto"/>
              <w:ind w:left="100" w:right="241"/>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 xml:space="preserve">password </w:t>
            </w:r>
            <w:r w:rsidRPr="00AC3DA4">
              <w:rPr>
                <w:color w:val="545454"/>
                <w:spacing w:val="-2"/>
                <w:sz w:val="16"/>
                <w:szCs w:val="16"/>
              </w:rPr>
              <w:t>required</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69"/>
              <w:rPr>
                <w:rFonts w:ascii="Arial"/>
                <w:b/>
                <w:sz w:val="16"/>
                <w:szCs w:val="16"/>
              </w:rPr>
            </w:pPr>
            <w:r w:rsidRPr="00AC3DA4">
              <w:rPr>
                <w:rFonts w:ascii="Arial"/>
                <w:b/>
                <w:color w:val="FB153B"/>
                <w:spacing w:val="-2"/>
                <w:sz w:val="16"/>
                <w:szCs w:val="16"/>
              </w:rPr>
              <w:t xml:space="preserve">TC-AL-0 </w:t>
            </w:r>
            <w:r w:rsidRPr="00AC3DA4">
              <w:rPr>
                <w:rFonts w:ascii="Arial"/>
                <w:b/>
                <w:color w:val="FB153B"/>
                <w:spacing w:val="-10"/>
                <w:sz w:val="16"/>
                <w:szCs w:val="16"/>
              </w:rPr>
              <w:t>3</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Wrong</w:t>
            </w:r>
            <w:r w:rsidRPr="00AC3DA4">
              <w:rPr>
                <w:color w:val="545454"/>
                <w:spacing w:val="-12"/>
                <w:sz w:val="16"/>
                <w:szCs w:val="16"/>
              </w:rPr>
              <w:t xml:space="preserve"> </w:t>
            </w:r>
            <w:r w:rsidRPr="00AC3DA4">
              <w:rPr>
                <w:color w:val="545454"/>
                <w:sz w:val="16"/>
                <w:szCs w:val="16"/>
              </w:rPr>
              <w:t>credentials</w:t>
            </w:r>
            <w:r w:rsidRPr="00AC3DA4">
              <w:rPr>
                <w:color w:val="545454"/>
                <w:spacing w:val="-11"/>
                <w:sz w:val="16"/>
                <w:szCs w:val="16"/>
              </w:rPr>
              <w:t xml:space="preserve"> </w:t>
            </w:r>
            <w:r w:rsidRPr="00AC3DA4">
              <w:rPr>
                <w:color w:val="545454"/>
                <w:sz w:val="16"/>
                <w:szCs w:val="16"/>
              </w:rPr>
              <w:t xml:space="preserve">show </w:t>
            </w:r>
            <w:r w:rsidRPr="00AC3DA4">
              <w:rPr>
                <w:color w:val="545454"/>
                <w:spacing w:val="-2"/>
                <w:sz w:val="16"/>
                <w:szCs w:val="16"/>
              </w:rPr>
              <w:t>error</w:t>
            </w:r>
          </w:p>
        </w:tc>
        <w:tc>
          <w:tcPr>
            <w:tcW w:w="1814" w:type="dxa"/>
          </w:tcPr>
          <w:p w:rsidR="002E5C6F" w:rsidRPr="00AC3DA4" w:rsidRDefault="002E5C6F" w:rsidP="002E5C6F">
            <w:pPr>
              <w:pStyle w:val="TableParagraph"/>
              <w:spacing w:line="288" w:lineRule="auto"/>
              <w:rPr>
                <w:sz w:val="16"/>
                <w:szCs w:val="16"/>
              </w:rPr>
            </w:pPr>
            <w:r w:rsidRPr="00AC3DA4">
              <w:rPr>
                <w:color w:val="545454"/>
                <w:sz w:val="16"/>
                <w:szCs w:val="16"/>
              </w:rPr>
              <w:t>Admin</w:t>
            </w:r>
            <w:r w:rsidRPr="00AC3DA4">
              <w:rPr>
                <w:color w:val="545454"/>
                <w:spacing w:val="-12"/>
                <w:sz w:val="16"/>
                <w:szCs w:val="16"/>
              </w:rPr>
              <w:t xml:space="preserve"> </w:t>
            </w:r>
            <w:r w:rsidRPr="00AC3DA4">
              <w:rPr>
                <w:color w:val="545454"/>
                <w:sz w:val="16"/>
                <w:szCs w:val="16"/>
              </w:rPr>
              <w:t>Login</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2E5C6F" w:rsidRPr="00AC3DA4" w:rsidRDefault="002E5C6F" w:rsidP="002E5C6F">
            <w:pPr>
              <w:pStyle w:val="TableParagraph"/>
              <w:spacing w:line="288" w:lineRule="auto"/>
              <w:ind w:right="193"/>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Enter</w:t>
            </w:r>
            <w:r w:rsidRPr="00AC3DA4">
              <w:rPr>
                <w:color w:val="545454"/>
                <w:spacing w:val="-8"/>
                <w:sz w:val="16"/>
                <w:szCs w:val="16"/>
              </w:rPr>
              <w:t xml:space="preserve"> </w:t>
            </w:r>
            <w:r w:rsidRPr="00AC3DA4">
              <w:rPr>
                <w:color w:val="545454"/>
                <w:sz w:val="16"/>
                <w:szCs w:val="16"/>
              </w:rPr>
              <w:t>wrong</w:t>
            </w:r>
            <w:r w:rsidRPr="00AC3DA4">
              <w:rPr>
                <w:color w:val="545454"/>
                <w:spacing w:val="-8"/>
                <w:sz w:val="16"/>
                <w:szCs w:val="16"/>
              </w:rPr>
              <w:t xml:space="preserve"> </w:t>
            </w:r>
            <w:r w:rsidRPr="00AC3DA4">
              <w:rPr>
                <w:color w:val="545454"/>
                <w:sz w:val="16"/>
                <w:szCs w:val="16"/>
              </w:rPr>
              <w:t>credentials</w:t>
            </w:r>
            <w:r w:rsidRPr="00AC3DA4">
              <w:rPr>
                <w:color w:val="545454"/>
                <w:spacing w:val="-8"/>
                <w:sz w:val="16"/>
                <w:szCs w:val="16"/>
              </w:rPr>
              <w:t xml:space="preserve"> </w:t>
            </w:r>
            <w:r w:rsidRPr="00AC3DA4">
              <w:rPr>
                <w:color w:val="545454"/>
                <w:sz w:val="16"/>
                <w:szCs w:val="16"/>
              </w:rPr>
              <w:t>2.</w:t>
            </w:r>
            <w:r w:rsidRPr="00AC3DA4">
              <w:rPr>
                <w:color w:val="545454"/>
                <w:spacing w:val="-8"/>
                <w:sz w:val="16"/>
                <w:szCs w:val="16"/>
              </w:rPr>
              <w:t xml:space="preserve"> </w:t>
            </w:r>
            <w:r w:rsidRPr="00AC3DA4">
              <w:rPr>
                <w:color w:val="545454"/>
                <w:sz w:val="16"/>
                <w:szCs w:val="16"/>
              </w:rPr>
              <w:t xml:space="preserve">Tap </w:t>
            </w:r>
            <w:r w:rsidRPr="00AC3DA4">
              <w:rPr>
                <w:color w:val="545454"/>
                <w:spacing w:val="-2"/>
                <w:sz w:val="16"/>
                <w:szCs w:val="16"/>
              </w:rPr>
              <w:t>Login</w:t>
            </w:r>
          </w:p>
        </w:tc>
        <w:tc>
          <w:tcPr>
            <w:tcW w:w="2551" w:type="dxa"/>
          </w:tcPr>
          <w:p w:rsidR="002E5C6F" w:rsidRPr="00AC3DA4" w:rsidRDefault="002E5C6F" w:rsidP="002E5C6F">
            <w:pPr>
              <w:pStyle w:val="TableParagraph"/>
              <w:ind w:left="100"/>
              <w:rPr>
                <w:sz w:val="16"/>
                <w:szCs w:val="16"/>
              </w:rPr>
            </w:pPr>
            <w:r w:rsidRPr="00AC3DA4">
              <w:rPr>
                <w:color w:val="545454"/>
                <w:sz w:val="16"/>
                <w:szCs w:val="16"/>
              </w:rPr>
              <w:t xml:space="preserve">Error message </w:t>
            </w:r>
            <w:r w:rsidRPr="00AC3DA4">
              <w:rPr>
                <w:color w:val="545454"/>
                <w:spacing w:val="-2"/>
                <w:sz w:val="16"/>
                <w:szCs w:val="16"/>
              </w:rPr>
              <w:t>displayed</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2E5C6F">
            <w:pPr>
              <w:pStyle w:val="TableParagraph"/>
              <w:spacing w:line="312" w:lineRule="auto"/>
              <w:ind w:right="169"/>
              <w:rPr>
                <w:rFonts w:ascii="Arial"/>
                <w:b/>
                <w:sz w:val="16"/>
                <w:szCs w:val="16"/>
              </w:rPr>
            </w:pPr>
            <w:r w:rsidRPr="00AC3DA4">
              <w:rPr>
                <w:rFonts w:ascii="Arial"/>
                <w:b/>
                <w:color w:val="FB153B"/>
                <w:spacing w:val="-2"/>
                <w:sz w:val="16"/>
                <w:szCs w:val="16"/>
              </w:rPr>
              <w:lastRenderedPageBreak/>
              <w:t xml:space="preserve">TC-AL-0 </w:t>
            </w:r>
            <w:r w:rsidRPr="00AC3DA4">
              <w:rPr>
                <w:rFonts w:ascii="Arial"/>
                <w:b/>
                <w:color w:val="FB153B"/>
                <w:spacing w:val="-10"/>
                <w:sz w:val="16"/>
                <w:szCs w:val="16"/>
              </w:rPr>
              <w:t>4</w:t>
            </w:r>
          </w:p>
        </w:tc>
        <w:tc>
          <w:tcPr>
            <w:tcW w:w="198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Correct credentials navigate</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Dashboard</w:t>
            </w:r>
          </w:p>
        </w:tc>
        <w:tc>
          <w:tcPr>
            <w:tcW w:w="1814" w:type="dxa"/>
            <w:shd w:val="clear" w:color="auto" w:fill="F6F6F6"/>
          </w:tcPr>
          <w:p w:rsidR="002E5C6F" w:rsidRPr="00AC3DA4" w:rsidRDefault="002E5C6F" w:rsidP="002E5C6F">
            <w:pPr>
              <w:pStyle w:val="TableParagraph"/>
              <w:spacing w:line="288" w:lineRule="auto"/>
              <w:ind w:right="860"/>
              <w:rPr>
                <w:sz w:val="16"/>
                <w:szCs w:val="16"/>
              </w:rPr>
            </w:pPr>
            <w:r w:rsidRPr="00AC3DA4">
              <w:rPr>
                <w:color w:val="545454"/>
                <w:sz w:val="16"/>
                <w:szCs w:val="16"/>
              </w:rPr>
              <w:t>Valid</w:t>
            </w:r>
            <w:r w:rsidRPr="00AC3DA4">
              <w:rPr>
                <w:color w:val="545454"/>
                <w:spacing w:val="-12"/>
                <w:sz w:val="16"/>
                <w:szCs w:val="16"/>
              </w:rPr>
              <w:t xml:space="preserve"> </w:t>
            </w:r>
            <w:r w:rsidRPr="00AC3DA4">
              <w:rPr>
                <w:color w:val="545454"/>
                <w:sz w:val="16"/>
                <w:szCs w:val="16"/>
              </w:rPr>
              <w:t xml:space="preserve">admin </w:t>
            </w:r>
            <w:r w:rsidRPr="00AC3DA4">
              <w:rPr>
                <w:color w:val="545454"/>
                <w:spacing w:val="-2"/>
                <w:sz w:val="16"/>
                <w:szCs w:val="16"/>
              </w:rPr>
              <w:t>credentials</w:t>
            </w:r>
          </w:p>
        </w:tc>
        <w:tc>
          <w:tcPr>
            <w:tcW w:w="283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1.</w:t>
            </w:r>
            <w:r w:rsidRPr="00AC3DA4">
              <w:rPr>
                <w:color w:val="545454"/>
                <w:spacing w:val="-9"/>
                <w:sz w:val="16"/>
                <w:szCs w:val="16"/>
              </w:rPr>
              <w:t xml:space="preserve"> </w:t>
            </w:r>
            <w:r w:rsidRPr="00AC3DA4">
              <w:rPr>
                <w:color w:val="545454"/>
                <w:sz w:val="16"/>
                <w:szCs w:val="16"/>
              </w:rPr>
              <w:t>Enter</w:t>
            </w:r>
            <w:r w:rsidRPr="00AC3DA4">
              <w:rPr>
                <w:color w:val="545454"/>
                <w:spacing w:val="-9"/>
                <w:sz w:val="16"/>
                <w:szCs w:val="16"/>
              </w:rPr>
              <w:t xml:space="preserve"> </w:t>
            </w:r>
            <w:r w:rsidRPr="00AC3DA4">
              <w:rPr>
                <w:color w:val="545454"/>
                <w:sz w:val="16"/>
                <w:szCs w:val="16"/>
              </w:rPr>
              <w:t>correct</w:t>
            </w:r>
            <w:r w:rsidRPr="00AC3DA4">
              <w:rPr>
                <w:color w:val="545454"/>
                <w:spacing w:val="-9"/>
                <w:sz w:val="16"/>
                <w:szCs w:val="16"/>
              </w:rPr>
              <w:t xml:space="preserve"> </w:t>
            </w:r>
            <w:r w:rsidRPr="00AC3DA4">
              <w:rPr>
                <w:color w:val="545454"/>
                <w:sz w:val="16"/>
                <w:szCs w:val="16"/>
              </w:rPr>
              <w:t>admin</w:t>
            </w:r>
            <w:r w:rsidRPr="00AC3DA4">
              <w:rPr>
                <w:color w:val="545454"/>
                <w:spacing w:val="-9"/>
                <w:sz w:val="16"/>
                <w:szCs w:val="16"/>
              </w:rPr>
              <w:t xml:space="preserve"> </w:t>
            </w:r>
            <w:r w:rsidRPr="00AC3DA4">
              <w:rPr>
                <w:color w:val="545454"/>
                <w:sz w:val="16"/>
                <w:szCs w:val="16"/>
              </w:rPr>
              <w:t>username</w:t>
            </w:r>
            <w:r w:rsidRPr="00AC3DA4">
              <w:rPr>
                <w:color w:val="545454"/>
                <w:spacing w:val="-9"/>
                <w:sz w:val="16"/>
                <w:szCs w:val="16"/>
              </w:rPr>
              <w:t xml:space="preserve"> </w:t>
            </w:r>
            <w:r w:rsidRPr="00AC3DA4">
              <w:rPr>
                <w:color w:val="545454"/>
                <w:sz w:val="16"/>
                <w:szCs w:val="16"/>
              </w:rPr>
              <w:t>and password 2. Tap Login</w:t>
            </w:r>
          </w:p>
        </w:tc>
        <w:tc>
          <w:tcPr>
            <w:tcW w:w="2551" w:type="dxa"/>
            <w:shd w:val="clear" w:color="auto" w:fill="F6F6F6"/>
          </w:tcPr>
          <w:p w:rsidR="002E5C6F" w:rsidRPr="00AC3DA4" w:rsidRDefault="002E5C6F" w:rsidP="002E5C6F">
            <w:pPr>
              <w:pStyle w:val="TableParagraph"/>
              <w:spacing w:line="288" w:lineRule="auto"/>
              <w:ind w:left="100"/>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Admin</w:t>
            </w:r>
            <w:r w:rsidRPr="00AC3DA4">
              <w:rPr>
                <w:color w:val="545454"/>
                <w:spacing w:val="-11"/>
                <w:sz w:val="16"/>
                <w:szCs w:val="16"/>
              </w:rPr>
              <w:t xml:space="preserve"> </w:t>
            </w:r>
            <w:r w:rsidRPr="00AC3DA4">
              <w:rPr>
                <w:color w:val="545454"/>
                <w:sz w:val="16"/>
                <w:szCs w:val="16"/>
              </w:rPr>
              <w:t xml:space="preserve">Dashboard </w:t>
            </w:r>
            <w:r w:rsidRPr="00AC3DA4">
              <w:rPr>
                <w:color w:val="545454"/>
                <w:spacing w:val="-2"/>
                <w:sz w:val="16"/>
                <w:szCs w:val="16"/>
              </w:rPr>
              <w:t>screen</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810"/>
        </w:trPr>
        <w:tc>
          <w:tcPr>
            <w:tcW w:w="907" w:type="dxa"/>
          </w:tcPr>
          <w:p w:rsidR="002E5C6F" w:rsidRPr="00AC3DA4" w:rsidRDefault="002E5C6F" w:rsidP="002E5C6F">
            <w:pPr>
              <w:pStyle w:val="TableParagraph"/>
              <w:spacing w:line="312" w:lineRule="auto"/>
              <w:ind w:right="169"/>
              <w:rPr>
                <w:rFonts w:ascii="Arial"/>
                <w:b/>
                <w:sz w:val="16"/>
                <w:szCs w:val="16"/>
              </w:rPr>
            </w:pPr>
            <w:r w:rsidRPr="00AC3DA4">
              <w:rPr>
                <w:rFonts w:ascii="Arial"/>
                <w:b/>
                <w:color w:val="FB153B"/>
                <w:spacing w:val="-2"/>
                <w:sz w:val="16"/>
                <w:szCs w:val="16"/>
              </w:rPr>
              <w:t xml:space="preserve">TC-AL-0 </w:t>
            </w:r>
            <w:r w:rsidRPr="00AC3DA4">
              <w:rPr>
                <w:rFonts w:ascii="Arial"/>
                <w:b/>
                <w:color w:val="FB153B"/>
                <w:spacing w:val="-10"/>
                <w:sz w:val="16"/>
                <w:szCs w:val="16"/>
              </w:rPr>
              <w:t>5</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Admin</w:t>
            </w:r>
            <w:r w:rsidRPr="00AC3DA4">
              <w:rPr>
                <w:color w:val="545454"/>
                <w:spacing w:val="-12"/>
                <w:sz w:val="16"/>
                <w:szCs w:val="16"/>
              </w:rPr>
              <w:t xml:space="preserve"> </w:t>
            </w:r>
            <w:r w:rsidRPr="00AC3DA4">
              <w:rPr>
                <w:color w:val="545454"/>
                <w:sz w:val="16"/>
                <w:szCs w:val="16"/>
              </w:rPr>
              <w:t>Dashboard</w:t>
            </w:r>
            <w:r w:rsidRPr="00AC3DA4">
              <w:rPr>
                <w:color w:val="545454"/>
                <w:spacing w:val="-11"/>
                <w:sz w:val="16"/>
                <w:szCs w:val="16"/>
              </w:rPr>
              <w:t xml:space="preserve"> </w:t>
            </w:r>
            <w:r w:rsidRPr="00AC3DA4">
              <w:rPr>
                <w:color w:val="545454"/>
                <w:sz w:val="16"/>
                <w:szCs w:val="16"/>
              </w:rPr>
              <w:t>shows stat cards</w:t>
            </w:r>
          </w:p>
        </w:tc>
        <w:tc>
          <w:tcPr>
            <w:tcW w:w="1814" w:type="dxa"/>
          </w:tcPr>
          <w:p w:rsidR="002E5C6F" w:rsidRPr="00AC3DA4" w:rsidRDefault="002E5C6F" w:rsidP="002E5C6F">
            <w:pPr>
              <w:pStyle w:val="TableParagraph"/>
              <w:rPr>
                <w:sz w:val="16"/>
                <w:szCs w:val="16"/>
              </w:rPr>
            </w:pPr>
            <w:r w:rsidRPr="00AC3DA4">
              <w:rPr>
                <w:color w:val="545454"/>
                <w:sz w:val="16"/>
                <w:szCs w:val="16"/>
              </w:rPr>
              <w:t xml:space="preserve">Admin logged </w:t>
            </w:r>
            <w:r w:rsidRPr="00AC3DA4">
              <w:rPr>
                <w:color w:val="545454"/>
                <w:spacing w:val="-5"/>
                <w:sz w:val="16"/>
                <w:szCs w:val="16"/>
              </w:rPr>
              <w:t>in</w:t>
            </w:r>
          </w:p>
        </w:tc>
        <w:tc>
          <w:tcPr>
            <w:tcW w:w="2834" w:type="dxa"/>
          </w:tcPr>
          <w:p w:rsidR="002E5C6F" w:rsidRPr="00AC3DA4" w:rsidRDefault="002E5C6F" w:rsidP="002E5C6F">
            <w:pPr>
              <w:pStyle w:val="TableParagraph"/>
              <w:rPr>
                <w:sz w:val="16"/>
                <w:szCs w:val="16"/>
              </w:rPr>
            </w:pPr>
            <w:r w:rsidRPr="00AC3DA4">
              <w:rPr>
                <w:color w:val="545454"/>
                <w:sz w:val="16"/>
                <w:szCs w:val="16"/>
              </w:rPr>
              <w:t xml:space="preserve">1. Observe </w:t>
            </w:r>
            <w:r w:rsidRPr="00AC3DA4">
              <w:rPr>
                <w:color w:val="545454"/>
                <w:spacing w:val="-2"/>
                <w:sz w:val="16"/>
                <w:szCs w:val="16"/>
              </w:rPr>
              <w:t>dashboard</w:t>
            </w:r>
          </w:p>
        </w:tc>
        <w:tc>
          <w:tcPr>
            <w:tcW w:w="2551" w:type="dxa"/>
          </w:tcPr>
          <w:p w:rsidR="002E5C6F" w:rsidRPr="00AC3DA4" w:rsidRDefault="002E5C6F" w:rsidP="002E5C6F">
            <w:pPr>
              <w:pStyle w:val="TableParagraph"/>
              <w:spacing w:line="288" w:lineRule="auto"/>
              <w:ind w:left="100" w:right="241"/>
              <w:rPr>
                <w:sz w:val="16"/>
                <w:szCs w:val="16"/>
              </w:rPr>
            </w:pPr>
            <w:r w:rsidRPr="00AC3DA4">
              <w:rPr>
                <w:color w:val="545454"/>
                <w:sz w:val="16"/>
                <w:szCs w:val="16"/>
              </w:rPr>
              <w:t>Total Users, Active Rides, Pending</w:t>
            </w:r>
            <w:r w:rsidRPr="00AC3DA4">
              <w:rPr>
                <w:color w:val="545454"/>
                <w:spacing w:val="-12"/>
                <w:sz w:val="16"/>
                <w:szCs w:val="16"/>
              </w:rPr>
              <w:t xml:space="preserve"> </w:t>
            </w:r>
            <w:r w:rsidRPr="00AC3DA4">
              <w:rPr>
                <w:color w:val="545454"/>
                <w:sz w:val="16"/>
                <w:szCs w:val="16"/>
              </w:rPr>
              <w:t>Verifications</w:t>
            </w:r>
            <w:r w:rsidRPr="00AC3DA4">
              <w:rPr>
                <w:color w:val="545454"/>
                <w:spacing w:val="-11"/>
                <w:sz w:val="16"/>
                <w:szCs w:val="16"/>
              </w:rPr>
              <w:t xml:space="preserve"> </w:t>
            </w:r>
            <w:r w:rsidRPr="00AC3DA4">
              <w:rPr>
                <w:color w:val="545454"/>
                <w:sz w:val="16"/>
                <w:szCs w:val="16"/>
              </w:rPr>
              <w:t xml:space="preserve">cards </w:t>
            </w:r>
            <w:r w:rsidRPr="00AC3DA4">
              <w:rPr>
                <w:color w:val="545454"/>
                <w:spacing w:val="-2"/>
                <w:sz w:val="16"/>
                <w:szCs w:val="16"/>
              </w:rPr>
              <w:t>visible</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2E5C6F">
            <w:pPr>
              <w:pStyle w:val="TableParagraph"/>
              <w:spacing w:line="312" w:lineRule="auto"/>
              <w:ind w:right="169"/>
              <w:rPr>
                <w:rFonts w:ascii="Arial"/>
                <w:b/>
                <w:sz w:val="16"/>
                <w:szCs w:val="16"/>
              </w:rPr>
            </w:pPr>
            <w:r w:rsidRPr="00AC3DA4">
              <w:rPr>
                <w:rFonts w:ascii="Arial"/>
                <w:b/>
                <w:color w:val="FB153B"/>
                <w:spacing w:val="-2"/>
                <w:sz w:val="16"/>
                <w:szCs w:val="16"/>
              </w:rPr>
              <w:t xml:space="preserve">TC-AL-0 </w:t>
            </w:r>
            <w:r w:rsidRPr="00AC3DA4">
              <w:rPr>
                <w:rFonts w:ascii="Arial"/>
                <w:b/>
                <w:color w:val="FB153B"/>
                <w:spacing w:val="-10"/>
                <w:sz w:val="16"/>
                <w:szCs w:val="16"/>
              </w:rPr>
              <w:t>6</w:t>
            </w:r>
          </w:p>
        </w:tc>
        <w:tc>
          <w:tcPr>
            <w:tcW w:w="1984" w:type="dxa"/>
            <w:shd w:val="clear" w:color="auto" w:fill="F6F6F6"/>
          </w:tcPr>
          <w:p w:rsidR="002E5C6F" w:rsidRPr="00AC3DA4" w:rsidRDefault="002E5C6F" w:rsidP="002E5C6F">
            <w:pPr>
              <w:pStyle w:val="TableParagraph"/>
              <w:rPr>
                <w:sz w:val="16"/>
                <w:szCs w:val="16"/>
              </w:rPr>
            </w:pPr>
            <w:r w:rsidRPr="00AC3DA4">
              <w:rPr>
                <w:color w:val="545454"/>
                <w:sz w:val="16"/>
                <w:szCs w:val="16"/>
              </w:rPr>
              <w:t xml:space="preserve">Search bar filters </w:t>
            </w:r>
            <w:r w:rsidRPr="00AC3DA4">
              <w:rPr>
                <w:color w:val="545454"/>
                <w:spacing w:val="-2"/>
                <w:sz w:val="16"/>
                <w:szCs w:val="16"/>
              </w:rPr>
              <w:t>users</w:t>
            </w:r>
          </w:p>
        </w:tc>
        <w:tc>
          <w:tcPr>
            <w:tcW w:w="1814" w:type="dxa"/>
            <w:shd w:val="clear" w:color="auto" w:fill="F6F6F6"/>
          </w:tcPr>
          <w:p w:rsidR="002E5C6F" w:rsidRPr="00AC3DA4" w:rsidRDefault="002E5C6F" w:rsidP="002E5C6F">
            <w:pPr>
              <w:pStyle w:val="TableParagraph"/>
              <w:spacing w:line="288" w:lineRule="auto"/>
              <w:ind w:right="416"/>
              <w:rPr>
                <w:sz w:val="16"/>
                <w:szCs w:val="16"/>
              </w:rPr>
            </w:pPr>
            <w:r w:rsidRPr="00AC3DA4">
              <w:rPr>
                <w:color w:val="545454"/>
                <w:sz w:val="16"/>
                <w:szCs w:val="16"/>
              </w:rPr>
              <w:t>Admin</w:t>
            </w:r>
            <w:r w:rsidRPr="00AC3DA4">
              <w:rPr>
                <w:color w:val="545454"/>
                <w:spacing w:val="-12"/>
                <w:sz w:val="16"/>
                <w:szCs w:val="16"/>
              </w:rPr>
              <w:t xml:space="preserve"> </w:t>
            </w:r>
            <w:r w:rsidRPr="00AC3DA4">
              <w:rPr>
                <w:color w:val="545454"/>
                <w:sz w:val="16"/>
                <w:szCs w:val="16"/>
              </w:rPr>
              <w:t xml:space="preserve">Dashboard </w:t>
            </w:r>
            <w:r w:rsidRPr="00AC3DA4">
              <w:rPr>
                <w:color w:val="545454"/>
                <w:spacing w:val="-4"/>
                <w:sz w:val="16"/>
                <w:szCs w:val="16"/>
              </w:rPr>
              <w:t>open</w:t>
            </w:r>
          </w:p>
        </w:tc>
        <w:tc>
          <w:tcPr>
            <w:tcW w:w="2834" w:type="dxa"/>
            <w:shd w:val="clear" w:color="auto" w:fill="F6F6F6"/>
          </w:tcPr>
          <w:p w:rsidR="002E5C6F" w:rsidRPr="00AC3DA4" w:rsidRDefault="002E5C6F" w:rsidP="002E5C6F">
            <w:pPr>
              <w:pStyle w:val="TableParagraph"/>
              <w:rPr>
                <w:sz w:val="16"/>
                <w:szCs w:val="16"/>
              </w:rPr>
            </w:pPr>
            <w:r w:rsidRPr="00AC3DA4">
              <w:rPr>
                <w:color w:val="545454"/>
                <w:sz w:val="16"/>
                <w:szCs w:val="16"/>
              </w:rPr>
              <w:t xml:space="preserve">1. Type name in search </w:t>
            </w:r>
            <w:r w:rsidRPr="00AC3DA4">
              <w:rPr>
                <w:color w:val="545454"/>
                <w:spacing w:val="-5"/>
                <w:sz w:val="16"/>
                <w:szCs w:val="16"/>
              </w:rPr>
              <w:t>bar</w:t>
            </w:r>
          </w:p>
        </w:tc>
        <w:tc>
          <w:tcPr>
            <w:tcW w:w="2551" w:type="dxa"/>
            <w:shd w:val="clear" w:color="auto" w:fill="F6F6F6"/>
          </w:tcPr>
          <w:p w:rsidR="002E5C6F" w:rsidRPr="00AC3DA4" w:rsidRDefault="002E5C6F" w:rsidP="002E5C6F">
            <w:pPr>
              <w:pStyle w:val="TableParagraph"/>
              <w:ind w:left="100"/>
              <w:rPr>
                <w:sz w:val="16"/>
                <w:szCs w:val="16"/>
              </w:rPr>
            </w:pPr>
            <w:r w:rsidRPr="00AC3DA4">
              <w:rPr>
                <w:color w:val="545454"/>
                <w:sz w:val="16"/>
                <w:szCs w:val="16"/>
              </w:rPr>
              <w:t xml:space="preserve">User list filtered by search </w:t>
            </w:r>
            <w:r w:rsidRPr="00AC3DA4">
              <w:rPr>
                <w:color w:val="545454"/>
                <w:spacing w:val="-2"/>
                <w:sz w:val="16"/>
                <w:szCs w:val="16"/>
              </w:rPr>
              <w:t>query</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F29C11"/>
                <w:spacing w:val="-2"/>
                <w:sz w:val="16"/>
                <w:szCs w:val="16"/>
              </w:rPr>
              <w:t>Medium</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69"/>
              <w:rPr>
                <w:rFonts w:ascii="Arial"/>
                <w:b/>
                <w:sz w:val="16"/>
                <w:szCs w:val="16"/>
              </w:rPr>
            </w:pPr>
            <w:r w:rsidRPr="00AC3DA4">
              <w:rPr>
                <w:rFonts w:ascii="Arial"/>
                <w:b/>
                <w:color w:val="FB153B"/>
                <w:spacing w:val="-2"/>
                <w:sz w:val="16"/>
                <w:szCs w:val="16"/>
              </w:rPr>
              <w:t xml:space="preserve">TC-AL-0 </w:t>
            </w:r>
            <w:r w:rsidRPr="00AC3DA4">
              <w:rPr>
                <w:rFonts w:ascii="Arial"/>
                <w:b/>
                <w:color w:val="FB153B"/>
                <w:spacing w:val="-10"/>
                <w:sz w:val="16"/>
                <w:szCs w:val="16"/>
              </w:rPr>
              <w:t>7</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Admin</w:t>
            </w:r>
            <w:r w:rsidRPr="00AC3DA4">
              <w:rPr>
                <w:color w:val="545454"/>
                <w:spacing w:val="-12"/>
                <w:sz w:val="16"/>
                <w:szCs w:val="16"/>
              </w:rPr>
              <w:t xml:space="preserve"> </w:t>
            </w:r>
            <w:r w:rsidRPr="00AC3DA4">
              <w:rPr>
                <w:color w:val="545454"/>
                <w:sz w:val="16"/>
                <w:szCs w:val="16"/>
              </w:rPr>
              <w:t>bottom</w:t>
            </w:r>
            <w:r w:rsidRPr="00AC3DA4">
              <w:rPr>
                <w:color w:val="545454"/>
                <w:spacing w:val="-11"/>
                <w:sz w:val="16"/>
                <w:szCs w:val="16"/>
              </w:rPr>
              <w:t xml:space="preserve"> </w:t>
            </w:r>
            <w:r w:rsidRPr="00AC3DA4">
              <w:rPr>
                <w:color w:val="545454"/>
                <w:sz w:val="16"/>
                <w:szCs w:val="16"/>
              </w:rPr>
              <w:t>nav</w:t>
            </w:r>
            <w:r w:rsidRPr="00AC3DA4">
              <w:rPr>
                <w:color w:val="545454"/>
                <w:spacing w:val="-11"/>
                <w:sz w:val="16"/>
                <w:szCs w:val="16"/>
              </w:rPr>
              <w:t xml:space="preserve"> </w:t>
            </w:r>
            <w:r w:rsidRPr="00AC3DA4">
              <w:rPr>
                <w:color w:val="545454"/>
                <w:sz w:val="16"/>
                <w:szCs w:val="16"/>
              </w:rPr>
              <w:t xml:space="preserve">links </w:t>
            </w:r>
            <w:r w:rsidRPr="00AC3DA4">
              <w:rPr>
                <w:color w:val="545454"/>
                <w:spacing w:val="-4"/>
                <w:sz w:val="16"/>
                <w:szCs w:val="16"/>
              </w:rPr>
              <w:t>work</w:t>
            </w:r>
          </w:p>
        </w:tc>
        <w:tc>
          <w:tcPr>
            <w:tcW w:w="1814" w:type="dxa"/>
          </w:tcPr>
          <w:p w:rsidR="002E5C6F" w:rsidRPr="00AC3DA4" w:rsidRDefault="002E5C6F" w:rsidP="002E5C6F">
            <w:pPr>
              <w:pStyle w:val="TableParagraph"/>
              <w:spacing w:line="288" w:lineRule="auto"/>
              <w:ind w:right="416"/>
              <w:rPr>
                <w:sz w:val="16"/>
                <w:szCs w:val="16"/>
              </w:rPr>
            </w:pPr>
            <w:r w:rsidRPr="00AC3DA4">
              <w:rPr>
                <w:color w:val="545454"/>
                <w:sz w:val="16"/>
                <w:szCs w:val="16"/>
              </w:rPr>
              <w:t>Admin</w:t>
            </w:r>
            <w:r w:rsidRPr="00AC3DA4">
              <w:rPr>
                <w:color w:val="545454"/>
                <w:spacing w:val="-12"/>
                <w:sz w:val="16"/>
                <w:szCs w:val="16"/>
              </w:rPr>
              <w:t xml:space="preserve"> </w:t>
            </w:r>
            <w:r w:rsidRPr="00AC3DA4">
              <w:rPr>
                <w:color w:val="545454"/>
                <w:sz w:val="16"/>
                <w:szCs w:val="16"/>
              </w:rPr>
              <w:t xml:space="preserve">Dashboard </w:t>
            </w:r>
            <w:r w:rsidRPr="00AC3DA4">
              <w:rPr>
                <w:color w:val="545454"/>
                <w:spacing w:val="-4"/>
                <w:sz w:val="16"/>
                <w:szCs w:val="16"/>
              </w:rPr>
              <w:t>open</w:t>
            </w:r>
          </w:p>
        </w:tc>
        <w:tc>
          <w:tcPr>
            <w:tcW w:w="2834" w:type="dxa"/>
          </w:tcPr>
          <w:p w:rsidR="002E5C6F" w:rsidRPr="00AC3DA4" w:rsidRDefault="002E5C6F" w:rsidP="002E5C6F">
            <w:pPr>
              <w:pStyle w:val="TableParagraph"/>
              <w:spacing w:line="288" w:lineRule="auto"/>
              <w:rPr>
                <w:sz w:val="16"/>
                <w:szCs w:val="16"/>
              </w:rPr>
            </w:pPr>
            <w:r w:rsidRPr="00AC3DA4">
              <w:rPr>
                <w:color w:val="545454"/>
                <w:sz w:val="16"/>
                <w:szCs w:val="16"/>
              </w:rPr>
              <w:t>1.</w:t>
            </w:r>
            <w:r w:rsidRPr="00AC3DA4">
              <w:rPr>
                <w:color w:val="545454"/>
                <w:spacing w:val="-6"/>
                <w:sz w:val="16"/>
                <w:szCs w:val="16"/>
              </w:rPr>
              <w:t xml:space="preserve"> </w:t>
            </w:r>
            <w:r w:rsidRPr="00AC3DA4">
              <w:rPr>
                <w:color w:val="545454"/>
                <w:sz w:val="16"/>
                <w:szCs w:val="16"/>
              </w:rPr>
              <w:t>Tap</w:t>
            </w:r>
            <w:r w:rsidRPr="00AC3DA4">
              <w:rPr>
                <w:color w:val="545454"/>
                <w:spacing w:val="-6"/>
                <w:sz w:val="16"/>
                <w:szCs w:val="16"/>
              </w:rPr>
              <w:t xml:space="preserve"> </w:t>
            </w:r>
            <w:r w:rsidRPr="00AC3DA4">
              <w:rPr>
                <w:color w:val="545454"/>
                <w:sz w:val="16"/>
                <w:szCs w:val="16"/>
              </w:rPr>
              <w:t>Drivers</w:t>
            </w:r>
            <w:r w:rsidRPr="00AC3DA4">
              <w:rPr>
                <w:color w:val="545454"/>
                <w:spacing w:val="-6"/>
                <w:sz w:val="16"/>
                <w:szCs w:val="16"/>
              </w:rPr>
              <w:t xml:space="preserve"> </w:t>
            </w:r>
            <w:r w:rsidRPr="00AC3DA4">
              <w:rPr>
                <w:color w:val="545454"/>
                <w:sz w:val="16"/>
                <w:szCs w:val="16"/>
              </w:rPr>
              <w:t>/</w:t>
            </w:r>
            <w:r w:rsidRPr="00AC3DA4">
              <w:rPr>
                <w:color w:val="545454"/>
                <w:spacing w:val="-6"/>
                <w:sz w:val="16"/>
                <w:szCs w:val="16"/>
              </w:rPr>
              <w:t xml:space="preserve"> </w:t>
            </w:r>
            <w:r w:rsidRPr="00AC3DA4">
              <w:rPr>
                <w:color w:val="545454"/>
                <w:sz w:val="16"/>
                <w:szCs w:val="16"/>
              </w:rPr>
              <w:t>Riders</w:t>
            </w:r>
            <w:r w:rsidRPr="00AC3DA4">
              <w:rPr>
                <w:color w:val="545454"/>
                <w:spacing w:val="-6"/>
                <w:sz w:val="16"/>
                <w:szCs w:val="16"/>
              </w:rPr>
              <w:t xml:space="preserve"> </w:t>
            </w:r>
            <w:r w:rsidRPr="00AC3DA4">
              <w:rPr>
                <w:color w:val="545454"/>
                <w:sz w:val="16"/>
                <w:szCs w:val="16"/>
              </w:rPr>
              <w:t>/</w:t>
            </w:r>
            <w:r w:rsidRPr="00AC3DA4">
              <w:rPr>
                <w:color w:val="545454"/>
                <w:spacing w:val="-6"/>
                <w:sz w:val="16"/>
                <w:szCs w:val="16"/>
              </w:rPr>
              <w:t xml:space="preserve"> </w:t>
            </w:r>
            <w:r w:rsidRPr="00AC3DA4">
              <w:rPr>
                <w:color w:val="545454"/>
                <w:sz w:val="16"/>
                <w:szCs w:val="16"/>
              </w:rPr>
              <w:t>Rides</w:t>
            </w:r>
            <w:r w:rsidRPr="00AC3DA4">
              <w:rPr>
                <w:color w:val="545454"/>
                <w:spacing w:val="-6"/>
                <w:sz w:val="16"/>
                <w:szCs w:val="16"/>
              </w:rPr>
              <w:t xml:space="preserve"> </w:t>
            </w:r>
            <w:r w:rsidRPr="00AC3DA4">
              <w:rPr>
                <w:color w:val="545454"/>
                <w:sz w:val="16"/>
                <w:szCs w:val="16"/>
              </w:rPr>
              <w:t>in bottom nav</w:t>
            </w:r>
          </w:p>
        </w:tc>
        <w:tc>
          <w:tcPr>
            <w:tcW w:w="2551" w:type="dxa"/>
          </w:tcPr>
          <w:p w:rsidR="002E5C6F" w:rsidRPr="00AC3DA4" w:rsidRDefault="002E5C6F" w:rsidP="002E5C6F">
            <w:pPr>
              <w:pStyle w:val="TableParagraph"/>
              <w:spacing w:line="288" w:lineRule="auto"/>
              <w:ind w:left="100" w:right="241"/>
              <w:rPr>
                <w:sz w:val="16"/>
                <w:szCs w:val="16"/>
              </w:rPr>
            </w:pPr>
            <w:r w:rsidRPr="00AC3DA4">
              <w:rPr>
                <w:color w:val="545454"/>
                <w:sz w:val="16"/>
                <w:szCs w:val="16"/>
              </w:rPr>
              <w:t>Navigates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respective</w:t>
            </w:r>
            <w:r w:rsidRPr="00AC3DA4">
              <w:rPr>
                <w:color w:val="545454"/>
                <w:spacing w:val="-11"/>
                <w:sz w:val="16"/>
                <w:szCs w:val="16"/>
              </w:rPr>
              <w:t xml:space="preserve"> </w:t>
            </w:r>
            <w:r w:rsidRPr="00AC3DA4">
              <w:rPr>
                <w:color w:val="545454"/>
                <w:sz w:val="16"/>
                <w:szCs w:val="16"/>
              </w:rPr>
              <w:t xml:space="preserve">list </w:t>
            </w:r>
            <w:r w:rsidRPr="00AC3DA4">
              <w:rPr>
                <w:color w:val="545454"/>
                <w:spacing w:val="-2"/>
                <w:sz w:val="16"/>
                <w:szCs w:val="16"/>
              </w:rPr>
              <w:t>screens</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bl>
    <w:p w:rsidR="00077C03" w:rsidRPr="005B4B2C" w:rsidRDefault="00077C03" w:rsidP="005B4B2C">
      <w:pPr>
        <w:rPr>
          <w:rFonts w:ascii="Times New Roman" w:eastAsia="Times New Roman" w:hAnsi="Times New Roman" w:cs="Times New Roman"/>
          <w:b/>
          <w:bCs/>
          <w:sz w:val="24"/>
          <w:szCs w:val="24"/>
        </w:rPr>
      </w:pPr>
    </w:p>
    <w:p w:rsidR="002E5C6F" w:rsidRPr="001608C7" w:rsidRDefault="002C3246" w:rsidP="001608C7">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t>Admin – Driver Management</w:t>
      </w:r>
    </w:p>
    <w:p w:rsidR="002E5C6F" w:rsidRDefault="002E5C6F" w:rsidP="002E5C6F">
      <w:pPr>
        <w:pStyle w:val="ListParagraph"/>
        <w:rPr>
          <w:rFonts w:ascii="Times New Roman" w:eastAsia="Times New Roman" w:hAnsi="Times New Roman" w:cs="Times New Roman"/>
          <w:b/>
          <w:bCs/>
          <w:sz w:val="24"/>
          <w:szCs w:val="24"/>
        </w:rPr>
      </w:pPr>
    </w:p>
    <w:tbl>
      <w:tblPr>
        <w:tblpPr w:leftFromText="180" w:rightFromText="180" w:vertAnchor="text" w:horzAnchor="margin" w:tblpXSpec="center" w:tblpY="-39"/>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2E5C6F" w:rsidRPr="00AC3DA4" w:rsidTr="002E5C6F">
        <w:trPr>
          <w:trHeight w:val="630"/>
        </w:trPr>
        <w:tc>
          <w:tcPr>
            <w:tcW w:w="907"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2E5C6F" w:rsidRPr="00AC3DA4" w:rsidRDefault="002E5C6F" w:rsidP="002E5C6F">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2E5C6F" w:rsidRPr="00AC3DA4" w:rsidRDefault="002E5C6F" w:rsidP="002E5C6F">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2E5C6F" w:rsidRPr="00AC3DA4" w:rsidRDefault="002E5C6F" w:rsidP="002E5C6F">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2E5C6F" w:rsidRPr="00AC3DA4" w:rsidRDefault="002E5C6F" w:rsidP="002E5C6F">
            <w:pPr>
              <w:pStyle w:val="TableParagraph"/>
              <w:spacing w:before="86"/>
              <w:ind w:left="100"/>
              <w:rPr>
                <w:rFonts w:ascii="Arial"/>
                <w:b/>
                <w:sz w:val="16"/>
                <w:szCs w:val="16"/>
              </w:rPr>
            </w:pPr>
            <w:r w:rsidRPr="00AC3DA4">
              <w:rPr>
                <w:rFonts w:ascii="Arial"/>
                <w:b/>
                <w:color w:val="1A1A2D"/>
                <w:spacing w:val="-2"/>
                <w:sz w:val="16"/>
                <w:szCs w:val="16"/>
              </w:rPr>
              <w:t>Status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52"/>
              <w:rPr>
                <w:rFonts w:ascii="Arial"/>
                <w:b/>
                <w:sz w:val="16"/>
                <w:szCs w:val="16"/>
              </w:rPr>
            </w:pPr>
            <w:r w:rsidRPr="00AC3DA4">
              <w:rPr>
                <w:rFonts w:ascii="Arial"/>
                <w:b/>
                <w:color w:val="FB153B"/>
                <w:spacing w:val="-2"/>
                <w:sz w:val="16"/>
                <w:szCs w:val="16"/>
              </w:rPr>
              <w:t xml:space="preserve">TC-AD-0 </w:t>
            </w:r>
            <w:r w:rsidRPr="00AC3DA4">
              <w:rPr>
                <w:rFonts w:ascii="Arial"/>
                <w:b/>
                <w:color w:val="FB153B"/>
                <w:spacing w:val="-10"/>
                <w:sz w:val="16"/>
                <w:szCs w:val="16"/>
              </w:rPr>
              <w:t>1</w:t>
            </w:r>
          </w:p>
        </w:tc>
        <w:tc>
          <w:tcPr>
            <w:tcW w:w="1984" w:type="dxa"/>
          </w:tcPr>
          <w:p w:rsidR="002E5C6F" w:rsidRPr="00AC3DA4" w:rsidRDefault="002E5C6F" w:rsidP="002E5C6F">
            <w:pPr>
              <w:pStyle w:val="TableParagraph"/>
              <w:spacing w:line="288" w:lineRule="auto"/>
              <w:ind w:right="137"/>
              <w:rPr>
                <w:sz w:val="16"/>
                <w:szCs w:val="16"/>
              </w:rPr>
            </w:pPr>
            <w:r w:rsidRPr="00AC3DA4">
              <w:rPr>
                <w:color w:val="545454"/>
                <w:sz w:val="16"/>
                <w:szCs w:val="16"/>
              </w:rPr>
              <w:t>Drivers</w:t>
            </w:r>
            <w:r w:rsidRPr="00AC3DA4">
              <w:rPr>
                <w:color w:val="545454"/>
                <w:spacing w:val="-12"/>
                <w:sz w:val="16"/>
                <w:szCs w:val="16"/>
              </w:rPr>
              <w:t xml:space="preserve"> </w:t>
            </w:r>
            <w:r w:rsidRPr="00AC3DA4">
              <w:rPr>
                <w:color w:val="545454"/>
                <w:sz w:val="16"/>
                <w:szCs w:val="16"/>
              </w:rPr>
              <w:t>list</w:t>
            </w:r>
            <w:r w:rsidRPr="00AC3DA4">
              <w:rPr>
                <w:color w:val="545454"/>
                <w:spacing w:val="-11"/>
                <w:sz w:val="16"/>
                <w:szCs w:val="16"/>
              </w:rPr>
              <w:t xml:space="preserve"> </w:t>
            </w:r>
            <w:r w:rsidRPr="00AC3DA4">
              <w:rPr>
                <w:color w:val="545454"/>
                <w:sz w:val="16"/>
                <w:szCs w:val="16"/>
              </w:rPr>
              <w:t>loads</w:t>
            </w:r>
            <w:r w:rsidRPr="00AC3DA4">
              <w:rPr>
                <w:color w:val="545454"/>
                <w:spacing w:val="-11"/>
                <w:sz w:val="16"/>
                <w:szCs w:val="16"/>
              </w:rPr>
              <w:t xml:space="preserve"> </w:t>
            </w:r>
            <w:r w:rsidRPr="00AC3DA4">
              <w:rPr>
                <w:color w:val="545454"/>
                <w:sz w:val="16"/>
                <w:szCs w:val="16"/>
              </w:rPr>
              <w:t xml:space="preserve">all </w:t>
            </w:r>
            <w:r w:rsidRPr="00AC3DA4">
              <w:rPr>
                <w:color w:val="545454"/>
                <w:spacing w:val="-2"/>
                <w:sz w:val="16"/>
                <w:szCs w:val="16"/>
              </w:rPr>
              <w:t>drivers</w:t>
            </w:r>
          </w:p>
        </w:tc>
        <w:tc>
          <w:tcPr>
            <w:tcW w:w="1814" w:type="dxa"/>
          </w:tcPr>
          <w:p w:rsidR="002E5C6F" w:rsidRPr="00AC3DA4" w:rsidRDefault="002E5C6F" w:rsidP="002E5C6F">
            <w:pPr>
              <w:pStyle w:val="TableParagraph"/>
              <w:spacing w:line="288" w:lineRule="auto"/>
              <w:rPr>
                <w:sz w:val="16"/>
                <w:szCs w:val="16"/>
              </w:rPr>
            </w:pPr>
            <w:r w:rsidRPr="00AC3DA4">
              <w:rPr>
                <w:color w:val="545454"/>
                <w:sz w:val="16"/>
                <w:szCs w:val="16"/>
              </w:rPr>
              <w:t>Admin</w:t>
            </w:r>
            <w:r w:rsidRPr="00AC3DA4">
              <w:rPr>
                <w:color w:val="545454"/>
                <w:spacing w:val="-12"/>
                <w:sz w:val="16"/>
                <w:szCs w:val="16"/>
              </w:rPr>
              <w:t xml:space="preserve"> </w:t>
            </w:r>
            <w:r w:rsidRPr="00AC3DA4">
              <w:rPr>
                <w:color w:val="545454"/>
                <w:sz w:val="16"/>
                <w:szCs w:val="16"/>
              </w:rPr>
              <w:t>on</w:t>
            </w:r>
            <w:r w:rsidRPr="00AC3DA4">
              <w:rPr>
                <w:color w:val="545454"/>
                <w:spacing w:val="-11"/>
                <w:sz w:val="16"/>
                <w:szCs w:val="16"/>
              </w:rPr>
              <w:t xml:space="preserve"> </w:t>
            </w:r>
            <w:r w:rsidRPr="00AC3DA4">
              <w:rPr>
                <w:color w:val="545454"/>
                <w:sz w:val="16"/>
                <w:szCs w:val="16"/>
              </w:rPr>
              <w:t>Drivers</w:t>
            </w:r>
            <w:r w:rsidRPr="00AC3DA4">
              <w:rPr>
                <w:color w:val="545454"/>
                <w:spacing w:val="-11"/>
                <w:sz w:val="16"/>
                <w:szCs w:val="16"/>
              </w:rPr>
              <w:t xml:space="preserve"> </w:t>
            </w:r>
            <w:r w:rsidRPr="00AC3DA4">
              <w:rPr>
                <w:color w:val="545454"/>
                <w:sz w:val="16"/>
                <w:szCs w:val="16"/>
              </w:rPr>
              <w:t xml:space="preserve">List </w:t>
            </w:r>
            <w:r w:rsidRPr="00AC3DA4">
              <w:rPr>
                <w:color w:val="545454"/>
                <w:spacing w:val="-2"/>
                <w:sz w:val="16"/>
                <w:szCs w:val="16"/>
              </w:rPr>
              <w:t>screen</w:t>
            </w:r>
          </w:p>
        </w:tc>
        <w:tc>
          <w:tcPr>
            <w:tcW w:w="2834" w:type="dxa"/>
          </w:tcPr>
          <w:p w:rsidR="002E5C6F" w:rsidRPr="00AC3DA4" w:rsidRDefault="002E5C6F" w:rsidP="002E5C6F">
            <w:pPr>
              <w:pStyle w:val="TableParagraph"/>
              <w:rPr>
                <w:sz w:val="16"/>
                <w:szCs w:val="16"/>
              </w:rPr>
            </w:pPr>
            <w:r w:rsidRPr="00AC3DA4">
              <w:rPr>
                <w:color w:val="545454"/>
                <w:sz w:val="16"/>
                <w:szCs w:val="16"/>
              </w:rPr>
              <w:t xml:space="preserve">1. Navigate to Drivers </w:t>
            </w:r>
            <w:r w:rsidRPr="00AC3DA4">
              <w:rPr>
                <w:color w:val="545454"/>
                <w:spacing w:val="-4"/>
                <w:sz w:val="16"/>
                <w:szCs w:val="16"/>
              </w:rPr>
              <w:t>List</w:t>
            </w:r>
          </w:p>
        </w:tc>
        <w:tc>
          <w:tcPr>
            <w:tcW w:w="2551" w:type="dxa"/>
          </w:tcPr>
          <w:p w:rsidR="002E5C6F" w:rsidRPr="00AC3DA4" w:rsidRDefault="002E5C6F" w:rsidP="002E5C6F">
            <w:pPr>
              <w:pStyle w:val="TableParagraph"/>
              <w:spacing w:line="288" w:lineRule="auto"/>
              <w:ind w:left="100" w:right="241"/>
              <w:rPr>
                <w:sz w:val="16"/>
                <w:szCs w:val="16"/>
              </w:rPr>
            </w:pPr>
            <w:r w:rsidRPr="00AC3DA4">
              <w:rPr>
                <w:color w:val="545454"/>
                <w:sz w:val="16"/>
                <w:szCs w:val="16"/>
              </w:rPr>
              <w:t>All</w:t>
            </w:r>
            <w:r w:rsidRPr="00AC3DA4">
              <w:rPr>
                <w:color w:val="545454"/>
                <w:spacing w:val="-10"/>
                <w:sz w:val="16"/>
                <w:szCs w:val="16"/>
              </w:rPr>
              <w:t xml:space="preserve"> </w:t>
            </w:r>
            <w:r w:rsidRPr="00AC3DA4">
              <w:rPr>
                <w:color w:val="545454"/>
                <w:sz w:val="16"/>
                <w:szCs w:val="16"/>
              </w:rPr>
              <w:t>drivers</w:t>
            </w:r>
            <w:r w:rsidRPr="00AC3DA4">
              <w:rPr>
                <w:color w:val="545454"/>
                <w:spacing w:val="-10"/>
                <w:sz w:val="16"/>
                <w:szCs w:val="16"/>
              </w:rPr>
              <w:t xml:space="preserve"> </w:t>
            </w:r>
            <w:r w:rsidRPr="00AC3DA4">
              <w:rPr>
                <w:color w:val="545454"/>
                <w:sz w:val="16"/>
                <w:szCs w:val="16"/>
              </w:rPr>
              <w:t>displayed</w:t>
            </w:r>
            <w:r w:rsidRPr="00AC3DA4">
              <w:rPr>
                <w:color w:val="545454"/>
                <w:spacing w:val="-10"/>
                <w:sz w:val="16"/>
                <w:szCs w:val="16"/>
              </w:rPr>
              <w:t xml:space="preserve"> </w:t>
            </w:r>
            <w:r w:rsidRPr="00AC3DA4">
              <w:rPr>
                <w:color w:val="545454"/>
                <w:sz w:val="16"/>
                <w:szCs w:val="16"/>
              </w:rPr>
              <w:t>with</w:t>
            </w:r>
            <w:r w:rsidRPr="00AC3DA4">
              <w:rPr>
                <w:color w:val="545454"/>
                <w:spacing w:val="-10"/>
                <w:sz w:val="16"/>
                <w:szCs w:val="16"/>
              </w:rPr>
              <w:t xml:space="preserve"> </w:t>
            </w:r>
            <w:r w:rsidRPr="00AC3DA4">
              <w:rPr>
                <w:color w:val="545454"/>
                <w:sz w:val="16"/>
                <w:szCs w:val="16"/>
              </w:rPr>
              <w:t>name and status badge</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2E5C6F">
            <w:pPr>
              <w:pStyle w:val="TableParagraph"/>
              <w:spacing w:line="312" w:lineRule="auto"/>
              <w:ind w:right="152"/>
              <w:rPr>
                <w:rFonts w:ascii="Arial"/>
                <w:b/>
                <w:sz w:val="16"/>
                <w:szCs w:val="16"/>
              </w:rPr>
            </w:pPr>
            <w:r w:rsidRPr="00AC3DA4">
              <w:rPr>
                <w:rFonts w:ascii="Arial"/>
                <w:b/>
                <w:color w:val="FB153B"/>
                <w:spacing w:val="-2"/>
                <w:sz w:val="16"/>
                <w:szCs w:val="16"/>
              </w:rPr>
              <w:t xml:space="preserve">TC-AD-0 </w:t>
            </w:r>
            <w:r w:rsidRPr="00AC3DA4">
              <w:rPr>
                <w:rFonts w:ascii="Arial"/>
                <w:b/>
                <w:color w:val="FB153B"/>
                <w:spacing w:val="-10"/>
                <w:sz w:val="16"/>
                <w:szCs w:val="16"/>
              </w:rPr>
              <w:t>2</w:t>
            </w:r>
          </w:p>
        </w:tc>
        <w:tc>
          <w:tcPr>
            <w:tcW w:w="1984" w:type="dxa"/>
            <w:shd w:val="clear" w:color="auto" w:fill="F6F6F6"/>
          </w:tcPr>
          <w:p w:rsidR="002E5C6F" w:rsidRPr="00AC3DA4" w:rsidRDefault="002E5C6F" w:rsidP="002E5C6F">
            <w:pPr>
              <w:pStyle w:val="TableParagraph"/>
              <w:spacing w:line="288" w:lineRule="auto"/>
              <w:ind w:right="346"/>
              <w:rPr>
                <w:sz w:val="16"/>
                <w:szCs w:val="16"/>
              </w:rPr>
            </w:pPr>
            <w:r w:rsidRPr="00AC3DA4">
              <w:rPr>
                <w:color w:val="545454"/>
                <w:sz w:val="16"/>
                <w:szCs w:val="16"/>
              </w:rPr>
              <w:t>Pending</w:t>
            </w:r>
            <w:r w:rsidRPr="00AC3DA4">
              <w:rPr>
                <w:color w:val="545454"/>
                <w:spacing w:val="-12"/>
                <w:sz w:val="16"/>
                <w:szCs w:val="16"/>
              </w:rPr>
              <w:t xml:space="preserve"> </w:t>
            </w:r>
            <w:r w:rsidRPr="00AC3DA4">
              <w:rPr>
                <w:color w:val="545454"/>
                <w:sz w:val="16"/>
                <w:szCs w:val="16"/>
              </w:rPr>
              <w:t>tab</w:t>
            </w:r>
            <w:r w:rsidRPr="00AC3DA4">
              <w:rPr>
                <w:color w:val="545454"/>
                <w:spacing w:val="-11"/>
                <w:sz w:val="16"/>
                <w:szCs w:val="16"/>
              </w:rPr>
              <w:t xml:space="preserve"> </w:t>
            </w:r>
            <w:r w:rsidRPr="00AC3DA4">
              <w:rPr>
                <w:color w:val="545454"/>
                <w:sz w:val="16"/>
                <w:szCs w:val="16"/>
              </w:rPr>
              <w:t>filters pending drivers</w:t>
            </w:r>
          </w:p>
        </w:tc>
        <w:tc>
          <w:tcPr>
            <w:tcW w:w="1814" w:type="dxa"/>
            <w:shd w:val="clear" w:color="auto" w:fill="F6F6F6"/>
          </w:tcPr>
          <w:p w:rsidR="002E5C6F" w:rsidRPr="00AC3DA4" w:rsidRDefault="002E5C6F" w:rsidP="002E5C6F">
            <w:pPr>
              <w:pStyle w:val="TableParagraph"/>
              <w:spacing w:line="288" w:lineRule="auto"/>
              <w:ind w:right="138"/>
              <w:rPr>
                <w:sz w:val="16"/>
                <w:szCs w:val="16"/>
              </w:rPr>
            </w:pPr>
            <w:r w:rsidRPr="00AC3DA4">
              <w:rPr>
                <w:color w:val="545454"/>
                <w:sz w:val="16"/>
                <w:szCs w:val="16"/>
              </w:rPr>
              <w:t>Drivers</w:t>
            </w:r>
            <w:r w:rsidRPr="00AC3DA4">
              <w:rPr>
                <w:color w:val="545454"/>
                <w:spacing w:val="-12"/>
                <w:sz w:val="16"/>
                <w:szCs w:val="16"/>
              </w:rPr>
              <w:t xml:space="preserve"> </w:t>
            </w:r>
            <w:r w:rsidRPr="00AC3DA4">
              <w:rPr>
                <w:color w:val="545454"/>
                <w:sz w:val="16"/>
                <w:szCs w:val="16"/>
              </w:rPr>
              <w:t>List</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2E5C6F" w:rsidRPr="00AC3DA4" w:rsidRDefault="002E5C6F" w:rsidP="002E5C6F">
            <w:pPr>
              <w:pStyle w:val="TableParagraph"/>
              <w:rPr>
                <w:sz w:val="16"/>
                <w:szCs w:val="16"/>
              </w:rPr>
            </w:pPr>
            <w:r w:rsidRPr="00AC3DA4">
              <w:rPr>
                <w:color w:val="545454"/>
                <w:sz w:val="16"/>
                <w:szCs w:val="16"/>
              </w:rPr>
              <w:t xml:space="preserve">1. Tap 'Pending' </w:t>
            </w:r>
            <w:r w:rsidRPr="00AC3DA4">
              <w:rPr>
                <w:color w:val="545454"/>
                <w:spacing w:val="-5"/>
                <w:sz w:val="16"/>
                <w:szCs w:val="16"/>
              </w:rPr>
              <w:t>tab</w:t>
            </w:r>
          </w:p>
        </w:tc>
        <w:tc>
          <w:tcPr>
            <w:tcW w:w="2551" w:type="dxa"/>
            <w:shd w:val="clear" w:color="auto" w:fill="F6F6F6"/>
          </w:tcPr>
          <w:p w:rsidR="002E5C6F" w:rsidRPr="00AC3DA4" w:rsidRDefault="002E5C6F" w:rsidP="002E5C6F">
            <w:pPr>
              <w:pStyle w:val="TableParagraph"/>
              <w:ind w:left="100"/>
              <w:rPr>
                <w:sz w:val="16"/>
                <w:szCs w:val="16"/>
              </w:rPr>
            </w:pPr>
            <w:r w:rsidRPr="00AC3DA4">
              <w:rPr>
                <w:color w:val="545454"/>
                <w:sz w:val="16"/>
                <w:szCs w:val="16"/>
              </w:rPr>
              <w:t xml:space="preserve">Only pending drivers </w:t>
            </w:r>
            <w:r w:rsidRPr="00AC3DA4">
              <w:rPr>
                <w:color w:val="545454"/>
                <w:spacing w:val="-2"/>
                <w:sz w:val="16"/>
                <w:szCs w:val="16"/>
              </w:rPr>
              <w:t>shown</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52"/>
              <w:rPr>
                <w:rFonts w:ascii="Arial"/>
                <w:b/>
                <w:sz w:val="16"/>
                <w:szCs w:val="16"/>
              </w:rPr>
            </w:pPr>
            <w:r w:rsidRPr="00AC3DA4">
              <w:rPr>
                <w:rFonts w:ascii="Arial"/>
                <w:b/>
                <w:color w:val="FB153B"/>
                <w:spacing w:val="-2"/>
                <w:sz w:val="16"/>
                <w:szCs w:val="16"/>
              </w:rPr>
              <w:t xml:space="preserve">TC-AD-0 </w:t>
            </w:r>
            <w:r w:rsidRPr="00AC3DA4">
              <w:rPr>
                <w:rFonts w:ascii="Arial"/>
                <w:b/>
                <w:color w:val="FB153B"/>
                <w:spacing w:val="-10"/>
                <w:sz w:val="16"/>
                <w:szCs w:val="16"/>
              </w:rPr>
              <w:t>3</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Approved</w:t>
            </w:r>
            <w:r w:rsidRPr="00AC3DA4">
              <w:rPr>
                <w:color w:val="545454"/>
                <w:spacing w:val="-12"/>
                <w:sz w:val="16"/>
                <w:szCs w:val="16"/>
              </w:rPr>
              <w:t xml:space="preserve"> </w:t>
            </w:r>
            <w:r w:rsidRPr="00AC3DA4">
              <w:rPr>
                <w:color w:val="545454"/>
                <w:sz w:val="16"/>
                <w:szCs w:val="16"/>
              </w:rPr>
              <w:t>tab</w:t>
            </w:r>
            <w:r w:rsidRPr="00AC3DA4">
              <w:rPr>
                <w:color w:val="545454"/>
                <w:spacing w:val="-11"/>
                <w:sz w:val="16"/>
                <w:szCs w:val="16"/>
              </w:rPr>
              <w:t xml:space="preserve"> </w:t>
            </w:r>
            <w:r w:rsidRPr="00AC3DA4">
              <w:rPr>
                <w:color w:val="545454"/>
                <w:sz w:val="16"/>
                <w:szCs w:val="16"/>
              </w:rPr>
              <w:t>filters approved drivers</w:t>
            </w:r>
          </w:p>
        </w:tc>
        <w:tc>
          <w:tcPr>
            <w:tcW w:w="1814" w:type="dxa"/>
          </w:tcPr>
          <w:p w:rsidR="002E5C6F" w:rsidRPr="00AC3DA4" w:rsidRDefault="002E5C6F" w:rsidP="002E5C6F">
            <w:pPr>
              <w:pStyle w:val="TableParagraph"/>
              <w:spacing w:line="288" w:lineRule="auto"/>
              <w:ind w:right="138"/>
              <w:rPr>
                <w:sz w:val="16"/>
                <w:szCs w:val="16"/>
              </w:rPr>
            </w:pPr>
            <w:r w:rsidRPr="00AC3DA4">
              <w:rPr>
                <w:color w:val="545454"/>
                <w:sz w:val="16"/>
                <w:szCs w:val="16"/>
              </w:rPr>
              <w:t>Drivers</w:t>
            </w:r>
            <w:r w:rsidRPr="00AC3DA4">
              <w:rPr>
                <w:color w:val="545454"/>
                <w:spacing w:val="-12"/>
                <w:sz w:val="16"/>
                <w:szCs w:val="16"/>
              </w:rPr>
              <w:t xml:space="preserve"> </w:t>
            </w:r>
            <w:r w:rsidRPr="00AC3DA4">
              <w:rPr>
                <w:color w:val="545454"/>
                <w:sz w:val="16"/>
                <w:szCs w:val="16"/>
              </w:rPr>
              <w:t>List</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2E5C6F" w:rsidRPr="00AC3DA4" w:rsidRDefault="002E5C6F" w:rsidP="002E5C6F">
            <w:pPr>
              <w:pStyle w:val="TableParagraph"/>
              <w:rPr>
                <w:sz w:val="16"/>
                <w:szCs w:val="16"/>
              </w:rPr>
            </w:pPr>
            <w:r w:rsidRPr="00AC3DA4">
              <w:rPr>
                <w:color w:val="545454"/>
                <w:sz w:val="16"/>
                <w:szCs w:val="16"/>
              </w:rPr>
              <w:t xml:space="preserve">1. Tap 'Approved' </w:t>
            </w:r>
            <w:r w:rsidRPr="00AC3DA4">
              <w:rPr>
                <w:color w:val="545454"/>
                <w:spacing w:val="-5"/>
                <w:sz w:val="16"/>
                <w:szCs w:val="16"/>
              </w:rPr>
              <w:t>tab</w:t>
            </w:r>
          </w:p>
        </w:tc>
        <w:tc>
          <w:tcPr>
            <w:tcW w:w="2551" w:type="dxa"/>
          </w:tcPr>
          <w:p w:rsidR="002E5C6F" w:rsidRPr="00AC3DA4" w:rsidRDefault="002E5C6F" w:rsidP="002E5C6F">
            <w:pPr>
              <w:pStyle w:val="TableParagraph"/>
              <w:ind w:left="100"/>
              <w:rPr>
                <w:sz w:val="16"/>
                <w:szCs w:val="16"/>
              </w:rPr>
            </w:pPr>
            <w:r w:rsidRPr="00AC3DA4">
              <w:rPr>
                <w:color w:val="545454"/>
                <w:sz w:val="16"/>
                <w:szCs w:val="16"/>
              </w:rPr>
              <w:t xml:space="preserve">Only approved drivers </w:t>
            </w:r>
            <w:r w:rsidRPr="00AC3DA4">
              <w:rPr>
                <w:color w:val="545454"/>
                <w:spacing w:val="-2"/>
                <w:sz w:val="16"/>
                <w:szCs w:val="16"/>
              </w:rPr>
              <w:t>shown</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2E5C6F">
            <w:pPr>
              <w:pStyle w:val="TableParagraph"/>
              <w:spacing w:line="312" w:lineRule="auto"/>
              <w:ind w:right="152"/>
              <w:rPr>
                <w:rFonts w:ascii="Arial"/>
                <w:b/>
                <w:sz w:val="16"/>
                <w:szCs w:val="16"/>
              </w:rPr>
            </w:pPr>
            <w:r w:rsidRPr="00AC3DA4">
              <w:rPr>
                <w:rFonts w:ascii="Arial"/>
                <w:b/>
                <w:color w:val="FB153B"/>
                <w:spacing w:val="-2"/>
                <w:sz w:val="16"/>
                <w:szCs w:val="16"/>
              </w:rPr>
              <w:t xml:space="preserve">TC-AD-0 </w:t>
            </w:r>
            <w:r w:rsidRPr="00AC3DA4">
              <w:rPr>
                <w:rFonts w:ascii="Arial"/>
                <w:b/>
                <w:color w:val="FB153B"/>
                <w:spacing w:val="-10"/>
                <w:sz w:val="16"/>
                <w:szCs w:val="16"/>
              </w:rPr>
              <w:t>4</w:t>
            </w:r>
          </w:p>
        </w:tc>
        <w:tc>
          <w:tcPr>
            <w:tcW w:w="198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Search</w:t>
            </w:r>
            <w:r w:rsidRPr="00AC3DA4">
              <w:rPr>
                <w:color w:val="545454"/>
                <w:spacing w:val="-12"/>
                <w:sz w:val="16"/>
                <w:szCs w:val="16"/>
              </w:rPr>
              <w:t xml:space="preserve"> </w:t>
            </w:r>
            <w:r w:rsidRPr="00AC3DA4">
              <w:rPr>
                <w:color w:val="545454"/>
                <w:sz w:val="16"/>
                <w:szCs w:val="16"/>
              </w:rPr>
              <w:t>filters</w:t>
            </w:r>
            <w:r w:rsidRPr="00AC3DA4">
              <w:rPr>
                <w:color w:val="545454"/>
                <w:spacing w:val="-11"/>
                <w:sz w:val="16"/>
                <w:szCs w:val="16"/>
              </w:rPr>
              <w:t xml:space="preserve"> </w:t>
            </w:r>
            <w:r w:rsidRPr="00AC3DA4">
              <w:rPr>
                <w:color w:val="545454"/>
                <w:sz w:val="16"/>
                <w:szCs w:val="16"/>
              </w:rPr>
              <w:t>drivers</w:t>
            </w:r>
            <w:r w:rsidRPr="00AC3DA4">
              <w:rPr>
                <w:color w:val="545454"/>
                <w:spacing w:val="-11"/>
                <w:sz w:val="16"/>
                <w:szCs w:val="16"/>
              </w:rPr>
              <w:t xml:space="preserve"> </w:t>
            </w:r>
            <w:r w:rsidRPr="00AC3DA4">
              <w:rPr>
                <w:color w:val="545454"/>
                <w:sz w:val="16"/>
                <w:szCs w:val="16"/>
              </w:rPr>
              <w:t xml:space="preserve">by </w:t>
            </w:r>
            <w:r w:rsidRPr="00AC3DA4">
              <w:rPr>
                <w:color w:val="545454"/>
                <w:spacing w:val="-4"/>
                <w:sz w:val="16"/>
                <w:szCs w:val="16"/>
              </w:rPr>
              <w:t>name</w:t>
            </w:r>
          </w:p>
        </w:tc>
        <w:tc>
          <w:tcPr>
            <w:tcW w:w="1814" w:type="dxa"/>
            <w:shd w:val="clear" w:color="auto" w:fill="F6F6F6"/>
          </w:tcPr>
          <w:p w:rsidR="002E5C6F" w:rsidRPr="00AC3DA4" w:rsidRDefault="002E5C6F" w:rsidP="002E5C6F">
            <w:pPr>
              <w:pStyle w:val="TableParagraph"/>
              <w:spacing w:line="288" w:lineRule="auto"/>
              <w:ind w:right="138"/>
              <w:rPr>
                <w:sz w:val="16"/>
                <w:szCs w:val="16"/>
              </w:rPr>
            </w:pPr>
            <w:r w:rsidRPr="00AC3DA4">
              <w:rPr>
                <w:color w:val="545454"/>
                <w:sz w:val="16"/>
                <w:szCs w:val="16"/>
              </w:rPr>
              <w:t>Drivers</w:t>
            </w:r>
            <w:r w:rsidRPr="00AC3DA4">
              <w:rPr>
                <w:color w:val="545454"/>
                <w:spacing w:val="-12"/>
                <w:sz w:val="16"/>
                <w:szCs w:val="16"/>
              </w:rPr>
              <w:t xml:space="preserve"> </w:t>
            </w:r>
            <w:r w:rsidRPr="00AC3DA4">
              <w:rPr>
                <w:color w:val="545454"/>
                <w:sz w:val="16"/>
                <w:szCs w:val="16"/>
              </w:rPr>
              <w:t>List</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2E5C6F" w:rsidRPr="00AC3DA4" w:rsidRDefault="002E5C6F" w:rsidP="002E5C6F">
            <w:pPr>
              <w:pStyle w:val="TableParagraph"/>
              <w:rPr>
                <w:sz w:val="16"/>
                <w:szCs w:val="16"/>
              </w:rPr>
            </w:pPr>
            <w:r w:rsidRPr="00AC3DA4">
              <w:rPr>
                <w:color w:val="545454"/>
                <w:sz w:val="16"/>
                <w:szCs w:val="16"/>
              </w:rPr>
              <w:t xml:space="preserve">1. Type driver name in </w:t>
            </w:r>
            <w:r w:rsidRPr="00AC3DA4">
              <w:rPr>
                <w:color w:val="545454"/>
                <w:spacing w:val="-2"/>
                <w:sz w:val="16"/>
                <w:szCs w:val="16"/>
              </w:rPr>
              <w:t>search</w:t>
            </w:r>
          </w:p>
        </w:tc>
        <w:tc>
          <w:tcPr>
            <w:tcW w:w="2551" w:type="dxa"/>
            <w:shd w:val="clear" w:color="auto" w:fill="F6F6F6"/>
          </w:tcPr>
          <w:p w:rsidR="002E5C6F" w:rsidRPr="00AC3DA4" w:rsidRDefault="002E5C6F" w:rsidP="002E5C6F">
            <w:pPr>
              <w:pStyle w:val="TableParagraph"/>
              <w:ind w:left="100"/>
              <w:rPr>
                <w:sz w:val="16"/>
                <w:szCs w:val="16"/>
              </w:rPr>
            </w:pPr>
            <w:r w:rsidRPr="00AC3DA4">
              <w:rPr>
                <w:color w:val="545454"/>
                <w:sz w:val="16"/>
                <w:szCs w:val="16"/>
              </w:rPr>
              <w:t xml:space="preserve">List filtered to matching </w:t>
            </w:r>
            <w:r w:rsidRPr="00AC3DA4">
              <w:rPr>
                <w:color w:val="545454"/>
                <w:spacing w:val="-2"/>
                <w:sz w:val="16"/>
                <w:szCs w:val="16"/>
              </w:rPr>
              <w:t>drivers</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F29C11"/>
                <w:spacing w:val="-2"/>
                <w:sz w:val="16"/>
                <w:szCs w:val="16"/>
              </w:rPr>
              <w:t>Medium</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52"/>
              <w:rPr>
                <w:rFonts w:ascii="Arial"/>
                <w:b/>
                <w:sz w:val="16"/>
                <w:szCs w:val="16"/>
              </w:rPr>
            </w:pPr>
            <w:r w:rsidRPr="00AC3DA4">
              <w:rPr>
                <w:rFonts w:ascii="Arial"/>
                <w:b/>
                <w:color w:val="FB153B"/>
                <w:spacing w:val="-2"/>
                <w:sz w:val="16"/>
                <w:szCs w:val="16"/>
              </w:rPr>
              <w:t xml:space="preserve">TC-AD-0 </w:t>
            </w:r>
            <w:r w:rsidRPr="00AC3DA4">
              <w:rPr>
                <w:rFonts w:ascii="Arial"/>
                <w:b/>
                <w:color w:val="FB153B"/>
                <w:spacing w:val="-10"/>
                <w:sz w:val="16"/>
                <w:szCs w:val="16"/>
              </w:rPr>
              <w:t>5</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Tapping</w:t>
            </w:r>
            <w:r w:rsidRPr="00AC3DA4">
              <w:rPr>
                <w:color w:val="545454"/>
                <w:spacing w:val="-12"/>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 xml:space="preserve">opens Driver Details </w:t>
            </w:r>
            <w:r w:rsidRPr="00AC3DA4">
              <w:rPr>
                <w:color w:val="545454"/>
                <w:spacing w:val="-2"/>
                <w:sz w:val="16"/>
                <w:szCs w:val="16"/>
              </w:rPr>
              <w:t>screen</w:t>
            </w:r>
          </w:p>
        </w:tc>
        <w:tc>
          <w:tcPr>
            <w:tcW w:w="1814" w:type="dxa"/>
          </w:tcPr>
          <w:p w:rsidR="002E5C6F" w:rsidRPr="00AC3DA4" w:rsidRDefault="002E5C6F" w:rsidP="002E5C6F">
            <w:pPr>
              <w:pStyle w:val="TableParagraph"/>
              <w:spacing w:line="288" w:lineRule="auto"/>
              <w:ind w:right="138"/>
              <w:rPr>
                <w:sz w:val="16"/>
                <w:szCs w:val="16"/>
              </w:rPr>
            </w:pPr>
            <w:r w:rsidRPr="00AC3DA4">
              <w:rPr>
                <w:color w:val="545454"/>
                <w:sz w:val="16"/>
                <w:szCs w:val="16"/>
              </w:rPr>
              <w:t>Drivers</w:t>
            </w:r>
            <w:r w:rsidRPr="00AC3DA4">
              <w:rPr>
                <w:color w:val="545454"/>
                <w:spacing w:val="-12"/>
                <w:sz w:val="16"/>
                <w:szCs w:val="16"/>
              </w:rPr>
              <w:t xml:space="preserve"> </w:t>
            </w:r>
            <w:r w:rsidRPr="00AC3DA4">
              <w:rPr>
                <w:color w:val="545454"/>
                <w:sz w:val="16"/>
                <w:szCs w:val="16"/>
              </w:rPr>
              <w:t>List</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2E5C6F" w:rsidRPr="00AC3DA4" w:rsidRDefault="002E5C6F" w:rsidP="002E5C6F">
            <w:pPr>
              <w:pStyle w:val="TableParagraph"/>
              <w:rPr>
                <w:sz w:val="16"/>
                <w:szCs w:val="16"/>
              </w:rPr>
            </w:pPr>
            <w:r w:rsidRPr="00AC3DA4">
              <w:rPr>
                <w:color w:val="545454"/>
                <w:sz w:val="16"/>
                <w:szCs w:val="16"/>
              </w:rPr>
              <w:t xml:space="preserve">1. Tap on a </w:t>
            </w:r>
            <w:r w:rsidRPr="00AC3DA4">
              <w:rPr>
                <w:color w:val="545454"/>
                <w:spacing w:val="-2"/>
                <w:sz w:val="16"/>
                <w:szCs w:val="16"/>
              </w:rPr>
              <w:t>driver</w:t>
            </w:r>
          </w:p>
        </w:tc>
        <w:tc>
          <w:tcPr>
            <w:tcW w:w="2551" w:type="dxa"/>
          </w:tcPr>
          <w:p w:rsidR="002E5C6F" w:rsidRPr="00AC3DA4" w:rsidRDefault="002E5C6F" w:rsidP="002E5C6F">
            <w:pPr>
              <w:pStyle w:val="TableParagraph"/>
              <w:spacing w:line="288" w:lineRule="auto"/>
              <w:ind w:left="100" w:right="104"/>
              <w:rPr>
                <w:sz w:val="16"/>
                <w:szCs w:val="16"/>
              </w:rPr>
            </w:pPr>
            <w:r w:rsidRPr="00AC3DA4">
              <w:rPr>
                <w:color w:val="545454"/>
                <w:sz w:val="16"/>
                <w:szCs w:val="16"/>
              </w:rPr>
              <w:t>Driver</w:t>
            </w:r>
            <w:r w:rsidRPr="00AC3DA4">
              <w:rPr>
                <w:color w:val="545454"/>
                <w:spacing w:val="-10"/>
                <w:sz w:val="16"/>
                <w:szCs w:val="16"/>
              </w:rPr>
              <w:t xml:space="preserve"> </w:t>
            </w:r>
            <w:r w:rsidRPr="00AC3DA4">
              <w:rPr>
                <w:color w:val="545454"/>
                <w:sz w:val="16"/>
                <w:szCs w:val="16"/>
              </w:rPr>
              <w:t>Details</w:t>
            </w:r>
            <w:r w:rsidRPr="00AC3DA4">
              <w:rPr>
                <w:color w:val="545454"/>
                <w:spacing w:val="-10"/>
                <w:sz w:val="16"/>
                <w:szCs w:val="16"/>
              </w:rPr>
              <w:t xml:space="preserve"> </w:t>
            </w:r>
            <w:r w:rsidRPr="00AC3DA4">
              <w:rPr>
                <w:color w:val="545454"/>
                <w:sz w:val="16"/>
                <w:szCs w:val="16"/>
              </w:rPr>
              <w:t>screen</w:t>
            </w:r>
            <w:r w:rsidRPr="00AC3DA4">
              <w:rPr>
                <w:color w:val="545454"/>
                <w:spacing w:val="-10"/>
                <w:sz w:val="16"/>
                <w:szCs w:val="16"/>
              </w:rPr>
              <w:t xml:space="preserve"> </w:t>
            </w:r>
            <w:r w:rsidRPr="00AC3DA4">
              <w:rPr>
                <w:color w:val="545454"/>
                <w:sz w:val="16"/>
                <w:szCs w:val="16"/>
              </w:rPr>
              <w:t>opens</w:t>
            </w:r>
            <w:r w:rsidRPr="00AC3DA4">
              <w:rPr>
                <w:color w:val="545454"/>
                <w:spacing w:val="-10"/>
                <w:sz w:val="16"/>
                <w:szCs w:val="16"/>
              </w:rPr>
              <w:t xml:space="preserve"> </w:t>
            </w:r>
            <w:r w:rsidRPr="00AC3DA4">
              <w:rPr>
                <w:color w:val="545454"/>
                <w:sz w:val="16"/>
                <w:szCs w:val="16"/>
              </w:rPr>
              <w:t>with all documents</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2E5C6F">
            <w:pPr>
              <w:pStyle w:val="TableParagraph"/>
              <w:spacing w:line="312" w:lineRule="auto"/>
              <w:ind w:right="152"/>
              <w:rPr>
                <w:rFonts w:ascii="Arial"/>
                <w:b/>
                <w:sz w:val="16"/>
                <w:szCs w:val="16"/>
              </w:rPr>
            </w:pPr>
            <w:r w:rsidRPr="00AC3DA4">
              <w:rPr>
                <w:rFonts w:ascii="Arial"/>
                <w:b/>
                <w:color w:val="FB153B"/>
                <w:spacing w:val="-2"/>
                <w:sz w:val="16"/>
                <w:szCs w:val="16"/>
              </w:rPr>
              <w:t xml:space="preserve">TC-AD-0 </w:t>
            </w:r>
            <w:r w:rsidRPr="00AC3DA4">
              <w:rPr>
                <w:rFonts w:ascii="Arial"/>
                <w:b/>
                <w:color w:val="FB153B"/>
                <w:spacing w:val="-10"/>
                <w:sz w:val="16"/>
                <w:szCs w:val="16"/>
              </w:rPr>
              <w:t>6</w:t>
            </w:r>
          </w:p>
        </w:tc>
        <w:tc>
          <w:tcPr>
            <w:tcW w:w="198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Approve</w:t>
            </w:r>
            <w:r w:rsidRPr="00AC3DA4">
              <w:rPr>
                <w:color w:val="545454"/>
                <w:spacing w:val="-12"/>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updates status in Firestore</w:t>
            </w:r>
          </w:p>
        </w:tc>
        <w:tc>
          <w:tcPr>
            <w:tcW w:w="181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Details</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2E5C6F" w:rsidRPr="00AC3DA4" w:rsidRDefault="002E5C6F" w:rsidP="002E5C6F">
            <w:pPr>
              <w:pStyle w:val="TableParagraph"/>
              <w:rPr>
                <w:sz w:val="16"/>
                <w:szCs w:val="16"/>
              </w:rPr>
            </w:pPr>
            <w:r w:rsidRPr="00AC3DA4">
              <w:rPr>
                <w:color w:val="545454"/>
                <w:sz w:val="16"/>
                <w:szCs w:val="16"/>
              </w:rPr>
              <w:t xml:space="preserve">1. Tap Approve </w:t>
            </w:r>
            <w:r w:rsidRPr="00AC3DA4">
              <w:rPr>
                <w:color w:val="545454"/>
                <w:spacing w:val="-2"/>
                <w:sz w:val="16"/>
                <w:szCs w:val="16"/>
              </w:rPr>
              <w:t>button</w:t>
            </w:r>
          </w:p>
        </w:tc>
        <w:tc>
          <w:tcPr>
            <w:tcW w:w="2551" w:type="dxa"/>
            <w:shd w:val="clear" w:color="auto" w:fill="F6F6F6"/>
          </w:tcPr>
          <w:p w:rsidR="002E5C6F" w:rsidRPr="00AC3DA4" w:rsidRDefault="002E5C6F" w:rsidP="002E5C6F">
            <w:pPr>
              <w:pStyle w:val="TableParagraph"/>
              <w:spacing w:line="288" w:lineRule="auto"/>
              <w:ind w:left="100"/>
              <w:rPr>
                <w:sz w:val="16"/>
                <w:szCs w:val="16"/>
              </w:rPr>
            </w:pPr>
            <w:r w:rsidRPr="00AC3DA4">
              <w:rPr>
                <w:color w:val="545454"/>
                <w:sz w:val="16"/>
                <w:szCs w:val="16"/>
              </w:rPr>
              <w:t>Driver status updated to 'approved';</w:t>
            </w:r>
            <w:r w:rsidRPr="00AC3DA4">
              <w:rPr>
                <w:color w:val="545454"/>
                <w:spacing w:val="-12"/>
                <w:sz w:val="16"/>
                <w:szCs w:val="16"/>
              </w:rPr>
              <w:t xml:space="preserve"> </w:t>
            </w:r>
            <w:r w:rsidRPr="00AC3DA4">
              <w:rPr>
                <w:color w:val="545454"/>
                <w:sz w:val="16"/>
                <w:szCs w:val="16"/>
              </w:rPr>
              <w:t>navigates</w:t>
            </w:r>
            <w:r w:rsidRPr="00AC3DA4">
              <w:rPr>
                <w:color w:val="545454"/>
                <w:spacing w:val="-11"/>
                <w:sz w:val="16"/>
                <w:szCs w:val="16"/>
              </w:rPr>
              <w:t xml:space="preserve"> </w:t>
            </w:r>
            <w:r w:rsidRPr="00AC3DA4">
              <w:rPr>
                <w:color w:val="545454"/>
                <w:sz w:val="16"/>
                <w:szCs w:val="16"/>
              </w:rPr>
              <w:t>back</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tcPr>
          <w:p w:rsidR="002E5C6F" w:rsidRPr="00AC3DA4" w:rsidRDefault="002E5C6F" w:rsidP="002E5C6F">
            <w:pPr>
              <w:pStyle w:val="TableParagraph"/>
              <w:spacing w:line="312" w:lineRule="auto"/>
              <w:ind w:right="152"/>
              <w:rPr>
                <w:rFonts w:ascii="Arial"/>
                <w:b/>
                <w:sz w:val="16"/>
                <w:szCs w:val="16"/>
              </w:rPr>
            </w:pPr>
            <w:r w:rsidRPr="00AC3DA4">
              <w:rPr>
                <w:rFonts w:ascii="Arial"/>
                <w:b/>
                <w:color w:val="FB153B"/>
                <w:spacing w:val="-2"/>
                <w:sz w:val="16"/>
                <w:szCs w:val="16"/>
              </w:rPr>
              <w:t xml:space="preserve">TC-AD-0 </w:t>
            </w:r>
            <w:r w:rsidRPr="00AC3DA4">
              <w:rPr>
                <w:rFonts w:ascii="Arial"/>
                <w:b/>
                <w:color w:val="FB153B"/>
                <w:spacing w:val="-10"/>
                <w:sz w:val="16"/>
                <w:szCs w:val="16"/>
              </w:rPr>
              <w:t>7</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Reject</w:t>
            </w:r>
            <w:r w:rsidRPr="00AC3DA4">
              <w:rPr>
                <w:color w:val="545454"/>
                <w:spacing w:val="-12"/>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updates status in Firestore</w:t>
            </w:r>
          </w:p>
        </w:tc>
        <w:tc>
          <w:tcPr>
            <w:tcW w:w="1814" w:type="dxa"/>
          </w:tcPr>
          <w:p w:rsidR="002E5C6F" w:rsidRPr="00AC3DA4" w:rsidRDefault="002E5C6F" w:rsidP="002E5C6F">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Details</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2E5C6F" w:rsidRPr="00AC3DA4" w:rsidRDefault="002E5C6F" w:rsidP="002E5C6F">
            <w:pPr>
              <w:pStyle w:val="TableParagraph"/>
              <w:rPr>
                <w:sz w:val="16"/>
                <w:szCs w:val="16"/>
              </w:rPr>
            </w:pPr>
            <w:r w:rsidRPr="00AC3DA4">
              <w:rPr>
                <w:color w:val="545454"/>
                <w:sz w:val="16"/>
                <w:szCs w:val="16"/>
              </w:rPr>
              <w:t xml:space="preserve">1. Tap Reject </w:t>
            </w:r>
            <w:r w:rsidRPr="00AC3DA4">
              <w:rPr>
                <w:color w:val="545454"/>
                <w:spacing w:val="-2"/>
                <w:sz w:val="16"/>
                <w:szCs w:val="16"/>
              </w:rPr>
              <w:t>button</w:t>
            </w:r>
          </w:p>
        </w:tc>
        <w:tc>
          <w:tcPr>
            <w:tcW w:w="2551" w:type="dxa"/>
          </w:tcPr>
          <w:p w:rsidR="002E5C6F" w:rsidRPr="00AC3DA4" w:rsidRDefault="002E5C6F" w:rsidP="002E5C6F">
            <w:pPr>
              <w:pStyle w:val="TableParagraph"/>
              <w:spacing w:line="288" w:lineRule="auto"/>
              <w:ind w:left="100" w:right="650"/>
              <w:rPr>
                <w:sz w:val="16"/>
                <w:szCs w:val="16"/>
              </w:rPr>
            </w:pPr>
            <w:r w:rsidRPr="00AC3DA4">
              <w:rPr>
                <w:color w:val="545454"/>
                <w:sz w:val="16"/>
                <w:szCs w:val="16"/>
              </w:rPr>
              <w:t xml:space="preserve">Driver status updated to 'rejected'; navigates </w:t>
            </w:r>
            <w:r w:rsidRPr="00AC3DA4">
              <w:rPr>
                <w:color w:val="545454"/>
                <w:spacing w:val="-4"/>
                <w:sz w:val="16"/>
                <w:szCs w:val="16"/>
              </w:rPr>
              <w:t>back</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630"/>
        </w:trPr>
        <w:tc>
          <w:tcPr>
            <w:tcW w:w="907" w:type="dxa"/>
            <w:shd w:val="clear" w:color="auto" w:fill="F6F6F6"/>
          </w:tcPr>
          <w:p w:rsidR="002E5C6F" w:rsidRPr="00AC3DA4" w:rsidRDefault="002E5C6F" w:rsidP="002E5C6F">
            <w:pPr>
              <w:pStyle w:val="TableParagraph"/>
              <w:spacing w:line="312" w:lineRule="auto"/>
              <w:ind w:right="152"/>
              <w:rPr>
                <w:rFonts w:ascii="Arial"/>
                <w:b/>
                <w:sz w:val="16"/>
                <w:szCs w:val="16"/>
              </w:rPr>
            </w:pPr>
            <w:r w:rsidRPr="00AC3DA4">
              <w:rPr>
                <w:rFonts w:ascii="Arial"/>
                <w:b/>
                <w:color w:val="FB153B"/>
                <w:spacing w:val="-2"/>
                <w:sz w:val="16"/>
                <w:szCs w:val="16"/>
              </w:rPr>
              <w:t xml:space="preserve">TC-AD-0 </w:t>
            </w:r>
            <w:r w:rsidRPr="00AC3DA4">
              <w:rPr>
                <w:rFonts w:ascii="Arial"/>
                <w:b/>
                <w:color w:val="FB153B"/>
                <w:spacing w:val="-10"/>
                <w:sz w:val="16"/>
                <w:szCs w:val="16"/>
              </w:rPr>
              <w:t>8</w:t>
            </w:r>
          </w:p>
        </w:tc>
        <w:tc>
          <w:tcPr>
            <w:tcW w:w="1984" w:type="dxa"/>
            <w:shd w:val="clear" w:color="auto" w:fill="F6F6F6"/>
          </w:tcPr>
          <w:p w:rsidR="002E5C6F" w:rsidRPr="00AC3DA4" w:rsidRDefault="002E5C6F" w:rsidP="002E5C6F">
            <w:pPr>
              <w:pStyle w:val="TableParagraph"/>
              <w:spacing w:line="288" w:lineRule="auto"/>
              <w:ind w:right="137"/>
              <w:rPr>
                <w:sz w:val="16"/>
                <w:szCs w:val="16"/>
              </w:rPr>
            </w:pPr>
            <w:r w:rsidRPr="00AC3DA4">
              <w:rPr>
                <w:color w:val="545454"/>
                <w:sz w:val="16"/>
                <w:szCs w:val="16"/>
              </w:rPr>
              <w:t>Block</w:t>
            </w:r>
            <w:r w:rsidRPr="00AC3DA4">
              <w:rPr>
                <w:color w:val="545454"/>
                <w:spacing w:val="-12"/>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updates status in Firestore</w:t>
            </w:r>
          </w:p>
        </w:tc>
        <w:tc>
          <w:tcPr>
            <w:tcW w:w="1814" w:type="dxa"/>
            <w:shd w:val="clear" w:color="auto" w:fill="F6F6F6"/>
          </w:tcPr>
          <w:p w:rsidR="002E5C6F" w:rsidRPr="00AC3DA4" w:rsidRDefault="002E5C6F" w:rsidP="002E5C6F">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Details</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2E5C6F" w:rsidRPr="00AC3DA4" w:rsidRDefault="002E5C6F" w:rsidP="002E5C6F">
            <w:pPr>
              <w:pStyle w:val="TableParagraph"/>
              <w:rPr>
                <w:sz w:val="16"/>
                <w:szCs w:val="16"/>
              </w:rPr>
            </w:pPr>
            <w:r w:rsidRPr="00AC3DA4">
              <w:rPr>
                <w:color w:val="545454"/>
                <w:sz w:val="16"/>
                <w:szCs w:val="16"/>
              </w:rPr>
              <w:t xml:space="preserve">1. Tap Block </w:t>
            </w:r>
            <w:r w:rsidRPr="00AC3DA4">
              <w:rPr>
                <w:color w:val="545454"/>
                <w:spacing w:val="-2"/>
                <w:sz w:val="16"/>
                <w:szCs w:val="16"/>
              </w:rPr>
              <w:t>button</w:t>
            </w:r>
          </w:p>
        </w:tc>
        <w:tc>
          <w:tcPr>
            <w:tcW w:w="2551" w:type="dxa"/>
            <w:shd w:val="clear" w:color="auto" w:fill="F6F6F6"/>
          </w:tcPr>
          <w:p w:rsidR="002E5C6F" w:rsidRPr="00AC3DA4" w:rsidRDefault="002E5C6F" w:rsidP="002E5C6F">
            <w:pPr>
              <w:pStyle w:val="TableParagraph"/>
              <w:spacing w:line="288" w:lineRule="auto"/>
              <w:ind w:left="100"/>
              <w:rPr>
                <w:sz w:val="16"/>
                <w:szCs w:val="16"/>
              </w:rPr>
            </w:pPr>
            <w:r w:rsidRPr="00AC3DA4">
              <w:rPr>
                <w:color w:val="545454"/>
                <w:sz w:val="16"/>
                <w:szCs w:val="16"/>
              </w:rPr>
              <w:t>Driver</w:t>
            </w:r>
            <w:r w:rsidRPr="00AC3DA4">
              <w:rPr>
                <w:color w:val="545454"/>
                <w:spacing w:val="-10"/>
                <w:sz w:val="16"/>
                <w:szCs w:val="16"/>
              </w:rPr>
              <w:t xml:space="preserve"> </w:t>
            </w:r>
            <w:r w:rsidRPr="00AC3DA4">
              <w:rPr>
                <w:color w:val="545454"/>
                <w:sz w:val="16"/>
                <w:szCs w:val="16"/>
              </w:rPr>
              <w:t>isBlocked</w:t>
            </w:r>
            <w:r w:rsidRPr="00AC3DA4">
              <w:rPr>
                <w:color w:val="545454"/>
                <w:spacing w:val="-10"/>
                <w:sz w:val="16"/>
                <w:szCs w:val="16"/>
              </w:rPr>
              <w:t xml:space="preserve"> </w:t>
            </w:r>
            <w:r w:rsidRPr="00AC3DA4">
              <w:rPr>
                <w:color w:val="545454"/>
                <w:sz w:val="16"/>
                <w:szCs w:val="16"/>
              </w:rPr>
              <w:t>=</w:t>
            </w:r>
            <w:r w:rsidRPr="00AC3DA4">
              <w:rPr>
                <w:color w:val="545454"/>
                <w:spacing w:val="-10"/>
                <w:sz w:val="16"/>
                <w:szCs w:val="16"/>
              </w:rPr>
              <w:t xml:space="preserve"> </w:t>
            </w:r>
            <w:r w:rsidRPr="00AC3DA4">
              <w:rPr>
                <w:color w:val="545454"/>
                <w:sz w:val="16"/>
                <w:szCs w:val="16"/>
              </w:rPr>
              <w:t>true;</w:t>
            </w:r>
            <w:r w:rsidRPr="00AC3DA4">
              <w:rPr>
                <w:color w:val="545454"/>
                <w:spacing w:val="-10"/>
                <w:sz w:val="16"/>
                <w:szCs w:val="16"/>
              </w:rPr>
              <w:t xml:space="preserve"> </w:t>
            </w:r>
            <w:r w:rsidRPr="00AC3DA4">
              <w:rPr>
                <w:color w:val="545454"/>
                <w:sz w:val="16"/>
                <w:szCs w:val="16"/>
              </w:rPr>
              <w:t>status updated in Firestore</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shd w:val="clear" w:color="auto" w:fill="F6F6F6"/>
          </w:tcPr>
          <w:p w:rsidR="002E5C6F" w:rsidRPr="00AC3DA4" w:rsidRDefault="002E5C6F" w:rsidP="002E5C6F">
            <w:pPr>
              <w:pStyle w:val="TableParagraph"/>
              <w:ind w:left="100"/>
              <w:rPr>
                <w:sz w:val="16"/>
                <w:szCs w:val="16"/>
              </w:rPr>
            </w:pPr>
            <w:r w:rsidRPr="00AC3DA4">
              <w:rPr>
                <w:color w:val="545454"/>
                <w:spacing w:val="-4"/>
                <w:sz w:val="16"/>
                <w:szCs w:val="16"/>
              </w:rPr>
              <w:t>Pass</w:t>
            </w:r>
          </w:p>
        </w:tc>
      </w:tr>
      <w:tr w:rsidR="002E5C6F" w:rsidRPr="00AC3DA4" w:rsidTr="002E5C6F">
        <w:trPr>
          <w:trHeight w:val="810"/>
        </w:trPr>
        <w:tc>
          <w:tcPr>
            <w:tcW w:w="907" w:type="dxa"/>
          </w:tcPr>
          <w:p w:rsidR="002E5C6F" w:rsidRPr="00AC3DA4" w:rsidRDefault="002E5C6F" w:rsidP="002E5C6F">
            <w:pPr>
              <w:pStyle w:val="TableParagraph"/>
              <w:spacing w:line="312" w:lineRule="auto"/>
              <w:ind w:right="152"/>
              <w:rPr>
                <w:rFonts w:ascii="Arial"/>
                <w:b/>
                <w:sz w:val="16"/>
                <w:szCs w:val="16"/>
              </w:rPr>
            </w:pPr>
            <w:r w:rsidRPr="00AC3DA4">
              <w:rPr>
                <w:rFonts w:ascii="Arial"/>
                <w:b/>
                <w:color w:val="FB153B"/>
                <w:spacing w:val="-2"/>
                <w:sz w:val="16"/>
                <w:szCs w:val="16"/>
              </w:rPr>
              <w:t xml:space="preserve">TC-AD-0 </w:t>
            </w:r>
            <w:r w:rsidRPr="00AC3DA4">
              <w:rPr>
                <w:rFonts w:ascii="Arial"/>
                <w:b/>
                <w:color w:val="FB153B"/>
                <w:spacing w:val="-10"/>
                <w:sz w:val="16"/>
                <w:szCs w:val="16"/>
              </w:rPr>
              <w:t>9</w:t>
            </w:r>
          </w:p>
        </w:tc>
        <w:tc>
          <w:tcPr>
            <w:tcW w:w="1984" w:type="dxa"/>
          </w:tcPr>
          <w:p w:rsidR="002E5C6F" w:rsidRPr="00AC3DA4" w:rsidRDefault="002E5C6F" w:rsidP="002E5C6F">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documents</w:t>
            </w:r>
            <w:r w:rsidRPr="00AC3DA4">
              <w:rPr>
                <w:color w:val="545454"/>
                <w:spacing w:val="-11"/>
                <w:sz w:val="16"/>
                <w:szCs w:val="16"/>
              </w:rPr>
              <w:t xml:space="preserve"> </w:t>
            </w:r>
            <w:r w:rsidRPr="00AC3DA4">
              <w:rPr>
                <w:color w:val="545454"/>
                <w:sz w:val="16"/>
                <w:szCs w:val="16"/>
              </w:rPr>
              <w:t xml:space="preserve">visible (license, CNIC, selfie, </w:t>
            </w:r>
            <w:r w:rsidRPr="00AC3DA4">
              <w:rPr>
                <w:color w:val="545454"/>
                <w:spacing w:val="-2"/>
                <w:sz w:val="16"/>
                <w:szCs w:val="16"/>
              </w:rPr>
              <w:t>vehicle)</w:t>
            </w:r>
          </w:p>
        </w:tc>
        <w:tc>
          <w:tcPr>
            <w:tcW w:w="1814" w:type="dxa"/>
          </w:tcPr>
          <w:p w:rsidR="002E5C6F" w:rsidRPr="00AC3DA4" w:rsidRDefault="002E5C6F" w:rsidP="002E5C6F">
            <w:pPr>
              <w:pStyle w:val="TableParagraph"/>
              <w:spacing w:line="288" w:lineRule="auto"/>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Details</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2E5C6F" w:rsidRPr="00AC3DA4" w:rsidRDefault="002E5C6F" w:rsidP="002E5C6F">
            <w:pPr>
              <w:pStyle w:val="TableParagraph"/>
              <w:spacing w:line="288" w:lineRule="auto"/>
              <w:ind w:right="193"/>
              <w:rPr>
                <w:sz w:val="16"/>
                <w:szCs w:val="16"/>
              </w:rPr>
            </w:pPr>
            <w:r w:rsidRPr="00AC3DA4">
              <w:rPr>
                <w:color w:val="545454"/>
                <w:sz w:val="16"/>
                <w:szCs w:val="16"/>
              </w:rPr>
              <w:t>1.</w:t>
            </w:r>
            <w:r w:rsidRPr="00AC3DA4">
              <w:rPr>
                <w:color w:val="545454"/>
                <w:spacing w:val="-10"/>
                <w:sz w:val="16"/>
                <w:szCs w:val="16"/>
              </w:rPr>
              <w:t xml:space="preserve"> </w:t>
            </w:r>
            <w:r w:rsidRPr="00AC3DA4">
              <w:rPr>
                <w:color w:val="545454"/>
                <w:sz w:val="16"/>
                <w:szCs w:val="16"/>
              </w:rPr>
              <w:t>Scroll</w:t>
            </w:r>
            <w:r w:rsidRPr="00AC3DA4">
              <w:rPr>
                <w:color w:val="545454"/>
                <w:spacing w:val="-10"/>
                <w:sz w:val="16"/>
                <w:szCs w:val="16"/>
              </w:rPr>
              <w:t xml:space="preserve"> </w:t>
            </w:r>
            <w:r w:rsidRPr="00AC3DA4">
              <w:rPr>
                <w:color w:val="545454"/>
                <w:sz w:val="16"/>
                <w:szCs w:val="16"/>
              </w:rPr>
              <w:t>through</w:t>
            </w:r>
            <w:r w:rsidRPr="00AC3DA4">
              <w:rPr>
                <w:color w:val="545454"/>
                <w:spacing w:val="-10"/>
                <w:sz w:val="16"/>
                <w:szCs w:val="16"/>
              </w:rPr>
              <w:t xml:space="preserve"> </w:t>
            </w:r>
            <w:r w:rsidRPr="00AC3DA4">
              <w:rPr>
                <w:color w:val="545454"/>
                <w:sz w:val="16"/>
                <w:szCs w:val="16"/>
              </w:rPr>
              <w:t>Driver</w:t>
            </w:r>
            <w:r w:rsidRPr="00AC3DA4">
              <w:rPr>
                <w:color w:val="545454"/>
                <w:spacing w:val="-10"/>
                <w:sz w:val="16"/>
                <w:szCs w:val="16"/>
              </w:rPr>
              <w:t xml:space="preserve"> </w:t>
            </w:r>
            <w:r w:rsidRPr="00AC3DA4">
              <w:rPr>
                <w:color w:val="545454"/>
                <w:sz w:val="16"/>
                <w:szCs w:val="16"/>
              </w:rPr>
              <w:t xml:space="preserve">Details </w:t>
            </w:r>
            <w:r w:rsidRPr="00AC3DA4">
              <w:rPr>
                <w:color w:val="545454"/>
                <w:spacing w:val="-2"/>
                <w:sz w:val="16"/>
                <w:szCs w:val="16"/>
              </w:rPr>
              <w:t>screen</w:t>
            </w:r>
          </w:p>
        </w:tc>
        <w:tc>
          <w:tcPr>
            <w:tcW w:w="2551" w:type="dxa"/>
          </w:tcPr>
          <w:p w:rsidR="002E5C6F" w:rsidRPr="00AC3DA4" w:rsidRDefault="002E5C6F" w:rsidP="002E5C6F">
            <w:pPr>
              <w:pStyle w:val="TableParagraph"/>
              <w:spacing w:line="288" w:lineRule="auto"/>
              <w:ind w:left="100" w:right="165"/>
              <w:rPr>
                <w:sz w:val="16"/>
                <w:szCs w:val="16"/>
              </w:rPr>
            </w:pPr>
            <w:r w:rsidRPr="00AC3DA4">
              <w:rPr>
                <w:color w:val="545454"/>
                <w:sz w:val="16"/>
                <w:szCs w:val="16"/>
              </w:rPr>
              <w:t>All</w:t>
            </w:r>
            <w:r w:rsidRPr="00AC3DA4">
              <w:rPr>
                <w:color w:val="545454"/>
                <w:spacing w:val="-12"/>
                <w:sz w:val="16"/>
                <w:szCs w:val="16"/>
              </w:rPr>
              <w:t xml:space="preserve"> </w:t>
            </w:r>
            <w:r w:rsidRPr="00AC3DA4">
              <w:rPr>
                <w:color w:val="545454"/>
                <w:sz w:val="16"/>
                <w:szCs w:val="16"/>
              </w:rPr>
              <w:t>documents</w:t>
            </w:r>
            <w:r w:rsidRPr="00AC3DA4">
              <w:rPr>
                <w:color w:val="545454"/>
                <w:spacing w:val="-11"/>
                <w:sz w:val="16"/>
                <w:szCs w:val="16"/>
              </w:rPr>
              <w:t xml:space="preserve"> </w:t>
            </w:r>
            <w:r w:rsidRPr="00AC3DA4">
              <w:rPr>
                <w:color w:val="545454"/>
                <w:sz w:val="16"/>
                <w:szCs w:val="16"/>
              </w:rPr>
              <w:t>and</w:t>
            </w:r>
            <w:r w:rsidRPr="00AC3DA4">
              <w:rPr>
                <w:color w:val="545454"/>
                <w:spacing w:val="-11"/>
                <w:sz w:val="16"/>
                <w:szCs w:val="16"/>
              </w:rPr>
              <w:t xml:space="preserve"> </w:t>
            </w:r>
            <w:r w:rsidRPr="00AC3DA4">
              <w:rPr>
                <w:color w:val="545454"/>
                <w:sz w:val="16"/>
                <w:szCs w:val="16"/>
              </w:rPr>
              <w:t>photos rendered correctly</w:t>
            </w:r>
          </w:p>
        </w:tc>
        <w:tc>
          <w:tcPr>
            <w:tcW w:w="794" w:type="dxa"/>
          </w:tcPr>
          <w:p w:rsidR="002E5C6F" w:rsidRPr="00AC3DA4" w:rsidRDefault="002E5C6F" w:rsidP="002E5C6F">
            <w:pPr>
              <w:pStyle w:val="TableParagraph"/>
              <w:ind w:left="100"/>
              <w:rPr>
                <w:sz w:val="16"/>
                <w:szCs w:val="16"/>
              </w:rPr>
            </w:pPr>
            <w:r w:rsidRPr="00AC3DA4">
              <w:rPr>
                <w:color w:val="E64B3B"/>
                <w:spacing w:val="-4"/>
                <w:sz w:val="16"/>
                <w:szCs w:val="16"/>
              </w:rPr>
              <w:t>High</w:t>
            </w:r>
          </w:p>
        </w:tc>
        <w:tc>
          <w:tcPr>
            <w:tcW w:w="794" w:type="dxa"/>
          </w:tcPr>
          <w:p w:rsidR="002E5C6F" w:rsidRPr="00AC3DA4" w:rsidRDefault="002E5C6F" w:rsidP="002E5C6F">
            <w:pPr>
              <w:pStyle w:val="TableParagraph"/>
              <w:ind w:left="100"/>
              <w:rPr>
                <w:sz w:val="16"/>
                <w:szCs w:val="16"/>
              </w:rPr>
            </w:pPr>
            <w:r w:rsidRPr="00AC3DA4">
              <w:rPr>
                <w:color w:val="545454"/>
                <w:spacing w:val="-4"/>
                <w:sz w:val="16"/>
                <w:szCs w:val="16"/>
              </w:rPr>
              <w:t>Pass</w:t>
            </w:r>
          </w:p>
        </w:tc>
      </w:tr>
    </w:tbl>
    <w:p w:rsidR="007679D5" w:rsidRPr="001608C7" w:rsidRDefault="007679D5" w:rsidP="001608C7">
      <w:pPr>
        <w:rPr>
          <w:rFonts w:ascii="Times New Roman" w:eastAsia="Times New Roman" w:hAnsi="Times New Roman" w:cs="Times New Roman"/>
          <w:b/>
          <w:bCs/>
          <w:sz w:val="24"/>
          <w:szCs w:val="24"/>
        </w:rPr>
      </w:pPr>
    </w:p>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lastRenderedPageBreak/>
        <w:t>Admin – Rider Management</w:t>
      </w:r>
    </w:p>
    <w:p w:rsidR="007679D5" w:rsidRDefault="007679D5" w:rsidP="007679D5">
      <w:pPr>
        <w:pStyle w:val="ListParagraph"/>
        <w:ind w:left="1440"/>
        <w:rPr>
          <w:rFonts w:ascii="Times New Roman" w:eastAsia="Times New Roman" w:hAnsi="Times New Roman" w:cs="Times New Roman"/>
          <w:b/>
          <w:bCs/>
          <w:sz w:val="24"/>
          <w:szCs w:val="24"/>
        </w:rPr>
      </w:pPr>
    </w:p>
    <w:tbl>
      <w:tblPr>
        <w:tblW w:w="11678" w:type="dxa"/>
        <w:tblInd w:w="-1529"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7679D5" w:rsidRPr="00AC3DA4" w:rsidTr="007679D5">
        <w:trPr>
          <w:trHeight w:val="630"/>
        </w:trPr>
        <w:tc>
          <w:tcPr>
            <w:tcW w:w="907" w:type="dxa"/>
            <w:shd w:val="clear" w:color="auto" w:fill="FDE9ED"/>
          </w:tcPr>
          <w:p w:rsidR="007679D5" w:rsidRPr="00AC3DA4" w:rsidRDefault="007679D5" w:rsidP="00DB6DF9">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7679D5" w:rsidRPr="00AC3DA4" w:rsidRDefault="007679D5" w:rsidP="00DB6DF9">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7679D5" w:rsidRPr="00AC3DA4" w:rsidRDefault="007679D5" w:rsidP="00DB6DF9">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7679D5" w:rsidRPr="00AC3DA4" w:rsidRDefault="007679D5" w:rsidP="00DB6DF9">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7679D5" w:rsidRPr="00AC3DA4" w:rsidRDefault="007679D5" w:rsidP="00DB6DF9">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7679D5" w:rsidRPr="00AC3DA4" w:rsidRDefault="007679D5" w:rsidP="00DB6DF9">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7679D5" w:rsidRPr="00AC3DA4" w:rsidRDefault="007679D5" w:rsidP="00DB6DF9">
            <w:pPr>
              <w:pStyle w:val="TableParagraph"/>
              <w:spacing w:before="86"/>
              <w:ind w:left="100"/>
              <w:rPr>
                <w:rFonts w:ascii="Arial"/>
                <w:b/>
                <w:sz w:val="16"/>
                <w:szCs w:val="16"/>
              </w:rPr>
            </w:pPr>
            <w:r w:rsidRPr="00AC3DA4">
              <w:rPr>
                <w:rFonts w:ascii="Arial"/>
                <w:b/>
                <w:color w:val="1A1A2D"/>
                <w:spacing w:val="-2"/>
                <w:sz w:val="16"/>
                <w:szCs w:val="16"/>
              </w:rPr>
              <w:t>Status</w:t>
            </w:r>
          </w:p>
        </w:tc>
      </w:tr>
      <w:tr w:rsidR="007679D5" w:rsidRPr="00AC3DA4" w:rsidTr="007679D5">
        <w:trPr>
          <w:trHeight w:val="630"/>
        </w:trPr>
        <w:tc>
          <w:tcPr>
            <w:tcW w:w="907" w:type="dxa"/>
          </w:tcPr>
          <w:p w:rsidR="007679D5" w:rsidRPr="00AC3DA4" w:rsidRDefault="007679D5"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TC-AR-0 </w:t>
            </w:r>
            <w:r w:rsidRPr="00AC3DA4">
              <w:rPr>
                <w:rFonts w:ascii="Arial"/>
                <w:b/>
                <w:color w:val="FB153B"/>
                <w:spacing w:val="-10"/>
                <w:sz w:val="16"/>
                <w:szCs w:val="16"/>
              </w:rPr>
              <w:t>1</w:t>
            </w:r>
          </w:p>
        </w:tc>
        <w:tc>
          <w:tcPr>
            <w:tcW w:w="1984" w:type="dxa"/>
          </w:tcPr>
          <w:p w:rsidR="007679D5" w:rsidRPr="00AC3DA4" w:rsidRDefault="007679D5" w:rsidP="00DB6DF9">
            <w:pPr>
              <w:pStyle w:val="TableParagraph"/>
              <w:spacing w:line="288" w:lineRule="auto"/>
              <w:rPr>
                <w:sz w:val="16"/>
                <w:szCs w:val="16"/>
              </w:rPr>
            </w:pPr>
            <w:r w:rsidRPr="00AC3DA4">
              <w:rPr>
                <w:color w:val="545454"/>
                <w:sz w:val="16"/>
                <w:szCs w:val="16"/>
              </w:rPr>
              <w:t>Riders</w:t>
            </w:r>
            <w:r w:rsidRPr="00AC3DA4">
              <w:rPr>
                <w:color w:val="545454"/>
                <w:spacing w:val="-12"/>
                <w:sz w:val="16"/>
                <w:szCs w:val="16"/>
              </w:rPr>
              <w:t xml:space="preserve"> </w:t>
            </w:r>
            <w:r w:rsidRPr="00AC3DA4">
              <w:rPr>
                <w:color w:val="545454"/>
                <w:sz w:val="16"/>
                <w:szCs w:val="16"/>
              </w:rPr>
              <w:t>list</w:t>
            </w:r>
            <w:r w:rsidRPr="00AC3DA4">
              <w:rPr>
                <w:color w:val="545454"/>
                <w:spacing w:val="-11"/>
                <w:sz w:val="16"/>
                <w:szCs w:val="16"/>
              </w:rPr>
              <w:t xml:space="preserve"> </w:t>
            </w:r>
            <w:r w:rsidRPr="00AC3DA4">
              <w:rPr>
                <w:color w:val="545454"/>
                <w:sz w:val="16"/>
                <w:szCs w:val="16"/>
              </w:rPr>
              <w:t>loads</w:t>
            </w:r>
            <w:r w:rsidRPr="00AC3DA4">
              <w:rPr>
                <w:color w:val="545454"/>
                <w:spacing w:val="-11"/>
                <w:sz w:val="16"/>
                <w:szCs w:val="16"/>
              </w:rPr>
              <w:t xml:space="preserve"> </w:t>
            </w:r>
            <w:r w:rsidRPr="00AC3DA4">
              <w:rPr>
                <w:color w:val="545454"/>
                <w:sz w:val="16"/>
                <w:szCs w:val="16"/>
              </w:rPr>
              <w:t xml:space="preserve">all </w:t>
            </w:r>
            <w:r w:rsidRPr="00AC3DA4">
              <w:rPr>
                <w:color w:val="545454"/>
                <w:spacing w:val="-2"/>
                <w:sz w:val="16"/>
                <w:szCs w:val="16"/>
              </w:rPr>
              <w:t>passengers</w:t>
            </w:r>
          </w:p>
        </w:tc>
        <w:tc>
          <w:tcPr>
            <w:tcW w:w="1814" w:type="dxa"/>
          </w:tcPr>
          <w:p w:rsidR="007679D5" w:rsidRPr="00AC3DA4" w:rsidRDefault="007679D5" w:rsidP="00DB6DF9">
            <w:pPr>
              <w:pStyle w:val="TableParagraph"/>
              <w:spacing w:line="288" w:lineRule="auto"/>
              <w:rPr>
                <w:sz w:val="16"/>
                <w:szCs w:val="16"/>
              </w:rPr>
            </w:pPr>
            <w:r w:rsidRPr="00AC3DA4">
              <w:rPr>
                <w:color w:val="545454"/>
                <w:sz w:val="16"/>
                <w:szCs w:val="16"/>
              </w:rPr>
              <w:t>Admin</w:t>
            </w:r>
            <w:r w:rsidRPr="00AC3DA4">
              <w:rPr>
                <w:color w:val="545454"/>
                <w:spacing w:val="-12"/>
                <w:sz w:val="16"/>
                <w:szCs w:val="16"/>
              </w:rPr>
              <w:t xml:space="preserve"> </w:t>
            </w:r>
            <w:r w:rsidRPr="00AC3DA4">
              <w:rPr>
                <w:color w:val="545454"/>
                <w:sz w:val="16"/>
                <w:szCs w:val="16"/>
              </w:rPr>
              <w:t>on</w:t>
            </w:r>
            <w:r w:rsidRPr="00AC3DA4">
              <w:rPr>
                <w:color w:val="545454"/>
                <w:spacing w:val="-11"/>
                <w:sz w:val="16"/>
                <w:szCs w:val="16"/>
              </w:rPr>
              <w:t xml:space="preserve"> </w:t>
            </w:r>
            <w:r w:rsidRPr="00AC3DA4">
              <w:rPr>
                <w:color w:val="545454"/>
                <w:sz w:val="16"/>
                <w:szCs w:val="16"/>
              </w:rPr>
              <w:t>Riders</w:t>
            </w:r>
            <w:r w:rsidRPr="00AC3DA4">
              <w:rPr>
                <w:color w:val="545454"/>
                <w:spacing w:val="-11"/>
                <w:sz w:val="16"/>
                <w:szCs w:val="16"/>
              </w:rPr>
              <w:t xml:space="preserve"> </w:t>
            </w:r>
            <w:r w:rsidRPr="00AC3DA4">
              <w:rPr>
                <w:color w:val="545454"/>
                <w:sz w:val="16"/>
                <w:szCs w:val="16"/>
              </w:rPr>
              <w:t xml:space="preserve">List </w:t>
            </w:r>
            <w:r w:rsidRPr="00AC3DA4">
              <w:rPr>
                <w:color w:val="545454"/>
                <w:spacing w:val="-2"/>
                <w:sz w:val="16"/>
                <w:szCs w:val="16"/>
              </w:rPr>
              <w:t>screen</w:t>
            </w:r>
          </w:p>
        </w:tc>
        <w:tc>
          <w:tcPr>
            <w:tcW w:w="2834" w:type="dxa"/>
          </w:tcPr>
          <w:p w:rsidR="007679D5" w:rsidRPr="00AC3DA4" w:rsidRDefault="007679D5" w:rsidP="00DB6DF9">
            <w:pPr>
              <w:pStyle w:val="TableParagraph"/>
              <w:rPr>
                <w:sz w:val="16"/>
                <w:szCs w:val="16"/>
              </w:rPr>
            </w:pPr>
            <w:r w:rsidRPr="00AC3DA4">
              <w:rPr>
                <w:color w:val="545454"/>
                <w:sz w:val="16"/>
                <w:szCs w:val="16"/>
              </w:rPr>
              <w:t xml:space="preserve">1. Navigate to Riders </w:t>
            </w:r>
            <w:r w:rsidRPr="00AC3DA4">
              <w:rPr>
                <w:color w:val="545454"/>
                <w:spacing w:val="-4"/>
                <w:sz w:val="16"/>
                <w:szCs w:val="16"/>
              </w:rPr>
              <w:t>List</w:t>
            </w:r>
          </w:p>
        </w:tc>
        <w:tc>
          <w:tcPr>
            <w:tcW w:w="2551" w:type="dxa"/>
          </w:tcPr>
          <w:p w:rsidR="007679D5" w:rsidRPr="00AC3DA4" w:rsidRDefault="007679D5" w:rsidP="00DB6DF9">
            <w:pPr>
              <w:pStyle w:val="TableParagraph"/>
              <w:spacing w:line="288" w:lineRule="auto"/>
              <w:ind w:left="100"/>
              <w:rPr>
                <w:sz w:val="16"/>
                <w:szCs w:val="16"/>
              </w:rPr>
            </w:pPr>
            <w:r w:rsidRPr="00AC3DA4">
              <w:rPr>
                <w:color w:val="545454"/>
                <w:sz w:val="16"/>
                <w:szCs w:val="16"/>
              </w:rPr>
              <w:t>All</w:t>
            </w:r>
            <w:r w:rsidRPr="00AC3DA4">
              <w:rPr>
                <w:color w:val="545454"/>
                <w:spacing w:val="-12"/>
                <w:sz w:val="16"/>
                <w:szCs w:val="16"/>
              </w:rPr>
              <w:t xml:space="preserve"> </w:t>
            </w:r>
            <w:r w:rsidRPr="00AC3DA4">
              <w:rPr>
                <w:color w:val="545454"/>
                <w:sz w:val="16"/>
                <w:szCs w:val="16"/>
              </w:rPr>
              <w:t>passengers</w:t>
            </w:r>
            <w:r w:rsidRPr="00AC3DA4">
              <w:rPr>
                <w:color w:val="545454"/>
                <w:spacing w:val="-11"/>
                <w:sz w:val="16"/>
                <w:szCs w:val="16"/>
              </w:rPr>
              <w:t xml:space="preserve"> </w:t>
            </w:r>
            <w:r w:rsidRPr="00AC3DA4">
              <w:rPr>
                <w:color w:val="545454"/>
                <w:sz w:val="16"/>
                <w:szCs w:val="16"/>
              </w:rPr>
              <w:t>displayed</w:t>
            </w:r>
            <w:r w:rsidRPr="00AC3DA4">
              <w:rPr>
                <w:color w:val="545454"/>
                <w:spacing w:val="-11"/>
                <w:sz w:val="16"/>
                <w:szCs w:val="16"/>
              </w:rPr>
              <w:t xml:space="preserve"> </w:t>
            </w:r>
            <w:r w:rsidRPr="00AC3DA4">
              <w:rPr>
                <w:color w:val="545454"/>
                <w:sz w:val="16"/>
                <w:szCs w:val="16"/>
              </w:rPr>
              <w:t>with name and status</w:t>
            </w:r>
          </w:p>
        </w:tc>
        <w:tc>
          <w:tcPr>
            <w:tcW w:w="794" w:type="dxa"/>
          </w:tcPr>
          <w:p w:rsidR="007679D5" w:rsidRPr="00AC3DA4" w:rsidRDefault="007679D5" w:rsidP="00DB6DF9">
            <w:pPr>
              <w:pStyle w:val="TableParagraph"/>
              <w:ind w:left="100"/>
              <w:rPr>
                <w:sz w:val="16"/>
                <w:szCs w:val="16"/>
              </w:rPr>
            </w:pPr>
            <w:r w:rsidRPr="00AC3DA4">
              <w:rPr>
                <w:color w:val="E64B3B"/>
                <w:spacing w:val="-4"/>
                <w:sz w:val="16"/>
                <w:szCs w:val="16"/>
              </w:rPr>
              <w:t>High</w:t>
            </w:r>
          </w:p>
        </w:tc>
        <w:tc>
          <w:tcPr>
            <w:tcW w:w="794" w:type="dxa"/>
          </w:tcPr>
          <w:p w:rsidR="007679D5" w:rsidRPr="00AC3DA4" w:rsidRDefault="007679D5" w:rsidP="00DB6DF9">
            <w:pPr>
              <w:pStyle w:val="TableParagraph"/>
              <w:ind w:left="100"/>
              <w:rPr>
                <w:sz w:val="16"/>
                <w:szCs w:val="16"/>
              </w:rPr>
            </w:pPr>
            <w:r w:rsidRPr="00AC3DA4">
              <w:rPr>
                <w:color w:val="545454"/>
                <w:spacing w:val="-4"/>
                <w:sz w:val="16"/>
                <w:szCs w:val="16"/>
              </w:rPr>
              <w:t>Pass</w:t>
            </w:r>
          </w:p>
        </w:tc>
      </w:tr>
      <w:tr w:rsidR="007679D5" w:rsidRPr="00AC3DA4" w:rsidTr="007679D5">
        <w:trPr>
          <w:trHeight w:val="810"/>
        </w:trPr>
        <w:tc>
          <w:tcPr>
            <w:tcW w:w="907" w:type="dxa"/>
            <w:shd w:val="clear" w:color="auto" w:fill="F6F6F6"/>
          </w:tcPr>
          <w:p w:rsidR="007679D5" w:rsidRPr="00AC3DA4" w:rsidRDefault="007679D5"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TC-AR-0 </w:t>
            </w:r>
            <w:r w:rsidRPr="00AC3DA4">
              <w:rPr>
                <w:rFonts w:ascii="Arial"/>
                <w:b/>
                <w:color w:val="FB153B"/>
                <w:spacing w:val="-10"/>
                <w:sz w:val="16"/>
                <w:szCs w:val="16"/>
              </w:rPr>
              <w:t>2</w:t>
            </w:r>
          </w:p>
        </w:tc>
        <w:tc>
          <w:tcPr>
            <w:tcW w:w="1984" w:type="dxa"/>
            <w:shd w:val="clear" w:color="auto" w:fill="F6F6F6"/>
          </w:tcPr>
          <w:p w:rsidR="007679D5" w:rsidRPr="00AC3DA4" w:rsidRDefault="007679D5" w:rsidP="00DB6DF9">
            <w:pPr>
              <w:pStyle w:val="TableParagraph"/>
              <w:spacing w:line="288" w:lineRule="auto"/>
              <w:ind w:right="408"/>
              <w:rPr>
                <w:sz w:val="16"/>
                <w:szCs w:val="16"/>
              </w:rPr>
            </w:pPr>
            <w:r w:rsidRPr="00AC3DA4">
              <w:rPr>
                <w:color w:val="545454"/>
                <w:sz w:val="16"/>
                <w:szCs w:val="16"/>
              </w:rPr>
              <w:t>Tab filters work (Pending,</w:t>
            </w:r>
            <w:r w:rsidRPr="00AC3DA4">
              <w:rPr>
                <w:color w:val="545454"/>
                <w:spacing w:val="-12"/>
                <w:sz w:val="16"/>
                <w:szCs w:val="16"/>
              </w:rPr>
              <w:t xml:space="preserve"> </w:t>
            </w:r>
            <w:r w:rsidRPr="00AC3DA4">
              <w:rPr>
                <w:color w:val="545454"/>
                <w:sz w:val="16"/>
                <w:szCs w:val="16"/>
              </w:rPr>
              <w:t>Approved, Rejected, Blocked)</w:t>
            </w:r>
          </w:p>
        </w:tc>
        <w:tc>
          <w:tcPr>
            <w:tcW w:w="1814" w:type="dxa"/>
            <w:shd w:val="clear" w:color="auto" w:fill="F6F6F6"/>
          </w:tcPr>
          <w:p w:rsidR="007679D5" w:rsidRPr="00AC3DA4" w:rsidRDefault="007679D5" w:rsidP="00DB6DF9">
            <w:pPr>
              <w:pStyle w:val="TableParagraph"/>
              <w:spacing w:line="288" w:lineRule="auto"/>
              <w:ind w:right="138"/>
              <w:rPr>
                <w:sz w:val="16"/>
                <w:szCs w:val="16"/>
              </w:rPr>
            </w:pPr>
            <w:r w:rsidRPr="00AC3DA4">
              <w:rPr>
                <w:color w:val="545454"/>
                <w:sz w:val="16"/>
                <w:szCs w:val="16"/>
              </w:rPr>
              <w:t>Riders</w:t>
            </w:r>
            <w:r w:rsidRPr="00AC3DA4">
              <w:rPr>
                <w:color w:val="545454"/>
                <w:spacing w:val="-12"/>
                <w:sz w:val="16"/>
                <w:szCs w:val="16"/>
              </w:rPr>
              <w:t xml:space="preserve"> </w:t>
            </w:r>
            <w:r w:rsidRPr="00AC3DA4">
              <w:rPr>
                <w:color w:val="545454"/>
                <w:sz w:val="16"/>
                <w:szCs w:val="16"/>
              </w:rPr>
              <w:t>List</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shd w:val="clear" w:color="auto" w:fill="F6F6F6"/>
          </w:tcPr>
          <w:p w:rsidR="007679D5" w:rsidRPr="00AC3DA4" w:rsidRDefault="007679D5" w:rsidP="00DB6DF9">
            <w:pPr>
              <w:pStyle w:val="TableParagraph"/>
              <w:rPr>
                <w:sz w:val="16"/>
                <w:szCs w:val="16"/>
              </w:rPr>
            </w:pPr>
            <w:r w:rsidRPr="00AC3DA4">
              <w:rPr>
                <w:color w:val="545454"/>
                <w:sz w:val="16"/>
                <w:szCs w:val="16"/>
              </w:rPr>
              <w:t xml:space="preserve">1. Tap each status </w:t>
            </w:r>
            <w:r w:rsidRPr="00AC3DA4">
              <w:rPr>
                <w:color w:val="545454"/>
                <w:spacing w:val="-5"/>
                <w:sz w:val="16"/>
                <w:szCs w:val="16"/>
              </w:rPr>
              <w:t>tab</w:t>
            </w:r>
          </w:p>
        </w:tc>
        <w:tc>
          <w:tcPr>
            <w:tcW w:w="2551" w:type="dxa"/>
            <w:shd w:val="clear" w:color="auto" w:fill="F6F6F6"/>
          </w:tcPr>
          <w:p w:rsidR="007679D5" w:rsidRPr="00AC3DA4" w:rsidRDefault="007679D5" w:rsidP="00DB6DF9">
            <w:pPr>
              <w:pStyle w:val="TableParagraph"/>
              <w:ind w:left="100"/>
              <w:rPr>
                <w:sz w:val="16"/>
                <w:szCs w:val="16"/>
              </w:rPr>
            </w:pPr>
            <w:r w:rsidRPr="00AC3DA4">
              <w:rPr>
                <w:color w:val="545454"/>
                <w:sz w:val="16"/>
                <w:szCs w:val="16"/>
              </w:rPr>
              <w:t xml:space="preserve">List filtered per selected </w:t>
            </w:r>
            <w:r w:rsidRPr="00AC3DA4">
              <w:rPr>
                <w:color w:val="545454"/>
                <w:spacing w:val="-2"/>
                <w:sz w:val="16"/>
                <w:szCs w:val="16"/>
              </w:rPr>
              <w:t>status</w:t>
            </w:r>
          </w:p>
        </w:tc>
        <w:tc>
          <w:tcPr>
            <w:tcW w:w="794" w:type="dxa"/>
            <w:shd w:val="clear" w:color="auto" w:fill="F6F6F6"/>
          </w:tcPr>
          <w:p w:rsidR="007679D5" w:rsidRPr="00AC3DA4" w:rsidRDefault="007679D5"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7679D5" w:rsidRPr="00AC3DA4" w:rsidRDefault="007679D5" w:rsidP="00DB6DF9">
            <w:pPr>
              <w:pStyle w:val="TableParagraph"/>
              <w:ind w:left="100"/>
              <w:rPr>
                <w:sz w:val="16"/>
                <w:szCs w:val="16"/>
              </w:rPr>
            </w:pPr>
            <w:r w:rsidRPr="00AC3DA4">
              <w:rPr>
                <w:color w:val="545454"/>
                <w:spacing w:val="-4"/>
                <w:sz w:val="16"/>
                <w:szCs w:val="16"/>
              </w:rPr>
              <w:t>Pass</w:t>
            </w:r>
          </w:p>
        </w:tc>
      </w:tr>
      <w:tr w:rsidR="007679D5" w:rsidRPr="00AC3DA4" w:rsidTr="007679D5">
        <w:trPr>
          <w:trHeight w:val="630"/>
        </w:trPr>
        <w:tc>
          <w:tcPr>
            <w:tcW w:w="907" w:type="dxa"/>
          </w:tcPr>
          <w:p w:rsidR="007679D5" w:rsidRPr="00AC3DA4" w:rsidRDefault="007679D5"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TC-AR-0 </w:t>
            </w:r>
            <w:r w:rsidRPr="00AC3DA4">
              <w:rPr>
                <w:rFonts w:ascii="Arial"/>
                <w:b/>
                <w:color w:val="FB153B"/>
                <w:spacing w:val="-10"/>
                <w:sz w:val="16"/>
                <w:szCs w:val="16"/>
              </w:rPr>
              <w:t>3</w:t>
            </w:r>
          </w:p>
        </w:tc>
        <w:tc>
          <w:tcPr>
            <w:tcW w:w="1984" w:type="dxa"/>
          </w:tcPr>
          <w:p w:rsidR="007679D5" w:rsidRPr="00AC3DA4" w:rsidRDefault="007679D5" w:rsidP="00DB6DF9">
            <w:pPr>
              <w:pStyle w:val="TableParagraph"/>
              <w:spacing w:line="288" w:lineRule="auto"/>
              <w:ind w:right="89"/>
              <w:rPr>
                <w:sz w:val="16"/>
                <w:szCs w:val="16"/>
              </w:rPr>
            </w:pPr>
            <w:r w:rsidRPr="00AC3DA4">
              <w:rPr>
                <w:color w:val="545454"/>
                <w:sz w:val="16"/>
                <w:szCs w:val="16"/>
              </w:rPr>
              <w:t>Tapping rider opens Rider</w:t>
            </w:r>
            <w:r w:rsidRPr="00AC3DA4">
              <w:rPr>
                <w:color w:val="545454"/>
                <w:spacing w:val="-12"/>
                <w:sz w:val="16"/>
                <w:szCs w:val="16"/>
              </w:rPr>
              <w:t xml:space="preserve"> </w:t>
            </w:r>
            <w:r w:rsidRPr="00AC3DA4">
              <w:rPr>
                <w:color w:val="545454"/>
                <w:sz w:val="16"/>
                <w:szCs w:val="16"/>
              </w:rPr>
              <w:t>Verification</w:t>
            </w:r>
            <w:r w:rsidRPr="00AC3DA4">
              <w:rPr>
                <w:color w:val="545454"/>
                <w:spacing w:val="-11"/>
                <w:sz w:val="16"/>
                <w:szCs w:val="16"/>
              </w:rPr>
              <w:t xml:space="preserve"> </w:t>
            </w:r>
            <w:r w:rsidRPr="00AC3DA4">
              <w:rPr>
                <w:color w:val="545454"/>
                <w:sz w:val="16"/>
                <w:szCs w:val="16"/>
              </w:rPr>
              <w:t>screen</w:t>
            </w:r>
          </w:p>
        </w:tc>
        <w:tc>
          <w:tcPr>
            <w:tcW w:w="1814" w:type="dxa"/>
          </w:tcPr>
          <w:p w:rsidR="007679D5" w:rsidRPr="00AC3DA4" w:rsidRDefault="007679D5" w:rsidP="00DB6DF9">
            <w:pPr>
              <w:pStyle w:val="TableParagraph"/>
              <w:spacing w:line="288" w:lineRule="auto"/>
              <w:ind w:right="138"/>
              <w:rPr>
                <w:sz w:val="16"/>
                <w:szCs w:val="16"/>
              </w:rPr>
            </w:pPr>
            <w:r w:rsidRPr="00AC3DA4">
              <w:rPr>
                <w:color w:val="545454"/>
                <w:sz w:val="16"/>
                <w:szCs w:val="16"/>
              </w:rPr>
              <w:t>Riders</w:t>
            </w:r>
            <w:r w:rsidRPr="00AC3DA4">
              <w:rPr>
                <w:color w:val="545454"/>
                <w:spacing w:val="-12"/>
                <w:sz w:val="16"/>
                <w:szCs w:val="16"/>
              </w:rPr>
              <w:t xml:space="preserve"> </w:t>
            </w:r>
            <w:r w:rsidRPr="00AC3DA4">
              <w:rPr>
                <w:color w:val="545454"/>
                <w:sz w:val="16"/>
                <w:szCs w:val="16"/>
              </w:rPr>
              <w:t>List</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7679D5" w:rsidRPr="00AC3DA4" w:rsidRDefault="007679D5" w:rsidP="00DB6DF9">
            <w:pPr>
              <w:pStyle w:val="TableParagraph"/>
              <w:rPr>
                <w:sz w:val="16"/>
                <w:szCs w:val="16"/>
              </w:rPr>
            </w:pPr>
            <w:r w:rsidRPr="00AC3DA4">
              <w:rPr>
                <w:color w:val="545454"/>
                <w:sz w:val="16"/>
                <w:szCs w:val="16"/>
              </w:rPr>
              <w:t xml:space="preserve">1. Tap on a </w:t>
            </w:r>
            <w:r w:rsidRPr="00AC3DA4">
              <w:rPr>
                <w:color w:val="545454"/>
                <w:spacing w:val="-2"/>
                <w:sz w:val="16"/>
                <w:szCs w:val="16"/>
              </w:rPr>
              <w:t>rider</w:t>
            </w:r>
          </w:p>
        </w:tc>
        <w:tc>
          <w:tcPr>
            <w:tcW w:w="2551" w:type="dxa"/>
          </w:tcPr>
          <w:p w:rsidR="007679D5" w:rsidRPr="00AC3DA4" w:rsidRDefault="007679D5" w:rsidP="00DB6DF9">
            <w:pPr>
              <w:pStyle w:val="TableParagraph"/>
              <w:spacing w:line="288" w:lineRule="auto"/>
              <w:ind w:left="100" w:right="241"/>
              <w:rPr>
                <w:sz w:val="16"/>
                <w:szCs w:val="16"/>
              </w:rPr>
            </w:pPr>
            <w:r w:rsidRPr="00AC3DA4">
              <w:rPr>
                <w:color w:val="545454"/>
                <w:sz w:val="16"/>
                <w:szCs w:val="16"/>
              </w:rPr>
              <w:t>Rider</w:t>
            </w:r>
            <w:r w:rsidRPr="00AC3DA4">
              <w:rPr>
                <w:color w:val="545454"/>
                <w:spacing w:val="-12"/>
                <w:sz w:val="16"/>
                <w:szCs w:val="16"/>
              </w:rPr>
              <w:t xml:space="preserve"> </w:t>
            </w:r>
            <w:r w:rsidRPr="00AC3DA4">
              <w:rPr>
                <w:color w:val="545454"/>
                <w:sz w:val="16"/>
                <w:szCs w:val="16"/>
              </w:rPr>
              <w:t>Verification</w:t>
            </w:r>
            <w:r w:rsidRPr="00AC3DA4">
              <w:rPr>
                <w:color w:val="545454"/>
                <w:spacing w:val="-11"/>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with CNIC and selfie images</w:t>
            </w:r>
          </w:p>
        </w:tc>
        <w:tc>
          <w:tcPr>
            <w:tcW w:w="794" w:type="dxa"/>
          </w:tcPr>
          <w:p w:rsidR="007679D5" w:rsidRPr="00AC3DA4" w:rsidRDefault="007679D5" w:rsidP="00DB6DF9">
            <w:pPr>
              <w:pStyle w:val="TableParagraph"/>
              <w:ind w:left="100"/>
              <w:rPr>
                <w:sz w:val="16"/>
                <w:szCs w:val="16"/>
              </w:rPr>
            </w:pPr>
            <w:r w:rsidRPr="00AC3DA4">
              <w:rPr>
                <w:color w:val="E64B3B"/>
                <w:spacing w:val="-4"/>
                <w:sz w:val="16"/>
                <w:szCs w:val="16"/>
              </w:rPr>
              <w:t>High</w:t>
            </w:r>
          </w:p>
        </w:tc>
        <w:tc>
          <w:tcPr>
            <w:tcW w:w="794" w:type="dxa"/>
          </w:tcPr>
          <w:p w:rsidR="007679D5" w:rsidRPr="00AC3DA4" w:rsidRDefault="007679D5" w:rsidP="00DB6DF9">
            <w:pPr>
              <w:pStyle w:val="TableParagraph"/>
              <w:ind w:left="100"/>
              <w:rPr>
                <w:sz w:val="16"/>
                <w:szCs w:val="16"/>
              </w:rPr>
            </w:pPr>
            <w:r w:rsidRPr="00AC3DA4">
              <w:rPr>
                <w:color w:val="545454"/>
                <w:spacing w:val="-4"/>
                <w:sz w:val="16"/>
                <w:szCs w:val="16"/>
              </w:rPr>
              <w:t>Pass</w:t>
            </w:r>
          </w:p>
        </w:tc>
      </w:tr>
      <w:tr w:rsidR="007679D5" w:rsidRPr="00AC3DA4" w:rsidTr="007679D5">
        <w:trPr>
          <w:trHeight w:val="630"/>
        </w:trPr>
        <w:tc>
          <w:tcPr>
            <w:tcW w:w="907" w:type="dxa"/>
            <w:shd w:val="clear" w:color="auto" w:fill="F6F6F6"/>
          </w:tcPr>
          <w:p w:rsidR="007679D5" w:rsidRPr="00AC3DA4" w:rsidRDefault="007679D5"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TC-AR-0 </w:t>
            </w:r>
            <w:r w:rsidRPr="00AC3DA4">
              <w:rPr>
                <w:rFonts w:ascii="Arial"/>
                <w:b/>
                <w:color w:val="FB153B"/>
                <w:spacing w:val="-10"/>
                <w:sz w:val="16"/>
                <w:szCs w:val="16"/>
              </w:rPr>
              <w:t>4</w:t>
            </w:r>
          </w:p>
        </w:tc>
        <w:tc>
          <w:tcPr>
            <w:tcW w:w="1984" w:type="dxa"/>
            <w:shd w:val="clear" w:color="auto" w:fill="F6F6F6"/>
          </w:tcPr>
          <w:p w:rsidR="007679D5" w:rsidRPr="00AC3DA4" w:rsidRDefault="007679D5" w:rsidP="00DB6DF9">
            <w:pPr>
              <w:pStyle w:val="TableParagraph"/>
              <w:spacing w:line="288" w:lineRule="auto"/>
              <w:rPr>
                <w:sz w:val="16"/>
                <w:szCs w:val="16"/>
              </w:rPr>
            </w:pPr>
            <w:r w:rsidRPr="00AC3DA4">
              <w:rPr>
                <w:color w:val="545454"/>
                <w:sz w:val="16"/>
                <w:szCs w:val="16"/>
              </w:rPr>
              <w:t>Approve</w:t>
            </w:r>
            <w:r w:rsidRPr="00AC3DA4">
              <w:rPr>
                <w:color w:val="545454"/>
                <w:spacing w:val="-12"/>
                <w:sz w:val="16"/>
                <w:szCs w:val="16"/>
              </w:rPr>
              <w:t xml:space="preserve"> </w:t>
            </w:r>
            <w:r w:rsidRPr="00AC3DA4">
              <w:rPr>
                <w:color w:val="545454"/>
                <w:sz w:val="16"/>
                <w:szCs w:val="16"/>
              </w:rPr>
              <w:t>rider</w:t>
            </w:r>
            <w:r w:rsidRPr="00AC3DA4">
              <w:rPr>
                <w:color w:val="545454"/>
                <w:spacing w:val="-11"/>
                <w:sz w:val="16"/>
                <w:szCs w:val="16"/>
              </w:rPr>
              <w:t xml:space="preserve"> </w:t>
            </w:r>
            <w:r w:rsidRPr="00AC3DA4">
              <w:rPr>
                <w:color w:val="545454"/>
                <w:sz w:val="16"/>
                <w:szCs w:val="16"/>
              </w:rPr>
              <w:t>updates Firestore status</w:t>
            </w:r>
          </w:p>
        </w:tc>
        <w:tc>
          <w:tcPr>
            <w:tcW w:w="1814" w:type="dxa"/>
            <w:shd w:val="clear" w:color="auto" w:fill="F6F6F6"/>
          </w:tcPr>
          <w:p w:rsidR="007679D5" w:rsidRPr="00AC3DA4" w:rsidRDefault="007679D5" w:rsidP="00DB6DF9">
            <w:pPr>
              <w:pStyle w:val="TableParagraph"/>
              <w:spacing w:line="288" w:lineRule="auto"/>
              <w:ind w:right="478"/>
              <w:rPr>
                <w:sz w:val="16"/>
                <w:szCs w:val="16"/>
              </w:rPr>
            </w:pPr>
            <w:r w:rsidRPr="00AC3DA4">
              <w:rPr>
                <w:color w:val="545454"/>
                <w:sz w:val="16"/>
                <w:szCs w:val="16"/>
              </w:rPr>
              <w:t>Rider</w:t>
            </w:r>
            <w:r w:rsidRPr="00AC3DA4">
              <w:rPr>
                <w:color w:val="545454"/>
                <w:spacing w:val="-12"/>
                <w:sz w:val="16"/>
                <w:szCs w:val="16"/>
              </w:rPr>
              <w:t xml:space="preserve"> </w:t>
            </w:r>
            <w:r w:rsidRPr="00AC3DA4">
              <w:rPr>
                <w:color w:val="545454"/>
                <w:sz w:val="16"/>
                <w:szCs w:val="16"/>
              </w:rPr>
              <w:t>Verification screen open</w:t>
            </w:r>
          </w:p>
        </w:tc>
        <w:tc>
          <w:tcPr>
            <w:tcW w:w="2834" w:type="dxa"/>
            <w:shd w:val="clear" w:color="auto" w:fill="F6F6F6"/>
          </w:tcPr>
          <w:p w:rsidR="007679D5" w:rsidRPr="00AC3DA4" w:rsidRDefault="007679D5" w:rsidP="00DB6DF9">
            <w:pPr>
              <w:pStyle w:val="TableParagraph"/>
              <w:rPr>
                <w:sz w:val="16"/>
                <w:szCs w:val="16"/>
              </w:rPr>
            </w:pPr>
            <w:r w:rsidRPr="00AC3DA4">
              <w:rPr>
                <w:color w:val="545454"/>
                <w:sz w:val="16"/>
                <w:szCs w:val="16"/>
              </w:rPr>
              <w:t xml:space="preserve">1. Tap </w:t>
            </w:r>
            <w:r w:rsidRPr="00AC3DA4">
              <w:rPr>
                <w:color w:val="545454"/>
                <w:spacing w:val="-2"/>
                <w:sz w:val="16"/>
                <w:szCs w:val="16"/>
              </w:rPr>
              <w:t>Approve</w:t>
            </w:r>
          </w:p>
        </w:tc>
        <w:tc>
          <w:tcPr>
            <w:tcW w:w="2551" w:type="dxa"/>
            <w:shd w:val="clear" w:color="auto" w:fill="F6F6F6"/>
          </w:tcPr>
          <w:p w:rsidR="007679D5" w:rsidRPr="00AC3DA4" w:rsidRDefault="007679D5" w:rsidP="00DB6DF9">
            <w:pPr>
              <w:pStyle w:val="TableParagraph"/>
              <w:spacing w:line="288" w:lineRule="auto"/>
              <w:ind w:left="100" w:right="241"/>
              <w:rPr>
                <w:sz w:val="16"/>
                <w:szCs w:val="16"/>
              </w:rPr>
            </w:pPr>
            <w:r w:rsidRPr="00AC3DA4">
              <w:rPr>
                <w:color w:val="545454"/>
                <w:sz w:val="16"/>
                <w:szCs w:val="16"/>
              </w:rPr>
              <w:t>Status</w:t>
            </w:r>
            <w:r w:rsidRPr="00AC3DA4">
              <w:rPr>
                <w:color w:val="545454"/>
                <w:spacing w:val="-12"/>
                <w:sz w:val="16"/>
                <w:szCs w:val="16"/>
              </w:rPr>
              <w:t xml:space="preserve"> </w:t>
            </w:r>
            <w:r w:rsidRPr="00AC3DA4">
              <w:rPr>
                <w:color w:val="545454"/>
                <w:sz w:val="16"/>
                <w:szCs w:val="16"/>
              </w:rPr>
              <w:t>=</w:t>
            </w:r>
            <w:r w:rsidRPr="00AC3DA4">
              <w:rPr>
                <w:color w:val="545454"/>
                <w:spacing w:val="-11"/>
                <w:sz w:val="16"/>
                <w:szCs w:val="16"/>
              </w:rPr>
              <w:t xml:space="preserve"> </w:t>
            </w:r>
            <w:r w:rsidRPr="00AC3DA4">
              <w:rPr>
                <w:color w:val="545454"/>
                <w:sz w:val="16"/>
                <w:szCs w:val="16"/>
              </w:rPr>
              <w:t>'approved';</w:t>
            </w:r>
            <w:r w:rsidRPr="00AC3DA4">
              <w:rPr>
                <w:color w:val="545454"/>
                <w:spacing w:val="-11"/>
                <w:sz w:val="16"/>
                <w:szCs w:val="16"/>
              </w:rPr>
              <w:t xml:space="preserve"> </w:t>
            </w:r>
            <w:r w:rsidRPr="00AC3DA4">
              <w:rPr>
                <w:color w:val="545454"/>
                <w:sz w:val="16"/>
                <w:szCs w:val="16"/>
              </w:rPr>
              <w:t xml:space="preserve">navigates </w:t>
            </w:r>
            <w:r w:rsidRPr="00AC3DA4">
              <w:rPr>
                <w:color w:val="545454"/>
                <w:spacing w:val="-4"/>
                <w:sz w:val="16"/>
                <w:szCs w:val="16"/>
              </w:rPr>
              <w:t>back</w:t>
            </w:r>
          </w:p>
        </w:tc>
        <w:tc>
          <w:tcPr>
            <w:tcW w:w="794" w:type="dxa"/>
            <w:shd w:val="clear" w:color="auto" w:fill="F6F6F6"/>
          </w:tcPr>
          <w:p w:rsidR="007679D5" w:rsidRPr="00AC3DA4" w:rsidRDefault="007679D5"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7679D5" w:rsidRPr="00AC3DA4" w:rsidRDefault="007679D5" w:rsidP="00DB6DF9">
            <w:pPr>
              <w:pStyle w:val="TableParagraph"/>
              <w:ind w:left="100"/>
              <w:rPr>
                <w:sz w:val="16"/>
                <w:szCs w:val="16"/>
              </w:rPr>
            </w:pPr>
            <w:r w:rsidRPr="00AC3DA4">
              <w:rPr>
                <w:color w:val="545454"/>
                <w:spacing w:val="-4"/>
                <w:sz w:val="16"/>
                <w:szCs w:val="16"/>
              </w:rPr>
              <w:t>Pass</w:t>
            </w:r>
          </w:p>
        </w:tc>
      </w:tr>
      <w:tr w:rsidR="007679D5" w:rsidRPr="00AC3DA4" w:rsidTr="007679D5">
        <w:trPr>
          <w:trHeight w:val="630"/>
        </w:trPr>
        <w:tc>
          <w:tcPr>
            <w:tcW w:w="907" w:type="dxa"/>
          </w:tcPr>
          <w:p w:rsidR="007679D5" w:rsidRPr="00AC3DA4" w:rsidRDefault="007679D5"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TC-AR-0 </w:t>
            </w:r>
            <w:r w:rsidRPr="00AC3DA4">
              <w:rPr>
                <w:rFonts w:ascii="Arial"/>
                <w:b/>
                <w:color w:val="FB153B"/>
                <w:spacing w:val="-10"/>
                <w:sz w:val="16"/>
                <w:szCs w:val="16"/>
              </w:rPr>
              <w:t>5</w:t>
            </w:r>
          </w:p>
        </w:tc>
        <w:tc>
          <w:tcPr>
            <w:tcW w:w="1984" w:type="dxa"/>
          </w:tcPr>
          <w:p w:rsidR="007679D5" w:rsidRPr="00AC3DA4" w:rsidRDefault="007679D5" w:rsidP="00DB6DF9">
            <w:pPr>
              <w:pStyle w:val="TableParagraph"/>
              <w:spacing w:line="288" w:lineRule="auto"/>
              <w:rPr>
                <w:sz w:val="16"/>
                <w:szCs w:val="16"/>
              </w:rPr>
            </w:pPr>
            <w:r w:rsidRPr="00AC3DA4">
              <w:rPr>
                <w:color w:val="545454"/>
                <w:sz w:val="16"/>
                <w:szCs w:val="16"/>
              </w:rPr>
              <w:t>Reject</w:t>
            </w:r>
            <w:r w:rsidRPr="00AC3DA4">
              <w:rPr>
                <w:color w:val="545454"/>
                <w:spacing w:val="-12"/>
                <w:sz w:val="16"/>
                <w:szCs w:val="16"/>
              </w:rPr>
              <w:t xml:space="preserve"> </w:t>
            </w:r>
            <w:r w:rsidRPr="00AC3DA4">
              <w:rPr>
                <w:color w:val="545454"/>
                <w:sz w:val="16"/>
                <w:szCs w:val="16"/>
              </w:rPr>
              <w:t>rider</w:t>
            </w:r>
            <w:r w:rsidRPr="00AC3DA4">
              <w:rPr>
                <w:color w:val="545454"/>
                <w:spacing w:val="-11"/>
                <w:sz w:val="16"/>
                <w:szCs w:val="16"/>
              </w:rPr>
              <w:t xml:space="preserve"> </w:t>
            </w:r>
            <w:r w:rsidRPr="00AC3DA4">
              <w:rPr>
                <w:color w:val="545454"/>
                <w:sz w:val="16"/>
                <w:szCs w:val="16"/>
              </w:rPr>
              <w:t>updates Firestore status</w:t>
            </w:r>
          </w:p>
        </w:tc>
        <w:tc>
          <w:tcPr>
            <w:tcW w:w="1814" w:type="dxa"/>
          </w:tcPr>
          <w:p w:rsidR="007679D5" w:rsidRPr="00AC3DA4" w:rsidRDefault="007679D5" w:rsidP="00DB6DF9">
            <w:pPr>
              <w:pStyle w:val="TableParagraph"/>
              <w:spacing w:line="288" w:lineRule="auto"/>
              <w:ind w:right="478"/>
              <w:rPr>
                <w:sz w:val="16"/>
                <w:szCs w:val="16"/>
              </w:rPr>
            </w:pPr>
            <w:r w:rsidRPr="00AC3DA4">
              <w:rPr>
                <w:color w:val="545454"/>
                <w:sz w:val="16"/>
                <w:szCs w:val="16"/>
              </w:rPr>
              <w:t>Rider</w:t>
            </w:r>
            <w:r w:rsidRPr="00AC3DA4">
              <w:rPr>
                <w:color w:val="545454"/>
                <w:spacing w:val="-12"/>
                <w:sz w:val="16"/>
                <w:szCs w:val="16"/>
              </w:rPr>
              <w:t xml:space="preserve"> </w:t>
            </w:r>
            <w:r w:rsidRPr="00AC3DA4">
              <w:rPr>
                <w:color w:val="545454"/>
                <w:sz w:val="16"/>
                <w:szCs w:val="16"/>
              </w:rPr>
              <w:t>Verification screen open</w:t>
            </w:r>
          </w:p>
        </w:tc>
        <w:tc>
          <w:tcPr>
            <w:tcW w:w="2834" w:type="dxa"/>
          </w:tcPr>
          <w:p w:rsidR="007679D5" w:rsidRPr="00AC3DA4" w:rsidRDefault="007679D5" w:rsidP="00DB6DF9">
            <w:pPr>
              <w:pStyle w:val="TableParagraph"/>
              <w:rPr>
                <w:sz w:val="16"/>
                <w:szCs w:val="16"/>
              </w:rPr>
            </w:pPr>
            <w:r w:rsidRPr="00AC3DA4">
              <w:rPr>
                <w:color w:val="545454"/>
                <w:sz w:val="16"/>
                <w:szCs w:val="16"/>
              </w:rPr>
              <w:t xml:space="preserve">1. Tap </w:t>
            </w:r>
            <w:r w:rsidRPr="00AC3DA4">
              <w:rPr>
                <w:color w:val="545454"/>
                <w:spacing w:val="-2"/>
                <w:sz w:val="16"/>
                <w:szCs w:val="16"/>
              </w:rPr>
              <w:t>Reject</w:t>
            </w:r>
          </w:p>
        </w:tc>
        <w:tc>
          <w:tcPr>
            <w:tcW w:w="2551" w:type="dxa"/>
          </w:tcPr>
          <w:p w:rsidR="007679D5" w:rsidRPr="00AC3DA4" w:rsidRDefault="007679D5" w:rsidP="00DB6DF9">
            <w:pPr>
              <w:pStyle w:val="TableParagraph"/>
              <w:spacing w:line="288" w:lineRule="auto"/>
              <w:ind w:left="100" w:right="241"/>
              <w:rPr>
                <w:sz w:val="16"/>
                <w:szCs w:val="16"/>
              </w:rPr>
            </w:pPr>
            <w:r w:rsidRPr="00AC3DA4">
              <w:rPr>
                <w:color w:val="545454"/>
                <w:sz w:val="16"/>
                <w:szCs w:val="16"/>
              </w:rPr>
              <w:t>Status</w:t>
            </w:r>
            <w:r w:rsidRPr="00AC3DA4">
              <w:rPr>
                <w:color w:val="545454"/>
                <w:spacing w:val="-12"/>
                <w:sz w:val="16"/>
                <w:szCs w:val="16"/>
              </w:rPr>
              <w:t xml:space="preserve"> </w:t>
            </w:r>
            <w:r w:rsidRPr="00AC3DA4">
              <w:rPr>
                <w:color w:val="545454"/>
                <w:sz w:val="16"/>
                <w:szCs w:val="16"/>
              </w:rPr>
              <w:t>=</w:t>
            </w:r>
            <w:r w:rsidRPr="00AC3DA4">
              <w:rPr>
                <w:color w:val="545454"/>
                <w:spacing w:val="-11"/>
                <w:sz w:val="16"/>
                <w:szCs w:val="16"/>
              </w:rPr>
              <w:t xml:space="preserve"> </w:t>
            </w:r>
            <w:r w:rsidRPr="00AC3DA4">
              <w:rPr>
                <w:color w:val="545454"/>
                <w:sz w:val="16"/>
                <w:szCs w:val="16"/>
              </w:rPr>
              <w:t>'rejected';</w:t>
            </w:r>
            <w:r w:rsidRPr="00AC3DA4">
              <w:rPr>
                <w:color w:val="545454"/>
                <w:spacing w:val="-11"/>
                <w:sz w:val="16"/>
                <w:szCs w:val="16"/>
              </w:rPr>
              <w:t xml:space="preserve"> </w:t>
            </w:r>
            <w:r w:rsidRPr="00AC3DA4">
              <w:rPr>
                <w:color w:val="545454"/>
                <w:sz w:val="16"/>
                <w:szCs w:val="16"/>
              </w:rPr>
              <w:t xml:space="preserve">navigates </w:t>
            </w:r>
            <w:r w:rsidRPr="00AC3DA4">
              <w:rPr>
                <w:color w:val="545454"/>
                <w:spacing w:val="-4"/>
                <w:sz w:val="16"/>
                <w:szCs w:val="16"/>
              </w:rPr>
              <w:t>back</w:t>
            </w:r>
          </w:p>
        </w:tc>
        <w:tc>
          <w:tcPr>
            <w:tcW w:w="794" w:type="dxa"/>
          </w:tcPr>
          <w:p w:rsidR="007679D5" w:rsidRPr="00AC3DA4" w:rsidRDefault="007679D5" w:rsidP="00DB6DF9">
            <w:pPr>
              <w:pStyle w:val="TableParagraph"/>
              <w:ind w:left="100"/>
              <w:rPr>
                <w:sz w:val="16"/>
                <w:szCs w:val="16"/>
              </w:rPr>
            </w:pPr>
            <w:r w:rsidRPr="00AC3DA4">
              <w:rPr>
                <w:color w:val="E64B3B"/>
                <w:spacing w:val="-4"/>
                <w:sz w:val="16"/>
                <w:szCs w:val="16"/>
              </w:rPr>
              <w:t>High</w:t>
            </w:r>
          </w:p>
        </w:tc>
        <w:tc>
          <w:tcPr>
            <w:tcW w:w="794" w:type="dxa"/>
          </w:tcPr>
          <w:p w:rsidR="007679D5" w:rsidRPr="00AC3DA4" w:rsidRDefault="007679D5" w:rsidP="00DB6DF9">
            <w:pPr>
              <w:pStyle w:val="TableParagraph"/>
              <w:ind w:left="100"/>
              <w:rPr>
                <w:sz w:val="16"/>
                <w:szCs w:val="16"/>
              </w:rPr>
            </w:pPr>
            <w:r w:rsidRPr="00AC3DA4">
              <w:rPr>
                <w:color w:val="545454"/>
                <w:spacing w:val="-4"/>
                <w:sz w:val="16"/>
                <w:szCs w:val="16"/>
              </w:rPr>
              <w:t>Pass</w:t>
            </w:r>
          </w:p>
        </w:tc>
      </w:tr>
      <w:tr w:rsidR="007679D5" w:rsidRPr="00AC3DA4" w:rsidTr="007679D5">
        <w:trPr>
          <w:trHeight w:val="630"/>
        </w:trPr>
        <w:tc>
          <w:tcPr>
            <w:tcW w:w="907" w:type="dxa"/>
            <w:shd w:val="clear" w:color="auto" w:fill="F6F6F6"/>
          </w:tcPr>
          <w:p w:rsidR="007679D5" w:rsidRPr="00AC3DA4" w:rsidRDefault="007679D5"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TC-AR-0 </w:t>
            </w:r>
            <w:r w:rsidRPr="00AC3DA4">
              <w:rPr>
                <w:rFonts w:ascii="Arial"/>
                <w:b/>
                <w:color w:val="FB153B"/>
                <w:spacing w:val="-10"/>
                <w:sz w:val="16"/>
                <w:szCs w:val="16"/>
              </w:rPr>
              <w:t>6</w:t>
            </w:r>
          </w:p>
        </w:tc>
        <w:tc>
          <w:tcPr>
            <w:tcW w:w="1984" w:type="dxa"/>
            <w:shd w:val="clear" w:color="auto" w:fill="F6F6F6"/>
          </w:tcPr>
          <w:p w:rsidR="007679D5" w:rsidRPr="00AC3DA4" w:rsidRDefault="007679D5" w:rsidP="00DB6DF9">
            <w:pPr>
              <w:pStyle w:val="TableParagraph"/>
              <w:spacing w:line="288" w:lineRule="auto"/>
              <w:ind w:right="137"/>
              <w:rPr>
                <w:sz w:val="16"/>
                <w:szCs w:val="16"/>
              </w:rPr>
            </w:pPr>
            <w:r w:rsidRPr="00AC3DA4">
              <w:rPr>
                <w:color w:val="545454"/>
                <w:sz w:val="16"/>
                <w:szCs w:val="16"/>
              </w:rPr>
              <w:t>Block rider sets isBlocked</w:t>
            </w:r>
            <w:r w:rsidRPr="00AC3DA4">
              <w:rPr>
                <w:color w:val="545454"/>
                <w:spacing w:val="-12"/>
                <w:sz w:val="16"/>
                <w:szCs w:val="16"/>
              </w:rPr>
              <w:t xml:space="preserve"> </w:t>
            </w:r>
            <w:r w:rsidRPr="00AC3DA4">
              <w:rPr>
                <w:color w:val="545454"/>
                <w:sz w:val="16"/>
                <w:szCs w:val="16"/>
              </w:rPr>
              <w:t>in</w:t>
            </w:r>
            <w:r w:rsidRPr="00AC3DA4">
              <w:rPr>
                <w:color w:val="545454"/>
                <w:spacing w:val="-11"/>
                <w:sz w:val="16"/>
                <w:szCs w:val="16"/>
              </w:rPr>
              <w:t xml:space="preserve"> </w:t>
            </w:r>
            <w:r w:rsidRPr="00AC3DA4">
              <w:rPr>
                <w:color w:val="545454"/>
                <w:sz w:val="16"/>
                <w:szCs w:val="16"/>
              </w:rPr>
              <w:t>Firestore</w:t>
            </w:r>
          </w:p>
        </w:tc>
        <w:tc>
          <w:tcPr>
            <w:tcW w:w="1814" w:type="dxa"/>
            <w:shd w:val="clear" w:color="auto" w:fill="F6F6F6"/>
          </w:tcPr>
          <w:p w:rsidR="007679D5" w:rsidRPr="00AC3DA4" w:rsidRDefault="007679D5" w:rsidP="00DB6DF9">
            <w:pPr>
              <w:pStyle w:val="TableParagraph"/>
              <w:spacing w:line="288" w:lineRule="auto"/>
              <w:ind w:right="478"/>
              <w:rPr>
                <w:sz w:val="16"/>
                <w:szCs w:val="16"/>
              </w:rPr>
            </w:pPr>
            <w:r w:rsidRPr="00AC3DA4">
              <w:rPr>
                <w:color w:val="545454"/>
                <w:sz w:val="16"/>
                <w:szCs w:val="16"/>
              </w:rPr>
              <w:t>Rider</w:t>
            </w:r>
            <w:r w:rsidRPr="00AC3DA4">
              <w:rPr>
                <w:color w:val="545454"/>
                <w:spacing w:val="-12"/>
                <w:sz w:val="16"/>
                <w:szCs w:val="16"/>
              </w:rPr>
              <w:t xml:space="preserve"> </w:t>
            </w:r>
            <w:r w:rsidRPr="00AC3DA4">
              <w:rPr>
                <w:color w:val="545454"/>
                <w:sz w:val="16"/>
                <w:szCs w:val="16"/>
              </w:rPr>
              <w:t>Verification screen open</w:t>
            </w:r>
          </w:p>
        </w:tc>
        <w:tc>
          <w:tcPr>
            <w:tcW w:w="2834" w:type="dxa"/>
            <w:shd w:val="clear" w:color="auto" w:fill="F6F6F6"/>
          </w:tcPr>
          <w:p w:rsidR="007679D5" w:rsidRPr="00AC3DA4" w:rsidRDefault="007679D5" w:rsidP="00DB6DF9">
            <w:pPr>
              <w:pStyle w:val="TableParagraph"/>
              <w:rPr>
                <w:sz w:val="16"/>
                <w:szCs w:val="16"/>
              </w:rPr>
            </w:pPr>
            <w:r w:rsidRPr="00AC3DA4">
              <w:rPr>
                <w:color w:val="545454"/>
                <w:sz w:val="16"/>
                <w:szCs w:val="16"/>
              </w:rPr>
              <w:t xml:space="preserve">1. Tap </w:t>
            </w:r>
            <w:r w:rsidRPr="00AC3DA4">
              <w:rPr>
                <w:color w:val="545454"/>
                <w:spacing w:val="-2"/>
                <w:sz w:val="16"/>
                <w:szCs w:val="16"/>
              </w:rPr>
              <w:t>Block</w:t>
            </w:r>
          </w:p>
        </w:tc>
        <w:tc>
          <w:tcPr>
            <w:tcW w:w="2551" w:type="dxa"/>
            <w:shd w:val="clear" w:color="auto" w:fill="F6F6F6"/>
          </w:tcPr>
          <w:p w:rsidR="007679D5" w:rsidRPr="00AC3DA4" w:rsidRDefault="007679D5" w:rsidP="00DB6DF9">
            <w:pPr>
              <w:pStyle w:val="TableParagraph"/>
              <w:spacing w:line="288" w:lineRule="auto"/>
              <w:ind w:left="100" w:right="241"/>
              <w:rPr>
                <w:sz w:val="16"/>
                <w:szCs w:val="16"/>
              </w:rPr>
            </w:pPr>
            <w:r w:rsidRPr="00AC3DA4">
              <w:rPr>
                <w:color w:val="545454"/>
                <w:sz w:val="16"/>
                <w:szCs w:val="16"/>
              </w:rPr>
              <w:t>isBlocked</w:t>
            </w:r>
            <w:r w:rsidRPr="00AC3DA4">
              <w:rPr>
                <w:color w:val="545454"/>
                <w:spacing w:val="-10"/>
                <w:sz w:val="16"/>
                <w:szCs w:val="16"/>
              </w:rPr>
              <w:t xml:space="preserve"> </w:t>
            </w:r>
            <w:r w:rsidRPr="00AC3DA4">
              <w:rPr>
                <w:color w:val="545454"/>
                <w:sz w:val="16"/>
                <w:szCs w:val="16"/>
              </w:rPr>
              <w:t>=</w:t>
            </w:r>
            <w:r w:rsidRPr="00AC3DA4">
              <w:rPr>
                <w:color w:val="545454"/>
                <w:spacing w:val="-10"/>
                <w:sz w:val="16"/>
                <w:szCs w:val="16"/>
              </w:rPr>
              <w:t xml:space="preserve"> </w:t>
            </w:r>
            <w:r w:rsidRPr="00AC3DA4">
              <w:rPr>
                <w:color w:val="545454"/>
                <w:sz w:val="16"/>
                <w:szCs w:val="16"/>
              </w:rPr>
              <w:t>true</w:t>
            </w:r>
            <w:r w:rsidRPr="00AC3DA4">
              <w:rPr>
                <w:color w:val="545454"/>
                <w:spacing w:val="-10"/>
                <w:sz w:val="16"/>
                <w:szCs w:val="16"/>
              </w:rPr>
              <w:t xml:space="preserve"> </w:t>
            </w:r>
            <w:r w:rsidRPr="00AC3DA4">
              <w:rPr>
                <w:color w:val="545454"/>
                <w:sz w:val="16"/>
                <w:szCs w:val="16"/>
              </w:rPr>
              <w:t>in</w:t>
            </w:r>
            <w:r w:rsidRPr="00AC3DA4">
              <w:rPr>
                <w:color w:val="545454"/>
                <w:spacing w:val="-10"/>
                <w:sz w:val="16"/>
                <w:szCs w:val="16"/>
              </w:rPr>
              <w:t xml:space="preserve"> </w:t>
            </w:r>
            <w:r w:rsidRPr="00AC3DA4">
              <w:rPr>
                <w:color w:val="545454"/>
                <w:sz w:val="16"/>
                <w:szCs w:val="16"/>
              </w:rPr>
              <w:t>Firestore; status updated</w:t>
            </w:r>
          </w:p>
        </w:tc>
        <w:tc>
          <w:tcPr>
            <w:tcW w:w="794" w:type="dxa"/>
            <w:shd w:val="clear" w:color="auto" w:fill="F6F6F6"/>
          </w:tcPr>
          <w:p w:rsidR="007679D5" w:rsidRPr="00AC3DA4" w:rsidRDefault="007679D5" w:rsidP="00DB6DF9">
            <w:pPr>
              <w:pStyle w:val="TableParagraph"/>
              <w:ind w:left="100"/>
              <w:rPr>
                <w:sz w:val="16"/>
                <w:szCs w:val="16"/>
              </w:rPr>
            </w:pPr>
            <w:r w:rsidRPr="00AC3DA4">
              <w:rPr>
                <w:color w:val="E64B3B"/>
                <w:spacing w:val="-4"/>
                <w:sz w:val="16"/>
                <w:szCs w:val="16"/>
              </w:rPr>
              <w:t>High</w:t>
            </w:r>
          </w:p>
        </w:tc>
        <w:tc>
          <w:tcPr>
            <w:tcW w:w="794" w:type="dxa"/>
            <w:shd w:val="clear" w:color="auto" w:fill="F6F6F6"/>
          </w:tcPr>
          <w:p w:rsidR="007679D5" w:rsidRPr="00AC3DA4" w:rsidRDefault="007679D5" w:rsidP="00DB6DF9">
            <w:pPr>
              <w:pStyle w:val="TableParagraph"/>
              <w:ind w:left="100"/>
              <w:rPr>
                <w:sz w:val="16"/>
                <w:szCs w:val="16"/>
              </w:rPr>
            </w:pPr>
            <w:r w:rsidRPr="00AC3DA4">
              <w:rPr>
                <w:color w:val="545454"/>
                <w:spacing w:val="-4"/>
                <w:sz w:val="16"/>
                <w:szCs w:val="16"/>
              </w:rPr>
              <w:t>Pass</w:t>
            </w:r>
          </w:p>
        </w:tc>
      </w:tr>
      <w:tr w:rsidR="007679D5" w:rsidRPr="00AC3DA4" w:rsidTr="007679D5">
        <w:trPr>
          <w:trHeight w:val="630"/>
        </w:trPr>
        <w:tc>
          <w:tcPr>
            <w:tcW w:w="907" w:type="dxa"/>
          </w:tcPr>
          <w:p w:rsidR="007679D5" w:rsidRPr="00AC3DA4" w:rsidRDefault="007679D5" w:rsidP="00DB6DF9">
            <w:pPr>
              <w:pStyle w:val="TableParagraph"/>
              <w:spacing w:line="312" w:lineRule="auto"/>
              <w:ind w:right="152"/>
              <w:rPr>
                <w:rFonts w:ascii="Arial"/>
                <w:b/>
                <w:sz w:val="16"/>
                <w:szCs w:val="16"/>
              </w:rPr>
            </w:pPr>
            <w:r w:rsidRPr="00AC3DA4">
              <w:rPr>
                <w:rFonts w:ascii="Arial"/>
                <w:b/>
                <w:color w:val="FB153B"/>
                <w:spacing w:val="-2"/>
                <w:sz w:val="16"/>
                <w:szCs w:val="16"/>
              </w:rPr>
              <w:t xml:space="preserve">TC-AR-0 </w:t>
            </w:r>
            <w:r w:rsidRPr="00AC3DA4">
              <w:rPr>
                <w:rFonts w:ascii="Arial"/>
                <w:b/>
                <w:color w:val="FB153B"/>
                <w:spacing w:val="-10"/>
                <w:sz w:val="16"/>
                <w:szCs w:val="16"/>
              </w:rPr>
              <w:t>7</w:t>
            </w:r>
          </w:p>
        </w:tc>
        <w:tc>
          <w:tcPr>
            <w:tcW w:w="1984" w:type="dxa"/>
          </w:tcPr>
          <w:p w:rsidR="007679D5" w:rsidRPr="00AC3DA4" w:rsidRDefault="007679D5" w:rsidP="00DB6DF9">
            <w:pPr>
              <w:pStyle w:val="TableParagraph"/>
              <w:spacing w:line="288" w:lineRule="auto"/>
              <w:rPr>
                <w:sz w:val="16"/>
                <w:szCs w:val="16"/>
              </w:rPr>
            </w:pPr>
            <w:r w:rsidRPr="00AC3DA4">
              <w:rPr>
                <w:color w:val="545454"/>
                <w:sz w:val="16"/>
                <w:szCs w:val="16"/>
              </w:rPr>
              <w:t>Search</w:t>
            </w:r>
            <w:r w:rsidRPr="00AC3DA4">
              <w:rPr>
                <w:color w:val="545454"/>
                <w:spacing w:val="-12"/>
                <w:sz w:val="16"/>
                <w:szCs w:val="16"/>
              </w:rPr>
              <w:t xml:space="preserve"> </w:t>
            </w:r>
            <w:r w:rsidRPr="00AC3DA4">
              <w:rPr>
                <w:color w:val="545454"/>
                <w:sz w:val="16"/>
                <w:szCs w:val="16"/>
              </w:rPr>
              <w:t>filters</w:t>
            </w:r>
            <w:r w:rsidRPr="00AC3DA4">
              <w:rPr>
                <w:color w:val="545454"/>
                <w:spacing w:val="-11"/>
                <w:sz w:val="16"/>
                <w:szCs w:val="16"/>
              </w:rPr>
              <w:t xml:space="preserve"> </w:t>
            </w:r>
            <w:r w:rsidRPr="00AC3DA4">
              <w:rPr>
                <w:color w:val="545454"/>
                <w:sz w:val="16"/>
                <w:szCs w:val="16"/>
              </w:rPr>
              <w:t>riders</w:t>
            </w:r>
            <w:r w:rsidRPr="00AC3DA4">
              <w:rPr>
                <w:color w:val="545454"/>
                <w:spacing w:val="-11"/>
                <w:sz w:val="16"/>
                <w:szCs w:val="16"/>
              </w:rPr>
              <w:t xml:space="preserve"> </w:t>
            </w:r>
            <w:r w:rsidRPr="00AC3DA4">
              <w:rPr>
                <w:color w:val="545454"/>
                <w:sz w:val="16"/>
                <w:szCs w:val="16"/>
              </w:rPr>
              <w:t xml:space="preserve">by </w:t>
            </w:r>
            <w:r w:rsidRPr="00AC3DA4">
              <w:rPr>
                <w:color w:val="545454"/>
                <w:spacing w:val="-4"/>
                <w:sz w:val="16"/>
                <w:szCs w:val="16"/>
              </w:rPr>
              <w:t>name</w:t>
            </w:r>
          </w:p>
        </w:tc>
        <w:tc>
          <w:tcPr>
            <w:tcW w:w="1814" w:type="dxa"/>
          </w:tcPr>
          <w:p w:rsidR="007679D5" w:rsidRPr="00AC3DA4" w:rsidRDefault="007679D5" w:rsidP="00DB6DF9">
            <w:pPr>
              <w:pStyle w:val="TableParagraph"/>
              <w:spacing w:line="288" w:lineRule="auto"/>
              <w:ind w:right="138"/>
              <w:rPr>
                <w:sz w:val="16"/>
                <w:szCs w:val="16"/>
              </w:rPr>
            </w:pPr>
            <w:r w:rsidRPr="00AC3DA4">
              <w:rPr>
                <w:color w:val="545454"/>
                <w:sz w:val="16"/>
                <w:szCs w:val="16"/>
              </w:rPr>
              <w:t>Riders</w:t>
            </w:r>
            <w:r w:rsidRPr="00AC3DA4">
              <w:rPr>
                <w:color w:val="545454"/>
                <w:spacing w:val="-12"/>
                <w:sz w:val="16"/>
                <w:szCs w:val="16"/>
              </w:rPr>
              <w:t xml:space="preserve"> </w:t>
            </w:r>
            <w:r w:rsidRPr="00AC3DA4">
              <w:rPr>
                <w:color w:val="545454"/>
                <w:sz w:val="16"/>
                <w:szCs w:val="16"/>
              </w:rPr>
              <w:t>List</w:t>
            </w:r>
            <w:r w:rsidRPr="00AC3DA4">
              <w:rPr>
                <w:color w:val="545454"/>
                <w:spacing w:val="-11"/>
                <w:sz w:val="16"/>
                <w:szCs w:val="16"/>
              </w:rPr>
              <w:t xml:space="preserve"> </w:t>
            </w:r>
            <w:r w:rsidRPr="00AC3DA4">
              <w:rPr>
                <w:color w:val="545454"/>
                <w:sz w:val="16"/>
                <w:szCs w:val="16"/>
              </w:rPr>
              <w:t xml:space="preserve">screen </w:t>
            </w:r>
            <w:r w:rsidRPr="00AC3DA4">
              <w:rPr>
                <w:color w:val="545454"/>
                <w:spacing w:val="-4"/>
                <w:sz w:val="16"/>
                <w:szCs w:val="16"/>
              </w:rPr>
              <w:t>open</w:t>
            </w:r>
          </w:p>
        </w:tc>
        <w:tc>
          <w:tcPr>
            <w:tcW w:w="2834" w:type="dxa"/>
          </w:tcPr>
          <w:p w:rsidR="007679D5" w:rsidRPr="00AC3DA4" w:rsidRDefault="007679D5" w:rsidP="00DB6DF9">
            <w:pPr>
              <w:pStyle w:val="TableParagraph"/>
              <w:rPr>
                <w:sz w:val="16"/>
                <w:szCs w:val="16"/>
              </w:rPr>
            </w:pPr>
            <w:r w:rsidRPr="00AC3DA4">
              <w:rPr>
                <w:color w:val="545454"/>
                <w:sz w:val="16"/>
                <w:szCs w:val="16"/>
              </w:rPr>
              <w:t xml:space="preserve">1. Type rider name in </w:t>
            </w:r>
            <w:r w:rsidRPr="00AC3DA4">
              <w:rPr>
                <w:color w:val="545454"/>
                <w:spacing w:val="-2"/>
                <w:sz w:val="16"/>
                <w:szCs w:val="16"/>
              </w:rPr>
              <w:t>search</w:t>
            </w:r>
          </w:p>
        </w:tc>
        <w:tc>
          <w:tcPr>
            <w:tcW w:w="2551" w:type="dxa"/>
          </w:tcPr>
          <w:p w:rsidR="007679D5" w:rsidRPr="00AC3DA4" w:rsidRDefault="007679D5" w:rsidP="00DB6DF9">
            <w:pPr>
              <w:pStyle w:val="TableParagraph"/>
              <w:ind w:left="100"/>
              <w:rPr>
                <w:sz w:val="16"/>
                <w:szCs w:val="16"/>
              </w:rPr>
            </w:pPr>
            <w:r w:rsidRPr="00AC3DA4">
              <w:rPr>
                <w:color w:val="545454"/>
                <w:sz w:val="16"/>
                <w:szCs w:val="16"/>
              </w:rPr>
              <w:t xml:space="preserve">List filtered to matching </w:t>
            </w:r>
            <w:r w:rsidRPr="00AC3DA4">
              <w:rPr>
                <w:color w:val="545454"/>
                <w:spacing w:val="-2"/>
                <w:sz w:val="16"/>
                <w:szCs w:val="16"/>
              </w:rPr>
              <w:t>riders</w:t>
            </w:r>
          </w:p>
        </w:tc>
        <w:tc>
          <w:tcPr>
            <w:tcW w:w="794" w:type="dxa"/>
          </w:tcPr>
          <w:p w:rsidR="007679D5" w:rsidRPr="00AC3DA4" w:rsidRDefault="007679D5" w:rsidP="00DB6DF9">
            <w:pPr>
              <w:pStyle w:val="TableParagraph"/>
              <w:ind w:left="100"/>
              <w:rPr>
                <w:sz w:val="16"/>
                <w:szCs w:val="16"/>
              </w:rPr>
            </w:pPr>
            <w:r w:rsidRPr="00AC3DA4">
              <w:rPr>
                <w:color w:val="F29C11"/>
                <w:spacing w:val="-2"/>
                <w:sz w:val="16"/>
                <w:szCs w:val="16"/>
              </w:rPr>
              <w:t>Medium</w:t>
            </w:r>
          </w:p>
        </w:tc>
        <w:tc>
          <w:tcPr>
            <w:tcW w:w="794" w:type="dxa"/>
          </w:tcPr>
          <w:p w:rsidR="007679D5" w:rsidRPr="00AC3DA4" w:rsidRDefault="007679D5" w:rsidP="00DB6DF9">
            <w:pPr>
              <w:pStyle w:val="TableParagraph"/>
              <w:ind w:left="100"/>
              <w:rPr>
                <w:sz w:val="16"/>
                <w:szCs w:val="16"/>
              </w:rPr>
            </w:pPr>
            <w:r w:rsidRPr="00AC3DA4">
              <w:rPr>
                <w:color w:val="545454"/>
                <w:spacing w:val="-4"/>
                <w:sz w:val="16"/>
                <w:szCs w:val="16"/>
              </w:rPr>
              <w:t>Pass</w:t>
            </w:r>
          </w:p>
        </w:tc>
      </w:tr>
    </w:tbl>
    <w:p w:rsidR="007679D5" w:rsidRPr="001608C7" w:rsidRDefault="007679D5" w:rsidP="001608C7">
      <w:pPr>
        <w:rPr>
          <w:rFonts w:ascii="Times New Roman" w:eastAsia="Times New Roman" w:hAnsi="Times New Roman" w:cs="Times New Roman"/>
          <w:b/>
          <w:bCs/>
          <w:sz w:val="24"/>
          <w:szCs w:val="24"/>
        </w:rPr>
      </w:pPr>
    </w:p>
    <w:tbl>
      <w:tblPr>
        <w:tblpPr w:leftFromText="180" w:rightFromText="180" w:vertAnchor="text" w:horzAnchor="margin" w:tblpXSpec="center" w:tblpY="398"/>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7679D5" w:rsidRPr="00AC3DA4" w:rsidTr="007679D5">
        <w:trPr>
          <w:trHeight w:val="630"/>
        </w:trPr>
        <w:tc>
          <w:tcPr>
            <w:tcW w:w="907" w:type="dxa"/>
            <w:shd w:val="clear" w:color="auto" w:fill="FDE9ED"/>
          </w:tcPr>
          <w:p w:rsidR="007679D5" w:rsidRPr="00AC3DA4" w:rsidRDefault="007679D5" w:rsidP="007679D5">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7679D5" w:rsidRPr="00AC3DA4" w:rsidRDefault="007679D5" w:rsidP="007679D5">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7679D5" w:rsidRPr="00AC3DA4" w:rsidRDefault="007679D5" w:rsidP="007679D5">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7679D5" w:rsidRPr="00AC3DA4" w:rsidRDefault="007679D5" w:rsidP="007679D5">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7679D5" w:rsidRPr="00AC3DA4" w:rsidRDefault="007679D5" w:rsidP="007679D5">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7679D5" w:rsidRPr="00AC3DA4" w:rsidRDefault="007679D5" w:rsidP="007679D5">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7679D5" w:rsidRPr="00AC3DA4" w:rsidRDefault="007679D5" w:rsidP="007679D5">
            <w:pPr>
              <w:pStyle w:val="TableParagraph"/>
              <w:spacing w:before="86"/>
              <w:ind w:left="100"/>
              <w:rPr>
                <w:rFonts w:ascii="Arial"/>
                <w:b/>
                <w:sz w:val="16"/>
                <w:szCs w:val="16"/>
              </w:rPr>
            </w:pPr>
            <w:r w:rsidRPr="00AC3DA4">
              <w:rPr>
                <w:rFonts w:ascii="Arial"/>
                <w:b/>
                <w:color w:val="1A1A2D"/>
                <w:spacing w:val="-2"/>
                <w:sz w:val="16"/>
                <w:szCs w:val="16"/>
              </w:rPr>
              <w:t>Status</w:t>
            </w:r>
          </w:p>
        </w:tc>
      </w:tr>
      <w:tr w:rsidR="007679D5" w:rsidRPr="00AC3DA4" w:rsidTr="007679D5">
        <w:trPr>
          <w:trHeight w:val="810"/>
        </w:trPr>
        <w:tc>
          <w:tcPr>
            <w:tcW w:w="907" w:type="dxa"/>
          </w:tcPr>
          <w:p w:rsidR="007679D5" w:rsidRPr="00AC3DA4" w:rsidRDefault="007679D5" w:rsidP="007679D5">
            <w:pPr>
              <w:pStyle w:val="TableParagraph"/>
              <w:spacing w:line="312" w:lineRule="auto"/>
              <w:ind w:right="169"/>
              <w:rPr>
                <w:rFonts w:ascii="Arial"/>
                <w:b/>
                <w:sz w:val="16"/>
                <w:szCs w:val="16"/>
              </w:rPr>
            </w:pPr>
            <w:r w:rsidRPr="00AC3DA4">
              <w:rPr>
                <w:rFonts w:ascii="Arial"/>
                <w:b/>
                <w:color w:val="FB153B"/>
                <w:spacing w:val="-2"/>
                <w:sz w:val="16"/>
                <w:szCs w:val="16"/>
              </w:rPr>
              <w:t xml:space="preserve">TC-TC-0 </w:t>
            </w:r>
            <w:r w:rsidRPr="00AC3DA4">
              <w:rPr>
                <w:rFonts w:ascii="Arial"/>
                <w:b/>
                <w:color w:val="FB153B"/>
                <w:spacing w:val="-10"/>
                <w:sz w:val="16"/>
                <w:szCs w:val="16"/>
              </w:rPr>
              <w:t>1</w:t>
            </w:r>
          </w:p>
        </w:tc>
        <w:tc>
          <w:tcPr>
            <w:tcW w:w="1984" w:type="dxa"/>
          </w:tcPr>
          <w:p w:rsidR="007679D5" w:rsidRPr="00AC3DA4" w:rsidRDefault="007679D5" w:rsidP="007679D5">
            <w:pPr>
              <w:pStyle w:val="TableParagraph"/>
              <w:spacing w:line="288" w:lineRule="auto"/>
              <w:rPr>
                <w:sz w:val="16"/>
                <w:szCs w:val="16"/>
              </w:rPr>
            </w:pPr>
            <w:r w:rsidRPr="00AC3DA4">
              <w:rPr>
                <w:color w:val="545454"/>
                <w:sz w:val="16"/>
                <w:szCs w:val="16"/>
              </w:rPr>
              <w:t>Terms</w:t>
            </w:r>
            <w:r w:rsidRPr="00AC3DA4">
              <w:rPr>
                <w:color w:val="545454"/>
                <w:spacing w:val="-12"/>
                <w:sz w:val="16"/>
                <w:szCs w:val="16"/>
              </w:rPr>
              <w:t xml:space="preserve"> </w:t>
            </w:r>
            <w:r w:rsidRPr="00AC3DA4">
              <w:rPr>
                <w:color w:val="545454"/>
                <w:sz w:val="16"/>
                <w:szCs w:val="16"/>
              </w:rPr>
              <w:t>screen</w:t>
            </w:r>
            <w:r w:rsidRPr="00AC3DA4">
              <w:rPr>
                <w:color w:val="545454"/>
                <w:spacing w:val="-11"/>
                <w:sz w:val="16"/>
                <w:szCs w:val="16"/>
              </w:rPr>
              <w:t xml:space="preserve"> </w:t>
            </w:r>
            <w:r w:rsidRPr="00AC3DA4">
              <w:rPr>
                <w:color w:val="545454"/>
                <w:sz w:val="16"/>
                <w:szCs w:val="16"/>
              </w:rPr>
              <w:t>loads</w:t>
            </w:r>
            <w:r w:rsidRPr="00AC3DA4">
              <w:rPr>
                <w:color w:val="545454"/>
                <w:spacing w:val="-11"/>
                <w:sz w:val="16"/>
                <w:szCs w:val="16"/>
              </w:rPr>
              <w:t xml:space="preserve"> </w:t>
            </w:r>
            <w:r w:rsidRPr="00AC3DA4">
              <w:rPr>
                <w:color w:val="545454"/>
                <w:sz w:val="16"/>
                <w:szCs w:val="16"/>
              </w:rPr>
              <w:t xml:space="preserve">all </w:t>
            </w:r>
            <w:r w:rsidRPr="00AC3DA4">
              <w:rPr>
                <w:color w:val="545454"/>
                <w:spacing w:val="-2"/>
                <w:sz w:val="16"/>
                <w:szCs w:val="16"/>
              </w:rPr>
              <w:t>sections</w:t>
            </w:r>
          </w:p>
        </w:tc>
        <w:tc>
          <w:tcPr>
            <w:tcW w:w="1814" w:type="dxa"/>
          </w:tcPr>
          <w:p w:rsidR="007679D5" w:rsidRPr="00AC3DA4" w:rsidRDefault="007679D5" w:rsidP="007679D5">
            <w:pPr>
              <w:pStyle w:val="TableParagraph"/>
              <w:spacing w:line="288" w:lineRule="auto"/>
              <w:rPr>
                <w:sz w:val="16"/>
                <w:szCs w:val="16"/>
              </w:rPr>
            </w:pPr>
            <w:r w:rsidRPr="00AC3DA4">
              <w:rPr>
                <w:color w:val="545454"/>
                <w:sz w:val="16"/>
                <w:szCs w:val="16"/>
              </w:rPr>
              <w:t>Navigate</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Terms</w:t>
            </w:r>
            <w:r w:rsidRPr="00AC3DA4">
              <w:rPr>
                <w:color w:val="545454"/>
                <w:spacing w:val="-11"/>
                <w:sz w:val="16"/>
                <w:szCs w:val="16"/>
              </w:rPr>
              <w:t xml:space="preserve"> </w:t>
            </w:r>
            <w:r w:rsidRPr="00AC3DA4">
              <w:rPr>
                <w:color w:val="545454"/>
                <w:sz w:val="16"/>
                <w:szCs w:val="16"/>
              </w:rPr>
              <w:t xml:space="preserve">&amp; </w:t>
            </w:r>
            <w:r w:rsidRPr="00AC3DA4">
              <w:rPr>
                <w:color w:val="545454"/>
                <w:spacing w:val="-2"/>
                <w:sz w:val="16"/>
                <w:szCs w:val="16"/>
              </w:rPr>
              <w:t>Conditions</w:t>
            </w:r>
          </w:p>
        </w:tc>
        <w:tc>
          <w:tcPr>
            <w:tcW w:w="2834" w:type="dxa"/>
          </w:tcPr>
          <w:p w:rsidR="007679D5" w:rsidRPr="00AC3DA4" w:rsidRDefault="007679D5" w:rsidP="007679D5">
            <w:pPr>
              <w:pStyle w:val="TableParagraph"/>
              <w:numPr>
                <w:ilvl w:val="0"/>
                <w:numId w:val="32"/>
              </w:numPr>
              <w:tabs>
                <w:tab w:val="left" w:pos="276"/>
              </w:tabs>
              <w:ind w:left="276" w:hanging="177"/>
              <w:rPr>
                <w:sz w:val="16"/>
                <w:szCs w:val="16"/>
              </w:rPr>
            </w:pPr>
            <w:r w:rsidRPr="00AC3DA4">
              <w:rPr>
                <w:color w:val="545454"/>
                <w:sz w:val="16"/>
                <w:szCs w:val="16"/>
              </w:rPr>
              <w:t xml:space="preserve">Open Terms &amp; Conditions </w:t>
            </w:r>
            <w:r w:rsidRPr="00AC3DA4">
              <w:rPr>
                <w:color w:val="545454"/>
                <w:spacing w:val="-2"/>
                <w:sz w:val="16"/>
                <w:szCs w:val="16"/>
              </w:rPr>
              <w:t>screen</w:t>
            </w:r>
          </w:p>
          <w:p w:rsidR="007679D5" w:rsidRPr="00AC3DA4" w:rsidRDefault="007679D5" w:rsidP="007679D5">
            <w:pPr>
              <w:pStyle w:val="TableParagraph"/>
              <w:numPr>
                <w:ilvl w:val="0"/>
                <w:numId w:val="32"/>
              </w:numPr>
              <w:tabs>
                <w:tab w:val="left" w:pos="276"/>
              </w:tabs>
              <w:spacing w:before="36"/>
              <w:ind w:left="276" w:hanging="177"/>
              <w:rPr>
                <w:sz w:val="16"/>
                <w:szCs w:val="16"/>
              </w:rPr>
            </w:pPr>
            <w:r w:rsidRPr="00AC3DA4">
              <w:rPr>
                <w:color w:val="545454"/>
                <w:sz w:val="16"/>
                <w:szCs w:val="16"/>
              </w:rPr>
              <w:t xml:space="preserve">Scroll through </w:t>
            </w:r>
            <w:r w:rsidRPr="00AC3DA4">
              <w:rPr>
                <w:color w:val="545454"/>
                <w:spacing w:val="-2"/>
                <w:sz w:val="16"/>
                <w:szCs w:val="16"/>
              </w:rPr>
              <w:t>content</w:t>
            </w:r>
          </w:p>
        </w:tc>
        <w:tc>
          <w:tcPr>
            <w:tcW w:w="2551" w:type="dxa"/>
          </w:tcPr>
          <w:p w:rsidR="007679D5" w:rsidRPr="00AC3DA4" w:rsidRDefault="007679D5" w:rsidP="007679D5">
            <w:pPr>
              <w:pStyle w:val="TableParagraph"/>
              <w:spacing w:line="288" w:lineRule="auto"/>
              <w:ind w:left="100" w:right="171"/>
              <w:jc w:val="both"/>
              <w:rPr>
                <w:sz w:val="16"/>
                <w:szCs w:val="16"/>
              </w:rPr>
            </w:pPr>
            <w:r w:rsidRPr="00AC3DA4">
              <w:rPr>
                <w:color w:val="545454"/>
                <w:sz w:val="16"/>
                <w:szCs w:val="16"/>
              </w:rPr>
              <w:t>All</w:t>
            </w:r>
            <w:r w:rsidRPr="00AC3DA4">
              <w:rPr>
                <w:color w:val="545454"/>
                <w:spacing w:val="-12"/>
                <w:sz w:val="16"/>
                <w:szCs w:val="16"/>
              </w:rPr>
              <w:t xml:space="preserve"> </w:t>
            </w:r>
            <w:r w:rsidRPr="00AC3DA4">
              <w:rPr>
                <w:color w:val="545454"/>
                <w:sz w:val="16"/>
                <w:szCs w:val="16"/>
              </w:rPr>
              <w:t>sections</w:t>
            </w:r>
            <w:r w:rsidRPr="00AC3DA4">
              <w:rPr>
                <w:color w:val="545454"/>
                <w:spacing w:val="-11"/>
                <w:sz w:val="16"/>
                <w:szCs w:val="16"/>
              </w:rPr>
              <w:t xml:space="preserve"> </w:t>
            </w:r>
            <w:r w:rsidRPr="00AC3DA4">
              <w:rPr>
                <w:color w:val="545454"/>
                <w:sz w:val="16"/>
                <w:szCs w:val="16"/>
              </w:rPr>
              <w:t>visible:</w:t>
            </w:r>
            <w:r w:rsidRPr="00AC3DA4">
              <w:rPr>
                <w:color w:val="545454"/>
                <w:spacing w:val="-11"/>
                <w:sz w:val="16"/>
                <w:szCs w:val="16"/>
              </w:rPr>
              <w:t xml:space="preserve"> </w:t>
            </w:r>
            <w:r w:rsidRPr="00AC3DA4">
              <w:rPr>
                <w:color w:val="545454"/>
                <w:sz w:val="16"/>
                <w:szCs w:val="16"/>
              </w:rPr>
              <w:t>Introduction, User</w:t>
            </w:r>
            <w:r w:rsidRPr="00AC3DA4">
              <w:rPr>
                <w:color w:val="545454"/>
                <w:spacing w:val="-4"/>
                <w:sz w:val="16"/>
                <w:szCs w:val="16"/>
              </w:rPr>
              <w:t xml:space="preserve"> </w:t>
            </w:r>
            <w:r w:rsidRPr="00AC3DA4">
              <w:rPr>
                <w:color w:val="545454"/>
                <w:sz w:val="16"/>
                <w:szCs w:val="16"/>
              </w:rPr>
              <w:t>Accounts,</w:t>
            </w:r>
            <w:r w:rsidRPr="00AC3DA4">
              <w:rPr>
                <w:color w:val="545454"/>
                <w:spacing w:val="-4"/>
                <w:sz w:val="16"/>
                <w:szCs w:val="16"/>
              </w:rPr>
              <w:t xml:space="preserve"> </w:t>
            </w:r>
            <w:r w:rsidRPr="00AC3DA4">
              <w:rPr>
                <w:color w:val="545454"/>
                <w:sz w:val="16"/>
                <w:szCs w:val="16"/>
              </w:rPr>
              <w:t>Safety,</w:t>
            </w:r>
            <w:r w:rsidRPr="00AC3DA4">
              <w:rPr>
                <w:color w:val="545454"/>
                <w:spacing w:val="-4"/>
                <w:sz w:val="16"/>
                <w:szCs w:val="16"/>
              </w:rPr>
              <w:t xml:space="preserve"> </w:t>
            </w:r>
            <w:r w:rsidRPr="00AC3DA4">
              <w:rPr>
                <w:color w:val="545454"/>
                <w:sz w:val="16"/>
                <w:szCs w:val="16"/>
              </w:rPr>
              <w:t>Privacy, Payments, Contact</w:t>
            </w:r>
          </w:p>
        </w:tc>
        <w:tc>
          <w:tcPr>
            <w:tcW w:w="794" w:type="dxa"/>
          </w:tcPr>
          <w:p w:rsidR="007679D5" w:rsidRPr="00AC3DA4" w:rsidRDefault="007679D5" w:rsidP="007679D5">
            <w:pPr>
              <w:pStyle w:val="TableParagraph"/>
              <w:ind w:left="100"/>
              <w:rPr>
                <w:sz w:val="16"/>
                <w:szCs w:val="16"/>
              </w:rPr>
            </w:pPr>
            <w:r w:rsidRPr="00AC3DA4">
              <w:rPr>
                <w:color w:val="F29C11"/>
                <w:spacing w:val="-2"/>
                <w:sz w:val="16"/>
                <w:szCs w:val="16"/>
              </w:rPr>
              <w:t>Medium</w:t>
            </w:r>
          </w:p>
        </w:tc>
        <w:tc>
          <w:tcPr>
            <w:tcW w:w="794" w:type="dxa"/>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630"/>
        </w:trPr>
        <w:tc>
          <w:tcPr>
            <w:tcW w:w="907" w:type="dxa"/>
            <w:shd w:val="clear" w:color="auto" w:fill="F6F6F6"/>
          </w:tcPr>
          <w:p w:rsidR="007679D5" w:rsidRPr="00AC3DA4" w:rsidRDefault="007679D5" w:rsidP="007679D5">
            <w:pPr>
              <w:pStyle w:val="TableParagraph"/>
              <w:spacing w:line="312" w:lineRule="auto"/>
              <w:ind w:right="169"/>
              <w:rPr>
                <w:rFonts w:ascii="Arial"/>
                <w:b/>
                <w:sz w:val="16"/>
                <w:szCs w:val="16"/>
              </w:rPr>
            </w:pPr>
            <w:r w:rsidRPr="00AC3DA4">
              <w:rPr>
                <w:rFonts w:ascii="Arial"/>
                <w:b/>
                <w:color w:val="FB153B"/>
                <w:spacing w:val="-2"/>
                <w:sz w:val="16"/>
                <w:szCs w:val="16"/>
              </w:rPr>
              <w:t xml:space="preserve">TC-TC-0 </w:t>
            </w:r>
            <w:r w:rsidRPr="00AC3DA4">
              <w:rPr>
                <w:rFonts w:ascii="Arial"/>
                <w:b/>
                <w:color w:val="FB153B"/>
                <w:spacing w:val="-10"/>
                <w:sz w:val="16"/>
                <w:szCs w:val="16"/>
              </w:rPr>
              <w:t>2</w:t>
            </w:r>
          </w:p>
        </w:tc>
        <w:tc>
          <w:tcPr>
            <w:tcW w:w="1984" w:type="dxa"/>
            <w:shd w:val="clear" w:color="auto" w:fill="F6F6F6"/>
          </w:tcPr>
          <w:p w:rsidR="007679D5" w:rsidRPr="00AC3DA4" w:rsidRDefault="007679D5" w:rsidP="007679D5">
            <w:pPr>
              <w:pStyle w:val="TableParagraph"/>
              <w:rPr>
                <w:sz w:val="16"/>
                <w:szCs w:val="16"/>
              </w:rPr>
            </w:pPr>
            <w:r w:rsidRPr="00AC3DA4">
              <w:rPr>
                <w:color w:val="545454"/>
                <w:sz w:val="16"/>
                <w:szCs w:val="16"/>
              </w:rPr>
              <w:t xml:space="preserve">Content is </w:t>
            </w:r>
            <w:r w:rsidRPr="00AC3DA4">
              <w:rPr>
                <w:color w:val="545454"/>
                <w:spacing w:val="-2"/>
                <w:sz w:val="16"/>
                <w:szCs w:val="16"/>
              </w:rPr>
              <w:t>scrollable</w:t>
            </w:r>
          </w:p>
        </w:tc>
        <w:tc>
          <w:tcPr>
            <w:tcW w:w="1814" w:type="dxa"/>
            <w:shd w:val="clear" w:color="auto" w:fill="F6F6F6"/>
          </w:tcPr>
          <w:p w:rsidR="007679D5" w:rsidRPr="00AC3DA4" w:rsidRDefault="007679D5" w:rsidP="007679D5">
            <w:pPr>
              <w:pStyle w:val="TableParagraph"/>
              <w:rPr>
                <w:sz w:val="16"/>
                <w:szCs w:val="16"/>
              </w:rPr>
            </w:pPr>
            <w:r w:rsidRPr="00AC3DA4">
              <w:rPr>
                <w:color w:val="545454"/>
                <w:sz w:val="16"/>
                <w:szCs w:val="16"/>
              </w:rPr>
              <w:t xml:space="preserve">Terms screen </w:t>
            </w:r>
            <w:r w:rsidRPr="00AC3DA4">
              <w:rPr>
                <w:color w:val="545454"/>
                <w:spacing w:val="-4"/>
                <w:sz w:val="16"/>
                <w:szCs w:val="16"/>
              </w:rPr>
              <w:t>open</w:t>
            </w:r>
          </w:p>
        </w:tc>
        <w:tc>
          <w:tcPr>
            <w:tcW w:w="2834" w:type="dxa"/>
            <w:shd w:val="clear" w:color="auto" w:fill="F6F6F6"/>
          </w:tcPr>
          <w:p w:rsidR="007679D5" w:rsidRPr="00AC3DA4" w:rsidRDefault="007679D5" w:rsidP="007679D5">
            <w:pPr>
              <w:pStyle w:val="TableParagraph"/>
              <w:numPr>
                <w:ilvl w:val="0"/>
                <w:numId w:val="31"/>
              </w:numPr>
              <w:tabs>
                <w:tab w:val="left" w:pos="276"/>
              </w:tabs>
              <w:ind w:left="276" w:hanging="177"/>
              <w:rPr>
                <w:sz w:val="16"/>
                <w:szCs w:val="16"/>
              </w:rPr>
            </w:pPr>
            <w:r w:rsidRPr="00AC3DA4">
              <w:rPr>
                <w:color w:val="545454"/>
                <w:sz w:val="16"/>
                <w:szCs w:val="16"/>
              </w:rPr>
              <w:t xml:space="preserve">Scroll through the </w:t>
            </w:r>
            <w:r w:rsidRPr="00AC3DA4">
              <w:rPr>
                <w:color w:val="545454"/>
                <w:spacing w:val="-2"/>
                <w:sz w:val="16"/>
                <w:szCs w:val="16"/>
              </w:rPr>
              <w:t>content</w:t>
            </w:r>
          </w:p>
        </w:tc>
        <w:tc>
          <w:tcPr>
            <w:tcW w:w="2551" w:type="dxa"/>
            <w:shd w:val="clear" w:color="auto" w:fill="F6F6F6"/>
          </w:tcPr>
          <w:p w:rsidR="007679D5" w:rsidRPr="00AC3DA4" w:rsidRDefault="007679D5" w:rsidP="007679D5">
            <w:pPr>
              <w:pStyle w:val="TableParagraph"/>
              <w:spacing w:line="288" w:lineRule="auto"/>
              <w:ind w:left="100"/>
              <w:rPr>
                <w:sz w:val="16"/>
                <w:szCs w:val="16"/>
              </w:rPr>
            </w:pPr>
            <w:r w:rsidRPr="00AC3DA4">
              <w:rPr>
                <w:color w:val="545454"/>
                <w:sz w:val="16"/>
                <w:szCs w:val="16"/>
              </w:rPr>
              <w:t>Entire</w:t>
            </w:r>
            <w:r w:rsidRPr="00AC3DA4">
              <w:rPr>
                <w:color w:val="545454"/>
                <w:spacing w:val="-10"/>
                <w:sz w:val="16"/>
                <w:szCs w:val="16"/>
              </w:rPr>
              <w:t xml:space="preserve"> </w:t>
            </w:r>
            <w:r w:rsidRPr="00AC3DA4">
              <w:rPr>
                <w:color w:val="545454"/>
                <w:sz w:val="16"/>
                <w:szCs w:val="16"/>
              </w:rPr>
              <w:t>document</w:t>
            </w:r>
            <w:r w:rsidRPr="00AC3DA4">
              <w:rPr>
                <w:color w:val="545454"/>
                <w:spacing w:val="-10"/>
                <w:sz w:val="16"/>
                <w:szCs w:val="16"/>
              </w:rPr>
              <w:t xml:space="preserve"> </w:t>
            </w:r>
            <w:r w:rsidRPr="00AC3DA4">
              <w:rPr>
                <w:color w:val="545454"/>
                <w:sz w:val="16"/>
                <w:szCs w:val="16"/>
              </w:rPr>
              <w:t>can</w:t>
            </w:r>
            <w:r w:rsidRPr="00AC3DA4">
              <w:rPr>
                <w:color w:val="545454"/>
                <w:spacing w:val="-10"/>
                <w:sz w:val="16"/>
                <w:szCs w:val="16"/>
              </w:rPr>
              <w:t xml:space="preserve"> </w:t>
            </w:r>
            <w:r w:rsidRPr="00AC3DA4">
              <w:rPr>
                <w:color w:val="545454"/>
                <w:sz w:val="16"/>
                <w:szCs w:val="16"/>
              </w:rPr>
              <w:t>be</w:t>
            </w:r>
            <w:r w:rsidRPr="00AC3DA4">
              <w:rPr>
                <w:color w:val="545454"/>
                <w:spacing w:val="-10"/>
                <w:sz w:val="16"/>
                <w:szCs w:val="16"/>
              </w:rPr>
              <w:t xml:space="preserve"> </w:t>
            </w:r>
            <w:r w:rsidRPr="00AC3DA4">
              <w:rPr>
                <w:color w:val="545454"/>
                <w:sz w:val="16"/>
                <w:szCs w:val="16"/>
              </w:rPr>
              <w:t>scrolled without UI issues</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26AE60"/>
                <w:spacing w:val="-5"/>
                <w:sz w:val="16"/>
                <w:szCs w:val="16"/>
              </w:rPr>
              <w:t>Low</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630"/>
        </w:trPr>
        <w:tc>
          <w:tcPr>
            <w:tcW w:w="907" w:type="dxa"/>
          </w:tcPr>
          <w:p w:rsidR="007679D5" w:rsidRPr="00AC3DA4" w:rsidRDefault="007679D5" w:rsidP="007679D5">
            <w:pPr>
              <w:pStyle w:val="TableParagraph"/>
              <w:spacing w:line="312" w:lineRule="auto"/>
              <w:ind w:right="169"/>
              <w:rPr>
                <w:rFonts w:ascii="Arial"/>
                <w:b/>
                <w:sz w:val="16"/>
                <w:szCs w:val="16"/>
              </w:rPr>
            </w:pPr>
            <w:r w:rsidRPr="00AC3DA4">
              <w:rPr>
                <w:rFonts w:ascii="Arial"/>
                <w:b/>
                <w:color w:val="FB153B"/>
                <w:spacing w:val="-2"/>
                <w:sz w:val="16"/>
                <w:szCs w:val="16"/>
              </w:rPr>
              <w:t xml:space="preserve">TC-TC-0 </w:t>
            </w:r>
            <w:r w:rsidRPr="00AC3DA4">
              <w:rPr>
                <w:rFonts w:ascii="Arial"/>
                <w:b/>
                <w:color w:val="FB153B"/>
                <w:spacing w:val="-10"/>
                <w:sz w:val="16"/>
                <w:szCs w:val="16"/>
              </w:rPr>
              <w:t>3</w:t>
            </w:r>
          </w:p>
        </w:tc>
        <w:tc>
          <w:tcPr>
            <w:tcW w:w="1984" w:type="dxa"/>
          </w:tcPr>
          <w:p w:rsidR="007679D5" w:rsidRPr="00AC3DA4" w:rsidRDefault="007679D5" w:rsidP="007679D5">
            <w:pPr>
              <w:pStyle w:val="TableParagraph"/>
              <w:spacing w:line="288" w:lineRule="auto"/>
              <w:rPr>
                <w:sz w:val="16"/>
                <w:szCs w:val="16"/>
              </w:rPr>
            </w:pPr>
            <w:r w:rsidRPr="00AC3DA4">
              <w:rPr>
                <w:color w:val="545454"/>
                <w:sz w:val="16"/>
                <w:szCs w:val="16"/>
              </w:rPr>
              <w:t>Back</w:t>
            </w:r>
            <w:r w:rsidRPr="00AC3DA4">
              <w:rPr>
                <w:color w:val="545454"/>
                <w:spacing w:val="-12"/>
                <w:sz w:val="16"/>
                <w:szCs w:val="16"/>
              </w:rPr>
              <w:t xml:space="preserve"> </w:t>
            </w:r>
            <w:r w:rsidRPr="00AC3DA4">
              <w:rPr>
                <w:color w:val="545454"/>
                <w:sz w:val="16"/>
                <w:szCs w:val="16"/>
              </w:rPr>
              <w:t>button</w:t>
            </w:r>
            <w:r w:rsidRPr="00AC3DA4">
              <w:rPr>
                <w:color w:val="545454"/>
                <w:spacing w:val="-11"/>
                <w:sz w:val="16"/>
                <w:szCs w:val="16"/>
              </w:rPr>
              <w:t xml:space="preserve"> </w:t>
            </w:r>
            <w:r w:rsidRPr="00AC3DA4">
              <w:rPr>
                <w:color w:val="545454"/>
                <w:sz w:val="16"/>
                <w:szCs w:val="16"/>
              </w:rPr>
              <w:t>returns</w:t>
            </w:r>
            <w:r w:rsidRPr="00AC3DA4">
              <w:rPr>
                <w:color w:val="545454"/>
                <w:spacing w:val="-11"/>
                <w:sz w:val="16"/>
                <w:szCs w:val="16"/>
              </w:rPr>
              <w:t xml:space="preserve"> </w:t>
            </w:r>
            <w:r w:rsidRPr="00AC3DA4">
              <w:rPr>
                <w:color w:val="545454"/>
                <w:sz w:val="16"/>
                <w:szCs w:val="16"/>
              </w:rPr>
              <w:t>to previous screen</w:t>
            </w:r>
          </w:p>
        </w:tc>
        <w:tc>
          <w:tcPr>
            <w:tcW w:w="1814" w:type="dxa"/>
          </w:tcPr>
          <w:p w:rsidR="007679D5" w:rsidRPr="00AC3DA4" w:rsidRDefault="007679D5" w:rsidP="007679D5">
            <w:pPr>
              <w:pStyle w:val="TableParagraph"/>
              <w:rPr>
                <w:sz w:val="16"/>
                <w:szCs w:val="16"/>
              </w:rPr>
            </w:pPr>
            <w:r w:rsidRPr="00AC3DA4">
              <w:rPr>
                <w:color w:val="545454"/>
                <w:sz w:val="16"/>
                <w:szCs w:val="16"/>
              </w:rPr>
              <w:t xml:space="preserve">Terms screen </w:t>
            </w:r>
            <w:r w:rsidRPr="00AC3DA4">
              <w:rPr>
                <w:color w:val="545454"/>
                <w:spacing w:val="-4"/>
                <w:sz w:val="16"/>
                <w:szCs w:val="16"/>
              </w:rPr>
              <w:t>open</w:t>
            </w:r>
          </w:p>
        </w:tc>
        <w:tc>
          <w:tcPr>
            <w:tcW w:w="2834" w:type="dxa"/>
          </w:tcPr>
          <w:p w:rsidR="007679D5" w:rsidRPr="00AC3DA4" w:rsidRDefault="007679D5" w:rsidP="007679D5">
            <w:pPr>
              <w:pStyle w:val="TableParagraph"/>
              <w:numPr>
                <w:ilvl w:val="0"/>
                <w:numId w:val="30"/>
              </w:numPr>
              <w:tabs>
                <w:tab w:val="left" w:pos="276"/>
              </w:tabs>
              <w:ind w:left="276" w:hanging="177"/>
              <w:rPr>
                <w:sz w:val="16"/>
                <w:szCs w:val="16"/>
              </w:rPr>
            </w:pPr>
            <w:r w:rsidRPr="00AC3DA4">
              <w:rPr>
                <w:color w:val="545454"/>
                <w:sz w:val="16"/>
                <w:szCs w:val="16"/>
              </w:rPr>
              <w:t xml:space="preserve">Tap back </w:t>
            </w:r>
            <w:r w:rsidRPr="00AC3DA4">
              <w:rPr>
                <w:color w:val="545454"/>
                <w:spacing w:val="-2"/>
                <w:sz w:val="16"/>
                <w:szCs w:val="16"/>
              </w:rPr>
              <w:t>button</w:t>
            </w:r>
          </w:p>
        </w:tc>
        <w:tc>
          <w:tcPr>
            <w:tcW w:w="2551" w:type="dxa"/>
          </w:tcPr>
          <w:p w:rsidR="007679D5" w:rsidRPr="00AC3DA4" w:rsidRDefault="007679D5" w:rsidP="007679D5">
            <w:pPr>
              <w:pStyle w:val="TableParagraph"/>
              <w:spacing w:line="288" w:lineRule="auto"/>
              <w:ind w:left="100" w:right="241"/>
              <w:rPr>
                <w:sz w:val="16"/>
                <w:szCs w:val="16"/>
              </w:rPr>
            </w:pPr>
            <w:r w:rsidRPr="00AC3DA4">
              <w:rPr>
                <w:color w:val="545454"/>
                <w:sz w:val="16"/>
                <w:szCs w:val="16"/>
              </w:rPr>
              <w:t>Returns</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previous</w:t>
            </w:r>
            <w:r w:rsidRPr="00AC3DA4">
              <w:rPr>
                <w:color w:val="545454"/>
                <w:spacing w:val="-11"/>
                <w:sz w:val="16"/>
                <w:szCs w:val="16"/>
              </w:rPr>
              <w:t xml:space="preserve"> </w:t>
            </w:r>
            <w:r w:rsidRPr="00AC3DA4">
              <w:rPr>
                <w:color w:val="545454"/>
                <w:sz w:val="16"/>
                <w:szCs w:val="16"/>
              </w:rPr>
              <w:t>screen without errors</w:t>
            </w:r>
          </w:p>
        </w:tc>
        <w:tc>
          <w:tcPr>
            <w:tcW w:w="794" w:type="dxa"/>
          </w:tcPr>
          <w:p w:rsidR="007679D5" w:rsidRPr="00AC3DA4" w:rsidRDefault="007679D5" w:rsidP="007679D5">
            <w:pPr>
              <w:pStyle w:val="TableParagraph"/>
              <w:ind w:left="100"/>
              <w:rPr>
                <w:sz w:val="16"/>
                <w:szCs w:val="16"/>
              </w:rPr>
            </w:pPr>
            <w:r w:rsidRPr="00AC3DA4">
              <w:rPr>
                <w:color w:val="F29C11"/>
                <w:spacing w:val="-2"/>
                <w:sz w:val="16"/>
                <w:szCs w:val="16"/>
              </w:rPr>
              <w:t>Medium</w:t>
            </w:r>
          </w:p>
        </w:tc>
        <w:tc>
          <w:tcPr>
            <w:tcW w:w="794" w:type="dxa"/>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630"/>
        </w:trPr>
        <w:tc>
          <w:tcPr>
            <w:tcW w:w="907" w:type="dxa"/>
            <w:shd w:val="clear" w:color="auto" w:fill="F6F6F6"/>
          </w:tcPr>
          <w:p w:rsidR="007679D5" w:rsidRPr="00AC3DA4" w:rsidRDefault="007679D5" w:rsidP="007679D5">
            <w:pPr>
              <w:pStyle w:val="TableParagraph"/>
              <w:spacing w:line="312" w:lineRule="auto"/>
              <w:ind w:right="169"/>
              <w:rPr>
                <w:rFonts w:ascii="Arial"/>
                <w:b/>
                <w:sz w:val="16"/>
                <w:szCs w:val="16"/>
              </w:rPr>
            </w:pPr>
            <w:r w:rsidRPr="00AC3DA4">
              <w:rPr>
                <w:rFonts w:ascii="Arial"/>
                <w:b/>
                <w:color w:val="FB153B"/>
                <w:spacing w:val="-2"/>
                <w:sz w:val="16"/>
                <w:szCs w:val="16"/>
              </w:rPr>
              <w:t xml:space="preserve">TC-TC-0 </w:t>
            </w:r>
            <w:r w:rsidRPr="00AC3DA4">
              <w:rPr>
                <w:rFonts w:ascii="Arial"/>
                <w:b/>
                <w:color w:val="FB153B"/>
                <w:spacing w:val="-10"/>
                <w:sz w:val="16"/>
                <w:szCs w:val="16"/>
              </w:rPr>
              <w:t>4</w:t>
            </w:r>
          </w:p>
        </w:tc>
        <w:tc>
          <w:tcPr>
            <w:tcW w:w="1984" w:type="dxa"/>
            <w:shd w:val="clear" w:color="auto" w:fill="F6F6F6"/>
          </w:tcPr>
          <w:p w:rsidR="007679D5" w:rsidRPr="00AC3DA4" w:rsidRDefault="007679D5" w:rsidP="007679D5">
            <w:pPr>
              <w:pStyle w:val="TableParagraph"/>
              <w:spacing w:line="288" w:lineRule="auto"/>
              <w:ind w:right="346"/>
              <w:rPr>
                <w:sz w:val="16"/>
                <w:szCs w:val="16"/>
              </w:rPr>
            </w:pPr>
            <w:r w:rsidRPr="00AC3DA4">
              <w:rPr>
                <w:color w:val="545454"/>
                <w:sz w:val="16"/>
                <w:szCs w:val="16"/>
              </w:rPr>
              <w:t>Privacy</w:t>
            </w:r>
            <w:r w:rsidRPr="00AC3DA4">
              <w:rPr>
                <w:color w:val="545454"/>
                <w:spacing w:val="-12"/>
                <w:sz w:val="16"/>
                <w:szCs w:val="16"/>
              </w:rPr>
              <w:t xml:space="preserve"> </w:t>
            </w:r>
            <w:r w:rsidRPr="00AC3DA4">
              <w:rPr>
                <w:color w:val="545454"/>
                <w:sz w:val="16"/>
                <w:szCs w:val="16"/>
              </w:rPr>
              <w:t>Policy</w:t>
            </w:r>
            <w:r w:rsidRPr="00AC3DA4">
              <w:rPr>
                <w:color w:val="545454"/>
                <w:spacing w:val="-11"/>
                <w:sz w:val="16"/>
                <w:szCs w:val="16"/>
              </w:rPr>
              <w:t xml:space="preserve"> </w:t>
            </w:r>
            <w:r w:rsidRPr="00AC3DA4">
              <w:rPr>
                <w:color w:val="545454"/>
                <w:sz w:val="16"/>
                <w:szCs w:val="16"/>
              </w:rPr>
              <w:t>screen loads content</w:t>
            </w:r>
          </w:p>
        </w:tc>
        <w:tc>
          <w:tcPr>
            <w:tcW w:w="1814" w:type="dxa"/>
            <w:shd w:val="clear" w:color="auto" w:fill="F6F6F6"/>
          </w:tcPr>
          <w:p w:rsidR="007679D5" w:rsidRPr="00AC3DA4" w:rsidRDefault="007679D5" w:rsidP="007679D5">
            <w:pPr>
              <w:pStyle w:val="TableParagraph"/>
              <w:spacing w:line="288" w:lineRule="auto"/>
              <w:rPr>
                <w:sz w:val="16"/>
                <w:szCs w:val="16"/>
              </w:rPr>
            </w:pPr>
            <w:r w:rsidRPr="00AC3DA4">
              <w:rPr>
                <w:color w:val="545454"/>
                <w:sz w:val="16"/>
                <w:szCs w:val="16"/>
              </w:rPr>
              <w:t>Navigate</w:t>
            </w:r>
            <w:r w:rsidRPr="00AC3DA4">
              <w:rPr>
                <w:color w:val="545454"/>
                <w:spacing w:val="-12"/>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Privacy</w:t>
            </w:r>
            <w:r w:rsidRPr="00AC3DA4">
              <w:rPr>
                <w:color w:val="545454"/>
                <w:spacing w:val="-11"/>
                <w:sz w:val="16"/>
                <w:szCs w:val="16"/>
              </w:rPr>
              <w:t xml:space="preserve"> </w:t>
            </w:r>
            <w:r w:rsidRPr="00AC3DA4">
              <w:rPr>
                <w:color w:val="545454"/>
                <w:sz w:val="16"/>
                <w:szCs w:val="16"/>
              </w:rPr>
              <w:t>&amp; Security screen</w:t>
            </w:r>
          </w:p>
        </w:tc>
        <w:tc>
          <w:tcPr>
            <w:tcW w:w="2834" w:type="dxa"/>
            <w:shd w:val="clear" w:color="auto" w:fill="F6F6F6"/>
          </w:tcPr>
          <w:p w:rsidR="007679D5" w:rsidRPr="00AC3DA4" w:rsidRDefault="007679D5" w:rsidP="007679D5">
            <w:pPr>
              <w:pStyle w:val="TableParagraph"/>
              <w:numPr>
                <w:ilvl w:val="0"/>
                <w:numId w:val="29"/>
              </w:numPr>
              <w:tabs>
                <w:tab w:val="left" w:pos="276"/>
              </w:tabs>
              <w:ind w:left="276" w:hanging="177"/>
              <w:rPr>
                <w:sz w:val="16"/>
                <w:szCs w:val="16"/>
              </w:rPr>
            </w:pPr>
            <w:r w:rsidRPr="00AC3DA4">
              <w:rPr>
                <w:color w:val="545454"/>
                <w:sz w:val="16"/>
                <w:szCs w:val="16"/>
              </w:rPr>
              <w:t xml:space="preserve">Open Privacy </w:t>
            </w:r>
            <w:r w:rsidRPr="00AC3DA4">
              <w:rPr>
                <w:color w:val="545454"/>
                <w:spacing w:val="-2"/>
                <w:sz w:val="16"/>
                <w:szCs w:val="16"/>
              </w:rPr>
              <w:t>screen</w:t>
            </w:r>
          </w:p>
        </w:tc>
        <w:tc>
          <w:tcPr>
            <w:tcW w:w="2551" w:type="dxa"/>
            <w:shd w:val="clear" w:color="auto" w:fill="F6F6F6"/>
          </w:tcPr>
          <w:p w:rsidR="007679D5" w:rsidRPr="00AC3DA4" w:rsidRDefault="007679D5" w:rsidP="007679D5">
            <w:pPr>
              <w:pStyle w:val="TableParagraph"/>
              <w:spacing w:line="288" w:lineRule="auto"/>
              <w:ind w:left="100"/>
              <w:rPr>
                <w:sz w:val="16"/>
                <w:szCs w:val="16"/>
              </w:rPr>
            </w:pPr>
            <w:r w:rsidRPr="00AC3DA4">
              <w:rPr>
                <w:color w:val="545454"/>
                <w:sz w:val="16"/>
                <w:szCs w:val="16"/>
              </w:rPr>
              <w:t>Privacy</w:t>
            </w:r>
            <w:r w:rsidRPr="00AC3DA4">
              <w:rPr>
                <w:color w:val="545454"/>
                <w:spacing w:val="-12"/>
                <w:sz w:val="16"/>
                <w:szCs w:val="16"/>
              </w:rPr>
              <w:t xml:space="preserve"> </w:t>
            </w:r>
            <w:r w:rsidRPr="00AC3DA4">
              <w:rPr>
                <w:color w:val="545454"/>
                <w:sz w:val="16"/>
                <w:szCs w:val="16"/>
              </w:rPr>
              <w:t>policy</w:t>
            </w:r>
            <w:r w:rsidRPr="00AC3DA4">
              <w:rPr>
                <w:color w:val="545454"/>
                <w:spacing w:val="-11"/>
                <w:sz w:val="16"/>
                <w:szCs w:val="16"/>
              </w:rPr>
              <w:t xml:space="preserve"> </w:t>
            </w:r>
            <w:r w:rsidRPr="00AC3DA4">
              <w:rPr>
                <w:color w:val="545454"/>
                <w:sz w:val="16"/>
                <w:szCs w:val="16"/>
              </w:rPr>
              <w:t>content</w:t>
            </w:r>
            <w:r w:rsidRPr="00AC3DA4">
              <w:rPr>
                <w:color w:val="545454"/>
                <w:spacing w:val="-11"/>
                <w:sz w:val="16"/>
                <w:szCs w:val="16"/>
              </w:rPr>
              <w:t xml:space="preserve"> </w:t>
            </w:r>
            <w:r w:rsidRPr="00AC3DA4">
              <w:rPr>
                <w:color w:val="545454"/>
                <w:sz w:val="16"/>
                <w:szCs w:val="16"/>
              </w:rPr>
              <w:t>displayed and scrollable</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F29C11"/>
                <w:spacing w:val="-2"/>
                <w:sz w:val="16"/>
                <w:szCs w:val="16"/>
              </w:rPr>
              <w:t>Medium</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545454"/>
                <w:spacing w:val="-4"/>
                <w:sz w:val="16"/>
                <w:szCs w:val="16"/>
              </w:rPr>
              <w:t>Pass</w:t>
            </w:r>
          </w:p>
        </w:tc>
      </w:tr>
    </w:tbl>
    <w:p w:rsidR="002C3246" w:rsidRDefault="002C3246" w:rsidP="00077C03">
      <w:pPr>
        <w:pStyle w:val="ListParagraph"/>
        <w:numPr>
          <w:ilvl w:val="0"/>
          <w:numId w:val="15"/>
        </w:numPr>
        <w:rPr>
          <w:rFonts w:ascii="Times New Roman" w:eastAsia="Times New Roman" w:hAnsi="Times New Roman" w:cs="Times New Roman"/>
          <w:b/>
          <w:bCs/>
          <w:sz w:val="24"/>
          <w:szCs w:val="24"/>
        </w:rPr>
      </w:pPr>
      <w:r w:rsidRPr="002C3246">
        <w:rPr>
          <w:rFonts w:ascii="Times New Roman" w:eastAsia="Times New Roman" w:hAnsi="Times New Roman" w:cs="Times New Roman"/>
          <w:b/>
          <w:bCs/>
          <w:sz w:val="24"/>
          <w:szCs w:val="24"/>
        </w:rPr>
        <w:t>Terms &amp; Conditions / Privacy Policy</w:t>
      </w:r>
    </w:p>
    <w:p w:rsidR="007679D5" w:rsidRPr="007679D5" w:rsidRDefault="007679D5" w:rsidP="007679D5">
      <w:pPr>
        <w:rPr>
          <w:rFonts w:ascii="Times New Roman" w:eastAsia="Times New Roman" w:hAnsi="Times New Roman" w:cs="Times New Roman"/>
          <w:b/>
          <w:bCs/>
          <w:sz w:val="24"/>
          <w:szCs w:val="24"/>
        </w:rPr>
      </w:pPr>
    </w:p>
    <w:p w:rsidR="00AB3206" w:rsidRPr="007679D5" w:rsidRDefault="002C3246" w:rsidP="00077C03">
      <w:pPr>
        <w:pStyle w:val="ListParagraph"/>
        <w:numPr>
          <w:ilvl w:val="0"/>
          <w:numId w:val="15"/>
        </w:numPr>
        <w:rPr>
          <w:rFonts w:ascii="Times New Roman" w:hAnsi="Times New Roman" w:cs="Times New Roman"/>
          <w:b/>
          <w:bCs/>
          <w:sz w:val="24"/>
          <w:szCs w:val="24"/>
        </w:rPr>
      </w:pPr>
      <w:r w:rsidRPr="002C3246">
        <w:rPr>
          <w:rFonts w:ascii="Times New Roman" w:eastAsia="Times New Roman" w:hAnsi="Times New Roman" w:cs="Times New Roman"/>
          <w:b/>
          <w:bCs/>
          <w:sz w:val="24"/>
          <w:szCs w:val="24"/>
        </w:rPr>
        <w:lastRenderedPageBreak/>
        <w:t>Edge Cases &amp; Error Handling</w:t>
      </w:r>
    </w:p>
    <w:p w:rsidR="007679D5" w:rsidRDefault="007679D5" w:rsidP="007679D5">
      <w:pPr>
        <w:pStyle w:val="ListParagraph"/>
        <w:ind w:left="1440"/>
        <w:rPr>
          <w:rFonts w:ascii="Times New Roman" w:eastAsia="Times New Roman" w:hAnsi="Times New Roman" w:cs="Times New Roman"/>
          <w:b/>
          <w:bCs/>
          <w:sz w:val="24"/>
          <w:szCs w:val="24"/>
        </w:rPr>
      </w:pPr>
    </w:p>
    <w:tbl>
      <w:tblPr>
        <w:tblpPr w:leftFromText="180" w:rightFromText="180" w:vertAnchor="text" w:horzAnchor="margin" w:tblpXSpec="center" w:tblpY="157"/>
        <w:tblW w:w="11678"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07"/>
        <w:gridCol w:w="1984"/>
        <w:gridCol w:w="1814"/>
        <w:gridCol w:w="2834"/>
        <w:gridCol w:w="2551"/>
        <w:gridCol w:w="794"/>
        <w:gridCol w:w="794"/>
      </w:tblGrid>
      <w:tr w:rsidR="007679D5" w:rsidRPr="00AC3DA4" w:rsidTr="007679D5">
        <w:trPr>
          <w:trHeight w:val="630"/>
        </w:trPr>
        <w:tc>
          <w:tcPr>
            <w:tcW w:w="907" w:type="dxa"/>
            <w:shd w:val="clear" w:color="auto" w:fill="FDE9ED"/>
          </w:tcPr>
          <w:p w:rsidR="007679D5" w:rsidRPr="00AC3DA4" w:rsidRDefault="007679D5" w:rsidP="007679D5">
            <w:pPr>
              <w:pStyle w:val="TableParagraph"/>
              <w:spacing w:before="86"/>
              <w:rPr>
                <w:rFonts w:ascii="Arial"/>
                <w:b/>
                <w:sz w:val="16"/>
                <w:szCs w:val="16"/>
              </w:rPr>
            </w:pPr>
            <w:r w:rsidRPr="00AC3DA4">
              <w:rPr>
                <w:rFonts w:ascii="Arial"/>
                <w:b/>
                <w:color w:val="1A1A2D"/>
                <w:sz w:val="16"/>
                <w:szCs w:val="16"/>
              </w:rPr>
              <w:t xml:space="preserve">TC </w:t>
            </w:r>
            <w:r w:rsidRPr="00AC3DA4">
              <w:rPr>
                <w:rFonts w:ascii="Arial"/>
                <w:b/>
                <w:color w:val="1A1A2D"/>
                <w:spacing w:val="-5"/>
                <w:sz w:val="16"/>
                <w:szCs w:val="16"/>
              </w:rPr>
              <w:t>ID</w:t>
            </w:r>
          </w:p>
        </w:tc>
        <w:tc>
          <w:tcPr>
            <w:tcW w:w="1984" w:type="dxa"/>
            <w:shd w:val="clear" w:color="auto" w:fill="FDE9ED"/>
          </w:tcPr>
          <w:p w:rsidR="007679D5" w:rsidRPr="00AC3DA4" w:rsidRDefault="007679D5" w:rsidP="007679D5">
            <w:pPr>
              <w:pStyle w:val="TableParagraph"/>
              <w:spacing w:before="86"/>
              <w:rPr>
                <w:rFonts w:ascii="Arial"/>
                <w:b/>
                <w:sz w:val="16"/>
                <w:szCs w:val="16"/>
              </w:rPr>
            </w:pPr>
            <w:r w:rsidRPr="00AC3DA4">
              <w:rPr>
                <w:rFonts w:ascii="Arial"/>
                <w:b/>
                <w:color w:val="1A1A2D"/>
                <w:spacing w:val="-2"/>
                <w:sz w:val="16"/>
                <w:szCs w:val="16"/>
              </w:rPr>
              <w:t>Description</w:t>
            </w:r>
          </w:p>
        </w:tc>
        <w:tc>
          <w:tcPr>
            <w:tcW w:w="1814" w:type="dxa"/>
            <w:shd w:val="clear" w:color="auto" w:fill="FDE9ED"/>
          </w:tcPr>
          <w:p w:rsidR="007679D5" w:rsidRPr="00AC3DA4" w:rsidRDefault="007679D5" w:rsidP="007679D5">
            <w:pPr>
              <w:pStyle w:val="TableParagraph"/>
              <w:spacing w:before="86"/>
              <w:rPr>
                <w:rFonts w:ascii="Arial"/>
                <w:b/>
                <w:sz w:val="16"/>
                <w:szCs w:val="16"/>
              </w:rPr>
            </w:pPr>
            <w:r w:rsidRPr="00AC3DA4">
              <w:rPr>
                <w:rFonts w:ascii="Arial"/>
                <w:b/>
                <w:color w:val="1A1A2D"/>
                <w:spacing w:val="-2"/>
                <w:sz w:val="16"/>
                <w:szCs w:val="16"/>
              </w:rPr>
              <w:t>Preconditions</w:t>
            </w:r>
          </w:p>
        </w:tc>
        <w:tc>
          <w:tcPr>
            <w:tcW w:w="2834" w:type="dxa"/>
            <w:shd w:val="clear" w:color="auto" w:fill="FDE9ED"/>
          </w:tcPr>
          <w:p w:rsidR="007679D5" w:rsidRPr="00AC3DA4" w:rsidRDefault="007679D5" w:rsidP="007679D5">
            <w:pPr>
              <w:pStyle w:val="TableParagraph"/>
              <w:spacing w:before="86"/>
              <w:rPr>
                <w:rFonts w:ascii="Arial"/>
                <w:b/>
                <w:sz w:val="16"/>
                <w:szCs w:val="16"/>
              </w:rPr>
            </w:pPr>
            <w:r w:rsidRPr="00AC3DA4">
              <w:rPr>
                <w:rFonts w:ascii="Arial"/>
                <w:b/>
                <w:color w:val="1A1A2D"/>
                <w:sz w:val="16"/>
                <w:szCs w:val="16"/>
              </w:rPr>
              <w:t xml:space="preserve">Test </w:t>
            </w:r>
            <w:r w:rsidRPr="00AC3DA4">
              <w:rPr>
                <w:rFonts w:ascii="Arial"/>
                <w:b/>
                <w:color w:val="1A1A2D"/>
                <w:spacing w:val="-2"/>
                <w:sz w:val="16"/>
                <w:szCs w:val="16"/>
              </w:rPr>
              <w:t>Steps</w:t>
            </w:r>
          </w:p>
        </w:tc>
        <w:tc>
          <w:tcPr>
            <w:tcW w:w="2551" w:type="dxa"/>
            <w:shd w:val="clear" w:color="auto" w:fill="FDE9ED"/>
          </w:tcPr>
          <w:p w:rsidR="007679D5" w:rsidRPr="00AC3DA4" w:rsidRDefault="007679D5" w:rsidP="007679D5">
            <w:pPr>
              <w:pStyle w:val="TableParagraph"/>
              <w:spacing w:before="86"/>
              <w:ind w:left="100"/>
              <w:rPr>
                <w:rFonts w:ascii="Arial"/>
                <w:b/>
                <w:sz w:val="16"/>
                <w:szCs w:val="16"/>
              </w:rPr>
            </w:pPr>
            <w:r w:rsidRPr="00AC3DA4">
              <w:rPr>
                <w:rFonts w:ascii="Arial"/>
                <w:b/>
                <w:color w:val="1A1A2D"/>
                <w:sz w:val="16"/>
                <w:szCs w:val="16"/>
              </w:rPr>
              <w:t xml:space="preserve">Expected </w:t>
            </w:r>
            <w:r w:rsidRPr="00AC3DA4">
              <w:rPr>
                <w:rFonts w:ascii="Arial"/>
                <w:b/>
                <w:color w:val="1A1A2D"/>
                <w:spacing w:val="-2"/>
                <w:sz w:val="16"/>
                <w:szCs w:val="16"/>
              </w:rPr>
              <w:t>Result</w:t>
            </w:r>
          </w:p>
        </w:tc>
        <w:tc>
          <w:tcPr>
            <w:tcW w:w="794" w:type="dxa"/>
            <w:shd w:val="clear" w:color="auto" w:fill="FDE9ED"/>
          </w:tcPr>
          <w:p w:rsidR="007679D5" w:rsidRPr="00AC3DA4" w:rsidRDefault="007679D5" w:rsidP="007679D5">
            <w:pPr>
              <w:pStyle w:val="TableParagraph"/>
              <w:spacing w:before="86" w:line="278" w:lineRule="auto"/>
              <w:ind w:left="100" w:right="147"/>
              <w:rPr>
                <w:rFonts w:ascii="Arial"/>
                <w:b/>
                <w:sz w:val="16"/>
                <w:szCs w:val="16"/>
              </w:rPr>
            </w:pPr>
            <w:r w:rsidRPr="00AC3DA4">
              <w:rPr>
                <w:rFonts w:ascii="Arial"/>
                <w:b/>
                <w:color w:val="1A1A2D"/>
                <w:spacing w:val="-2"/>
                <w:sz w:val="16"/>
                <w:szCs w:val="16"/>
              </w:rPr>
              <w:t>Priorit</w:t>
            </w:r>
            <w:r w:rsidRPr="00AC3DA4">
              <w:rPr>
                <w:rFonts w:ascii="Arial"/>
                <w:b/>
                <w:color w:val="1A1A2D"/>
                <w:spacing w:val="-10"/>
                <w:sz w:val="16"/>
                <w:szCs w:val="16"/>
              </w:rPr>
              <w:t>y</w:t>
            </w:r>
          </w:p>
        </w:tc>
        <w:tc>
          <w:tcPr>
            <w:tcW w:w="794" w:type="dxa"/>
            <w:shd w:val="clear" w:color="auto" w:fill="FDE9ED"/>
          </w:tcPr>
          <w:p w:rsidR="007679D5" w:rsidRPr="00AC3DA4" w:rsidRDefault="007679D5" w:rsidP="007679D5">
            <w:pPr>
              <w:pStyle w:val="TableParagraph"/>
              <w:spacing w:before="86"/>
              <w:ind w:left="100"/>
              <w:rPr>
                <w:rFonts w:ascii="Arial"/>
                <w:b/>
                <w:sz w:val="16"/>
                <w:szCs w:val="16"/>
              </w:rPr>
            </w:pPr>
            <w:r w:rsidRPr="00AC3DA4">
              <w:rPr>
                <w:rFonts w:ascii="Arial"/>
                <w:b/>
                <w:color w:val="1A1A2D"/>
                <w:spacing w:val="-2"/>
                <w:sz w:val="16"/>
                <w:szCs w:val="16"/>
              </w:rPr>
              <w:t>Status</w:t>
            </w:r>
          </w:p>
        </w:tc>
      </w:tr>
      <w:tr w:rsidR="007679D5" w:rsidRPr="00AC3DA4" w:rsidTr="007679D5">
        <w:trPr>
          <w:trHeight w:val="630"/>
        </w:trPr>
        <w:tc>
          <w:tcPr>
            <w:tcW w:w="907" w:type="dxa"/>
          </w:tcPr>
          <w:p w:rsidR="007679D5" w:rsidRPr="00AC3DA4" w:rsidRDefault="007679D5" w:rsidP="007679D5">
            <w:pPr>
              <w:pStyle w:val="TableParagraph"/>
              <w:spacing w:line="312" w:lineRule="auto"/>
              <w:ind w:right="160"/>
              <w:rPr>
                <w:rFonts w:ascii="Arial"/>
                <w:b/>
                <w:sz w:val="16"/>
                <w:szCs w:val="16"/>
              </w:rPr>
            </w:pPr>
            <w:r w:rsidRPr="00AC3DA4">
              <w:rPr>
                <w:rFonts w:ascii="Arial"/>
                <w:b/>
                <w:color w:val="FB153B"/>
                <w:spacing w:val="-2"/>
                <w:sz w:val="16"/>
                <w:szCs w:val="16"/>
              </w:rPr>
              <w:t xml:space="preserve">TC-EC-0 </w:t>
            </w:r>
            <w:r w:rsidRPr="00AC3DA4">
              <w:rPr>
                <w:rFonts w:ascii="Arial"/>
                <w:b/>
                <w:color w:val="FB153B"/>
                <w:spacing w:val="-10"/>
                <w:sz w:val="16"/>
                <w:szCs w:val="16"/>
              </w:rPr>
              <w:t>1</w:t>
            </w:r>
          </w:p>
        </w:tc>
        <w:tc>
          <w:tcPr>
            <w:tcW w:w="1984" w:type="dxa"/>
          </w:tcPr>
          <w:p w:rsidR="007679D5" w:rsidRPr="00AC3DA4" w:rsidRDefault="007679D5" w:rsidP="007679D5">
            <w:pPr>
              <w:pStyle w:val="TableParagraph"/>
              <w:spacing w:line="288" w:lineRule="auto"/>
              <w:ind w:right="175"/>
              <w:rPr>
                <w:sz w:val="16"/>
                <w:szCs w:val="16"/>
              </w:rPr>
            </w:pPr>
            <w:r w:rsidRPr="00AC3DA4">
              <w:rPr>
                <w:color w:val="545454"/>
                <w:sz w:val="16"/>
                <w:szCs w:val="16"/>
              </w:rPr>
              <w:t xml:space="preserve">No internet connection shows appropriate </w:t>
            </w:r>
            <w:r w:rsidRPr="00AC3DA4">
              <w:rPr>
                <w:color w:val="545454"/>
                <w:spacing w:val="-2"/>
                <w:sz w:val="16"/>
                <w:szCs w:val="16"/>
              </w:rPr>
              <w:t>error</w:t>
            </w:r>
          </w:p>
        </w:tc>
        <w:tc>
          <w:tcPr>
            <w:tcW w:w="1814" w:type="dxa"/>
          </w:tcPr>
          <w:p w:rsidR="007679D5" w:rsidRPr="00AC3DA4" w:rsidRDefault="007679D5" w:rsidP="007679D5">
            <w:pPr>
              <w:pStyle w:val="TableParagraph"/>
              <w:rPr>
                <w:sz w:val="16"/>
                <w:szCs w:val="16"/>
              </w:rPr>
            </w:pPr>
            <w:r w:rsidRPr="00AC3DA4">
              <w:rPr>
                <w:color w:val="545454"/>
                <w:sz w:val="16"/>
                <w:szCs w:val="16"/>
              </w:rPr>
              <w:t>Device</w:t>
            </w:r>
            <w:r w:rsidRPr="00AC3DA4">
              <w:rPr>
                <w:color w:val="545454"/>
                <w:spacing w:val="-2"/>
                <w:sz w:val="16"/>
                <w:szCs w:val="16"/>
              </w:rPr>
              <w:t xml:space="preserve"> </w:t>
            </w:r>
            <w:r w:rsidRPr="00AC3DA4">
              <w:rPr>
                <w:color w:val="545454"/>
                <w:sz w:val="16"/>
                <w:szCs w:val="16"/>
              </w:rPr>
              <w:t>with</w:t>
            </w:r>
            <w:r w:rsidRPr="00AC3DA4">
              <w:rPr>
                <w:color w:val="545454"/>
                <w:spacing w:val="-2"/>
                <w:sz w:val="16"/>
                <w:szCs w:val="16"/>
              </w:rPr>
              <w:t xml:space="preserve"> </w:t>
            </w:r>
            <w:r w:rsidRPr="00AC3DA4">
              <w:rPr>
                <w:color w:val="545454"/>
                <w:sz w:val="16"/>
                <w:szCs w:val="16"/>
              </w:rPr>
              <w:t>no</w:t>
            </w:r>
            <w:r w:rsidRPr="00AC3DA4">
              <w:rPr>
                <w:color w:val="545454"/>
                <w:spacing w:val="-2"/>
                <w:sz w:val="16"/>
                <w:szCs w:val="16"/>
              </w:rPr>
              <w:t xml:space="preserve"> internet</w:t>
            </w:r>
          </w:p>
        </w:tc>
        <w:tc>
          <w:tcPr>
            <w:tcW w:w="2834" w:type="dxa"/>
          </w:tcPr>
          <w:p w:rsidR="007679D5" w:rsidRPr="00AC3DA4" w:rsidRDefault="007679D5" w:rsidP="007679D5">
            <w:pPr>
              <w:pStyle w:val="TableParagraph"/>
              <w:rPr>
                <w:sz w:val="16"/>
                <w:szCs w:val="16"/>
              </w:rPr>
            </w:pPr>
            <w:r w:rsidRPr="00AC3DA4">
              <w:rPr>
                <w:color w:val="545454"/>
                <w:sz w:val="16"/>
                <w:szCs w:val="16"/>
              </w:rPr>
              <w:t xml:space="preserve">1. Disable internet 2. Attempt </w:t>
            </w:r>
            <w:r w:rsidRPr="00AC3DA4">
              <w:rPr>
                <w:color w:val="545454"/>
                <w:spacing w:val="-2"/>
                <w:sz w:val="16"/>
                <w:szCs w:val="16"/>
              </w:rPr>
              <w:t>login</w:t>
            </w:r>
          </w:p>
        </w:tc>
        <w:tc>
          <w:tcPr>
            <w:tcW w:w="2551" w:type="dxa"/>
          </w:tcPr>
          <w:p w:rsidR="007679D5" w:rsidRPr="00AC3DA4" w:rsidRDefault="007679D5" w:rsidP="007679D5">
            <w:pPr>
              <w:pStyle w:val="TableParagraph"/>
              <w:spacing w:line="288" w:lineRule="auto"/>
              <w:ind w:left="100" w:right="483"/>
              <w:rPr>
                <w:sz w:val="16"/>
                <w:szCs w:val="16"/>
              </w:rPr>
            </w:pPr>
            <w:r w:rsidRPr="00AC3DA4">
              <w:rPr>
                <w:color w:val="545454"/>
                <w:sz w:val="16"/>
                <w:szCs w:val="16"/>
              </w:rPr>
              <w:t xml:space="preserve">Error message: no internet connection or network </w:t>
            </w:r>
            <w:r w:rsidRPr="00AC3DA4">
              <w:rPr>
                <w:color w:val="545454"/>
                <w:spacing w:val="-2"/>
                <w:sz w:val="16"/>
                <w:szCs w:val="16"/>
              </w:rPr>
              <w:t>error</w:t>
            </w:r>
          </w:p>
        </w:tc>
        <w:tc>
          <w:tcPr>
            <w:tcW w:w="794" w:type="dxa"/>
          </w:tcPr>
          <w:p w:rsidR="007679D5" w:rsidRPr="00AC3DA4" w:rsidRDefault="007679D5" w:rsidP="007679D5">
            <w:pPr>
              <w:pStyle w:val="TableParagraph"/>
              <w:ind w:left="100"/>
              <w:rPr>
                <w:sz w:val="16"/>
                <w:szCs w:val="16"/>
              </w:rPr>
            </w:pPr>
            <w:r w:rsidRPr="00AC3DA4">
              <w:rPr>
                <w:color w:val="E64B3B"/>
                <w:spacing w:val="-4"/>
                <w:sz w:val="16"/>
                <w:szCs w:val="16"/>
              </w:rPr>
              <w:t>High</w:t>
            </w:r>
          </w:p>
        </w:tc>
        <w:tc>
          <w:tcPr>
            <w:tcW w:w="794" w:type="dxa"/>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810"/>
        </w:trPr>
        <w:tc>
          <w:tcPr>
            <w:tcW w:w="907" w:type="dxa"/>
            <w:shd w:val="clear" w:color="auto" w:fill="F6F6F6"/>
          </w:tcPr>
          <w:p w:rsidR="007679D5" w:rsidRPr="00AC3DA4" w:rsidRDefault="007679D5" w:rsidP="007679D5">
            <w:pPr>
              <w:pStyle w:val="TableParagraph"/>
              <w:spacing w:line="312" w:lineRule="auto"/>
              <w:ind w:right="160"/>
              <w:rPr>
                <w:rFonts w:ascii="Arial"/>
                <w:b/>
                <w:sz w:val="16"/>
                <w:szCs w:val="16"/>
              </w:rPr>
            </w:pPr>
            <w:r w:rsidRPr="00AC3DA4">
              <w:rPr>
                <w:rFonts w:ascii="Arial"/>
                <w:b/>
                <w:color w:val="FB153B"/>
                <w:spacing w:val="-2"/>
                <w:sz w:val="16"/>
                <w:szCs w:val="16"/>
              </w:rPr>
              <w:t xml:space="preserve">TC-EC-0 </w:t>
            </w:r>
            <w:r w:rsidRPr="00AC3DA4">
              <w:rPr>
                <w:rFonts w:ascii="Arial"/>
                <w:b/>
                <w:color w:val="FB153B"/>
                <w:spacing w:val="-10"/>
                <w:sz w:val="16"/>
                <w:szCs w:val="16"/>
              </w:rPr>
              <w:t>2</w:t>
            </w:r>
          </w:p>
        </w:tc>
        <w:tc>
          <w:tcPr>
            <w:tcW w:w="1984" w:type="dxa"/>
            <w:shd w:val="clear" w:color="auto" w:fill="F6F6F6"/>
          </w:tcPr>
          <w:p w:rsidR="007679D5" w:rsidRPr="00AC3DA4" w:rsidRDefault="007679D5" w:rsidP="007679D5">
            <w:pPr>
              <w:pStyle w:val="TableParagraph"/>
              <w:spacing w:line="288" w:lineRule="auto"/>
              <w:ind w:right="444"/>
              <w:rPr>
                <w:sz w:val="16"/>
                <w:szCs w:val="16"/>
              </w:rPr>
            </w:pPr>
            <w:r w:rsidRPr="00AC3DA4">
              <w:rPr>
                <w:color w:val="545454"/>
                <w:sz w:val="16"/>
                <w:szCs w:val="16"/>
              </w:rPr>
              <w:t>Location</w:t>
            </w:r>
            <w:r w:rsidRPr="00AC3DA4">
              <w:rPr>
                <w:color w:val="545454"/>
                <w:spacing w:val="-12"/>
                <w:sz w:val="16"/>
                <w:szCs w:val="16"/>
              </w:rPr>
              <w:t xml:space="preserve"> </w:t>
            </w:r>
            <w:r w:rsidRPr="00AC3DA4">
              <w:rPr>
                <w:color w:val="545454"/>
                <w:sz w:val="16"/>
                <w:szCs w:val="16"/>
              </w:rPr>
              <w:t xml:space="preserve">permission denied handles </w:t>
            </w:r>
            <w:r w:rsidRPr="00AC3DA4">
              <w:rPr>
                <w:color w:val="545454"/>
                <w:spacing w:val="-2"/>
                <w:sz w:val="16"/>
                <w:szCs w:val="16"/>
              </w:rPr>
              <w:t>gracefully</w:t>
            </w:r>
          </w:p>
        </w:tc>
        <w:tc>
          <w:tcPr>
            <w:tcW w:w="1814" w:type="dxa"/>
            <w:shd w:val="clear" w:color="auto" w:fill="F6F6F6"/>
          </w:tcPr>
          <w:p w:rsidR="007679D5" w:rsidRPr="00AC3DA4" w:rsidRDefault="007679D5" w:rsidP="007679D5">
            <w:pPr>
              <w:pStyle w:val="TableParagraph"/>
              <w:spacing w:line="288" w:lineRule="auto"/>
              <w:ind w:right="274"/>
              <w:rPr>
                <w:sz w:val="16"/>
                <w:szCs w:val="16"/>
              </w:rPr>
            </w:pPr>
            <w:r w:rsidRPr="00AC3DA4">
              <w:rPr>
                <w:color w:val="545454"/>
                <w:sz w:val="16"/>
                <w:szCs w:val="16"/>
              </w:rPr>
              <w:t>Location</w:t>
            </w:r>
            <w:r w:rsidRPr="00AC3DA4">
              <w:rPr>
                <w:color w:val="545454"/>
                <w:spacing w:val="-12"/>
                <w:sz w:val="16"/>
                <w:szCs w:val="16"/>
              </w:rPr>
              <w:t xml:space="preserve"> </w:t>
            </w:r>
            <w:r w:rsidRPr="00AC3DA4">
              <w:rPr>
                <w:color w:val="545454"/>
                <w:sz w:val="16"/>
                <w:szCs w:val="16"/>
              </w:rPr>
              <w:t xml:space="preserve">permission </w:t>
            </w:r>
            <w:r w:rsidRPr="00AC3DA4">
              <w:rPr>
                <w:color w:val="545454"/>
                <w:spacing w:val="-2"/>
                <w:sz w:val="16"/>
                <w:szCs w:val="16"/>
              </w:rPr>
              <w:t>denied</w:t>
            </w:r>
          </w:p>
        </w:tc>
        <w:tc>
          <w:tcPr>
            <w:tcW w:w="2834" w:type="dxa"/>
            <w:shd w:val="clear" w:color="auto" w:fill="F6F6F6"/>
          </w:tcPr>
          <w:p w:rsidR="007679D5" w:rsidRPr="00AC3DA4" w:rsidRDefault="007679D5" w:rsidP="007679D5">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Deny</w:t>
            </w:r>
            <w:r w:rsidRPr="00AC3DA4">
              <w:rPr>
                <w:color w:val="545454"/>
                <w:spacing w:val="-8"/>
                <w:sz w:val="16"/>
                <w:szCs w:val="16"/>
              </w:rPr>
              <w:t xml:space="preserve"> </w:t>
            </w:r>
            <w:r w:rsidRPr="00AC3DA4">
              <w:rPr>
                <w:color w:val="545454"/>
                <w:sz w:val="16"/>
                <w:szCs w:val="16"/>
              </w:rPr>
              <w:t>location</w:t>
            </w:r>
            <w:r w:rsidRPr="00AC3DA4">
              <w:rPr>
                <w:color w:val="545454"/>
                <w:spacing w:val="-8"/>
                <w:sz w:val="16"/>
                <w:szCs w:val="16"/>
              </w:rPr>
              <w:t xml:space="preserve"> </w:t>
            </w:r>
            <w:r w:rsidRPr="00AC3DA4">
              <w:rPr>
                <w:color w:val="545454"/>
                <w:sz w:val="16"/>
                <w:szCs w:val="16"/>
              </w:rPr>
              <w:t>permission</w:t>
            </w:r>
            <w:r w:rsidRPr="00AC3DA4">
              <w:rPr>
                <w:color w:val="545454"/>
                <w:spacing w:val="-8"/>
                <w:sz w:val="16"/>
                <w:szCs w:val="16"/>
              </w:rPr>
              <w:t xml:space="preserve"> </w:t>
            </w:r>
            <w:r w:rsidRPr="00AC3DA4">
              <w:rPr>
                <w:color w:val="545454"/>
                <w:sz w:val="16"/>
                <w:szCs w:val="16"/>
              </w:rPr>
              <w:t>2.</w:t>
            </w:r>
            <w:r w:rsidRPr="00AC3DA4">
              <w:rPr>
                <w:color w:val="545454"/>
                <w:spacing w:val="-8"/>
                <w:sz w:val="16"/>
                <w:szCs w:val="16"/>
              </w:rPr>
              <w:t xml:space="preserve"> </w:t>
            </w:r>
            <w:r w:rsidRPr="00AC3DA4">
              <w:rPr>
                <w:color w:val="545454"/>
                <w:sz w:val="16"/>
                <w:szCs w:val="16"/>
              </w:rPr>
              <w:t xml:space="preserve">Open </w:t>
            </w:r>
            <w:r w:rsidRPr="00AC3DA4">
              <w:rPr>
                <w:color w:val="545454"/>
                <w:spacing w:val="-2"/>
                <w:sz w:val="16"/>
                <w:szCs w:val="16"/>
              </w:rPr>
              <w:t>dashboard</w:t>
            </w:r>
          </w:p>
        </w:tc>
        <w:tc>
          <w:tcPr>
            <w:tcW w:w="2551" w:type="dxa"/>
            <w:shd w:val="clear" w:color="auto" w:fill="F6F6F6"/>
          </w:tcPr>
          <w:p w:rsidR="007679D5" w:rsidRPr="00AC3DA4" w:rsidRDefault="007679D5" w:rsidP="007679D5">
            <w:pPr>
              <w:pStyle w:val="TableParagraph"/>
              <w:spacing w:line="288" w:lineRule="auto"/>
              <w:ind w:left="100" w:right="104"/>
              <w:rPr>
                <w:sz w:val="16"/>
                <w:szCs w:val="16"/>
              </w:rPr>
            </w:pPr>
            <w:r w:rsidRPr="00AC3DA4">
              <w:rPr>
                <w:color w:val="545454"/>
                <w:sz w:val="16"/>
                <w:szCs w:val="16"/>
              </w:rPr>
              <w:t>App requests permission or shows</w:t>
            </w:r>
            <w:r w:rsidRPr="00AC3DA4">
              <w:rPr>
                <w:color w:val="545454"/>
                <w:spacing w:val="-10"/>
                <w:sz w:val="16"/>
                <w:szCs w:val="16"/>
              </w:rPr>
              <w:t xml:space="preserve"> </w:t>
            </w:r>
            <w:r w:rsidRPr="00AC3DA4">
              <w:rPr>
                <w:color w:val="545454"/>
                <w:sz w:val="16"/>
                <w:szCs w:val="16"/>
              </w:rPr>
              <w:t>message;</w:t>
            </w:r>
            <w:r w:rsidRPr="00AC3DA4">
              <w:rPr>
                <w:color w:val="545454"/>
                <w:spacing w:val="-10"/>
                <w:sz w:val="16"/>
                <w:szCs w:val="16"/>
              </w:rPr>
              <w:t xml:space="preserve"> </w:t>
            </w:r>
            <w:r w:rsidRPr="00AC3DA4">
              <w:rPr>
                <w:color w:val="545454"/>
                <w:sz w:val="16"/>
                <w:szCs w:val="16"/>
              </w:rPr>
              <w:t>does</w:t>
            </w:r>
            <w:r w:rsidRPr="00AC3DA4">
              <w:rPr>
                <w:color w:val="545454"/>
                <w:spacing w:val="-10"/>
                <w:sz w:val="16"/>
                <w:szCs w:val="16"/>
              </w:rPr>
              <w:t xml:space="preserve"> </w:t>
            </w:r>
            <w:r w:rsidRPr="00AC3DA4">
              <w:rPr>
                <w:color w:val="545454"/>
                <w:sz w:val="16"/>
                <w:szCs w:val="16"/>
              </w:rPr>
              <w:t>not</w:t>
            </w:r>
            <w:r w:rsidRPr="00AC3DA4">
              <w:rPr>
                <w:color w:val="545454"/>
                <w:spacing w:val="-10"/>
                <w:sz w:val="16"/>
                <w:szCs w:val="16"/>
              </w:rPr>
              <w:t xml:space="preserve"> </w:t>
            </w:r>
            <w:r w:rsidRPr="00AC3DA4">
              <w:rPr>
                <w:color w:val="545454"/>
                <w:sz w:val="16"/>
                <w:szCs w:val="16"/>
              </w:rPr>
              <w:t>crash</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E64B3B"/>
                <w:spacing w:val="-4"/>
                <w:sz w:val="16"/>
                <w:szCs w:val="16"/>
              </w:rPr>
              <w:t>High</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810"/>
        </w:trPr>
        <w:tc>
          <w:tcPr>
            <w:tcW w:w="907" w:type="dxa"/>
          </w:tcPr>
          <w:p w:rsidR="007679D5" w:rsidRPr="00AC3DA4" w:rsidRDefault="007679D5" w:rsidP="007679D5">
            <w:pPr>
              <w:pStyle w:val="TableParagraph"/>
              <w:spacing w:line="312" w:lineRule="auto"/>
              <w:ind w:right="160"/>
              <w:rPr>
                <w:rFonts w:ascii="Arial"/>
                <w:b/>
                <w:sz w:val="16"/>
                <w:szCs w:val="16"/>
              </w:rPr>
            </w:pPr>
            <w:r w:rsidRPr="00AC3DA4">
              <w:rPr>
                <w:rFonts w:ascii="Arial"/>
                <w:b/>
                <w:color w:val="FB153B"/>
                <w:spacing w:val="-2"/>
                <w:sz w:val="16"/>
                <w:szCs w:val="16"/>
              </w:rPr>
              <w:t xml:space="preserve">TC-EC-0 </w:t>
            </w:r>
            <w:r w:rsidRPr="00AC3DA4">
              <w:rPr>
                <w:rFonts w:ascii="Arial"/>
                <w:b/>
                <w:color w:val="FB153B"/>
                <w:spacing w:val="-10"/>
                <w:sz w:val="16"/>
                <w:szCs w:val="16"/>
              </w:rPr>
              <w:t>3</w:t>
            </w:r>
          </w:p>
        </w:tc>
        <w:tc>
          <w:tcPr>
            <w:tcW w:w="1984" w:type="dxa"/>
          </w:tcPr>
          <w:p w:rsidR="007679D5" w:rsidRPr="00AC3DA4" w:rsidRDefault="007679D5" w:rsidP="007679D5">
            <w:pPr>
              <w:pStyle w:val="TableParagraph"/>
              <w:spacing w:line="288" w:lineRule="auto"/>
              <w:ind w:right="485"/>
              <w:jc w:val="both"/>
              <w:rPr>
                <w:sz w:val="16"/>
                <w:szCs w:val="16"/>
              </w:rPr>
            </w:pPr>
            <w:r w:rsidRPr="00AC3DA4">
              <w:rPr>
                <w:color w:val="545454"/>
                <w:sz w:val="16"/>
                <w:szCs w:val="16"/>
              </w:rPr>
              <w:t>Camera</w:t>
            </w:r>
            <w:r w:rsidRPr="00AC3DA4">
              <w:rPr>
                <w:color w:val="545454"/>
                <w:spacing w:val="-12"/>
                <w:sz w:val="16"/>
                <w:szCs w:val="16"/>
              </w:rPr>
              <w:t xml:space="preserve"> </w:t>
            </w:r>
            <w:r w:rsidRPr="00AC3DA4">
              <w:rPr>
                <w:color w:val="545454"/>
                <w:sz w:val="16"/>
                <w:szCs w:val="16"/>
              </w:rPr>
              <w:t>permission denied</w:t>
            </w:r>
            <w:r w:rsidRPr="00AC3DA4">
              <w:rPr>
                <w:color w:val="545454"/>
                <w:spacing w:val="-7"/>
                <w:sz w:val="16"/>
                <w:szCs w:val="16"/>
              </w:rPr>
              <w:t xml:space="preserve"> </w:t>
            </w:r>
            <w:r w:rsidRPr="00AC3DA4">
              <w:rPr>
                <w:color w:val="545454"/>
                <w:sz w:val="16"/>
                <w:szCs w:val="16"/>
              </w:rPr>
              <w:t>falls</w:t>
            </w:r>
            <w:r w:rsidRPr="00AC3DA4">
              <w:rPr>
                <w:color w:val="545454"/>
                <w:spacing w:val="-7"/>
                <w:sz w:val="16"/>
                <w:szCs w:val="16"/>
              </w:rPr>
              <w:t xml:space="preserve"> </w:t>
            </w:r>
            <w:r w:rsidRPr="00AC3DA4">
              <w:rPr>
                <w:color w:val="545454"/>
                <w:sz w:val="16"/>
                <w:szCs w:val="16"/>
              </w:rPr>
              <w:t>back</w:t>
            </w:r>
            <w:r w:rsidRPr="00AC3DA4">
              <w:rPr>
                <w:color w:val="545454"/>
                <w:spacing w:val="-7"/>
                <w:sz w:val="16"/>
                <w:szCs w:val="16"/>
              </w:rPr>
              <w:t xml:space="preserve"> </w:t>
            </w:r>
            <w:r w:rsidRPr="00AC3DA4">
              <w:rPr>
                <w:color w:val="545454"/>
                <w:sz w:val="16"/>
                <w:szCs w:val="16"/>
              </w:rPr>
              <w:t xml:space="preserve">to </w:t>
            </w:r>
            <w:r w:rsidRPr="00AC3DA4">
              <w:rPr>
                <w:color w:val="545454"/>
                <w:spacing w:val="-2"/>
                <w:sz w:val="16"/>
                <w:szCs w:val="16"/>
              </w:rPr>
              <w:t>gallery</w:t>
            </w:r>
          </w:p>
        </w:tc>
        <w:tc>
          <w:tcPr>
            <w:tcW w:w="1814" w:type="dxa"/>
          </w:tcPr>
          <w:p w:rsidR="007679D5" w:rsidRPr="00AC3DA4" w:rsidRDefault="007679D5" w:rsidP="007679D5">
            <w:pPr>
              <w:pStyle w:val="TableParagraph"/>
              <w:spacing w:line="288" w:lineRule="auto"/>
              <w:ind w:right="309"/>
              <w:rPr>
                <w:sz w:val="16"/>
                <w:szCs w:val="16"/>
              </w:rPr>
            </w:pPr>
            <w:r w:rsidRPr="00AC3DA4">
              <w:rPr>
                <w:color w:val="545454"/>
                <w:sz w:val="16"/>
                <w:szCs w:val="16"/>
              </w:rPr>
              <w:t>Camera</w:t>
            </w:r>
            <w:r w:rsidRPr="00AC3DA4">
              <w:rPr>
                <w:color w:val="545454"/>
                <w:spacing w:val="-12"/>
                <w:sz w:val="16"/>
                <w:szCs w:val="16"/>
              </w:rPr>
              <w:t xml:space="preserve"> </w:t>
            </w:r>
            <w:r w:rsidRPr="00AC3DA4">
              <w:rPr>
                <w:color w:val="545454"/>
                <w:sz w:val="16"/>
                <w:szCs w:val="16"/>
              </w:rPr>
              <w:t xml:space="preserve">permission </w:t>
            </w:r>
            <w:r w:rsidRPr="00AC3DA4">
              <w:rPr>
                <w:color w:val="545454"/>
                <w:spacing w:val="-2"/>
                <w:sz w:val="16"/>
                <w:szCs w:val="16"/>
              </w:rPr>
              <w:t>denied</w:t>
            </w:r>
          </w:p>
        </w:tc>
        <w:tc>
          <w:tcPr>
            <w:tcW w:w="2834" w:type="dxa"/>
          </w:tcPr>
          <w:p w:rsidR="007679D5" w:rsidRPr="00AC3DA4" w:rsidRDefault="007679D5" w:rsidP="007679D5">
            <w:pPr>
              <w:pStyle w:val="TableParagraph"/>
              <w:rPr>
                <w:sz w:val="16"/>
                <w:szCs w:val="16"/>
              </w:rPr>
            </w:pPr>
            <w:r w:rsidRPr="00AC3DA4">
              <w:rPr>
                <w:color w:val="545454"/>
                <w:sz w:val="16"/>
                <w:szCs w:val="16"/>
              </w:rPr>
              <w:t xml:space="preserve">1. Deny camera on Selfie </w:t>
            </w:r>
            <w:r w:rsidRPr="00AC3DA4">
              <w:rPr>
                <w:color w:val="545454"/>
                <w:spacing w:val="-2"/>
                <w:sz w:val="16"/>
                <w:szCs w:val="16"/>
              </w:rPr>
              <w:t>screen</w:t>
            </w:r>
          </w:p>
        </w:tc>
        <w:tc>
          <w:tcPr>
            <w:tcW w:w="2551" w:type="dxa"/>
          </w:tcPr>
          <w:p w:rsidR="007679D5" w:rsidRPr="00AC3DA4" w:rsidRDefault="007679D5" w:rsidP="007679D5">
            <w:pPr>
              <w:pStyle w:val="TableParagraph"/>
              <w:spacing w:line="288" w:lineRule="auto"/>
              <w:ind w:left="100" w:right="165"/>
              <w:rPr>
                <w:sz w:val="16"/>
                <w:szCs w:val="16"/>
              </w:rPr>
            </w:pPr>
            <w:r w:rsidRPr="00AC3DA4">
              <w:rPr>
                <w:color w:val="545454"/>
                <w:sz w:val="16"/>
                <w:szCs w:val="16"/>
              </w:rPr>
              <w:t>Fallback</w:t>
            </w:r>
            <w:r w:rsidRPr="00AC3DA4">
              <w:rPr>
                <w:color w:val="545454"/>
                <w:spacing w:val="-10"/>
                <w:sz w:val="16"/>
                <w:szCs w:val="16"/>
              </w:rPr>
              <w:t xml:space="preserve"> </w:t>
            </w:r>
            <w:r w:rsidRPr="00AC3DA4">
              <w:rPr>
                <w:color w:val="545454"/>
                <w:sz w:val="16"/>
                <w:szCs w:val="16"/>
              </w:rPr>
              <w:t>to</w:t>
            </w:r>
            <w:r w:rsidRPr="00AC3DA4">
              <w:rPr>
                <w:color w:val="545454"/>
                <w:spacing w:val="-10"/>
                <w:sz w:val="16"/>
                <w:szCs w:val="16"/>
              </w:rPr>
              <w:t xml:space="preserve"> </w:t>
            </w:r>
            <w:r w:rsidRPr="00AC3DA4">
              <w:rPr>
                <w:color w:val="545454"/>
                <w:sz w:val="16"/>
                <w:szCs w:val="16"/>
              </w:rPr>
              <w:t>gallery</w:t>
            </w:r>
            <w:r w:rsidRPr="00AC3DA4">
              <w:rPr>
                <w:color w:val="545454"/>
                <w:spacing w:val="-10"/>
                <w:sz w:val="16"/>
                <w:szCs w:val="16"/>
              </w:rPr>
              <w:t xml:space="preserve"> </w:t>
            </w:r>
            <w:r w:rsidRPr="00AC3DA4">
              <w:rPr>
                <w:color w:val="545454"/>
                <w:sz w:val="16"/>
                <w:szCs w:val="16"/>
              </w:rPr>
              <w:t>option;</w:t>
            </w:r>
            <w:r w:rsidRPr="00AC3DA4">
              <w:rPr>
                <w:color w:val="545454"/>
                <w:spacing w:val="-10"/>
                <w:sz w:val="16"/>
                <w:szCs w:val="16"/>
              </w:rPr>
              <w:t xml:space="preserve"> </w:t>
            </w:r>
            <w:r w:rsidRPr="00AC3DA4">
              <w:rPr>
                <w:color w:val="545454"/>
                <w:sz w:val="16"/>
                <w:szCs w:val="16"/>
              </w:rPr>
              <w:t xml:space="preserve">no </w:t>
            </w:r>
            <w:r w:rsidRPr="00AC3DA4">
              <w:rPr>
                <w:color w:val="545454"/>
                <w:spacing w:val="-2"/>
                <w:sz w:val="16"/>
                <w:szCs w:val="16"/>
              </w:rPr>
              <w:t>crash</w:t>
            </w:r>
          </w:p>
        </w:tc>
        <w:tc>
          <w:tcPr>
            <w:tcW w:w="794" w:type="dxa"/>
          </w:tcPr>
          <w:p w:rsidR="007679D5" w:rsidRPr="00AC3DA4" w:rsidRDefault="007679D5" w:rsidP="007679D5">
            <w:pPr>
              <w:pStyle w:val="TableParagraph"/>
              <w:ind w:left="100"/>
              <w:rPr>
                <w:sz w:val="16"/>
                <w:szCs w:val="16"/>
              </w:rPr>
            </w:pPr>
            <w:r w:rsidRPr="00AC3DA4">
              <w:rPr>
                <w:color w:val="E64B3B"/>
                <w:spacing w:val="-4"/>
                <w:sz w:val="16"/>
                <w:szCs w:val="16"/>
              </w:rPr>
              <w:t>High</w:t>
            </w:r>
          </w:p>
        </w:tc>
        <w:tc>
          <w:tcPr>
            <w:tcW w:w="794" w:type="dxa"/>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810"/>
        </w:trPr>
        <w:tc>
          <w:tcPr>
            <w:tcW w:w="907" w:type="dxa"/>
            <w:shd w:val="clear" w:color="auto" w:fill="F6F6F6"/>
          </w:tcPr>
          <w:p w:rsidR="007679D5" w:rsidRPr="00AC3DA4" w:rsidRDefault="007679D5" w:rsidP="007679D5">
            <w:pPr>
              <w:pStyle w:val="TableParagraph"/>
              <w:spacing w:line="312" w:lineRule="auto"/>
              <w:ind w:right="160"/>
              <w:rPr>
                <w:rFonts w:ascii="Arial"/>
                <w:b/>
                <w:sz w:val="16"/>
                <w:szCs w:val="16"/>
              </w:rPr>
            </w:pPr>
            <w:r w:rsidRPr="00AC3DA4">
              <w:rPr>
                <w:rFonts w:ascii="Arial"/>
                <w:b/>
                <w:color w:val="FB153B"/>
                <w:spacing w:val="-2"/>
                <w:sz w:val="16"/>
                <w:szCs w:val="16"/>
              </w:rPr>
              <w:t xml:space="preserve">TC-EC-0 </w:t>
            </w:r>
            <w:r w:rsidRPr="00AC3DA4">
              <w:rPr>
                <w:rFonts w:ascii="Arial"/>
                <w:b/>
                <w:color w:val="FB153B"/>
                <w:spacing w:val="-10"/>
                <w:sz w:val="16"/>
                <w:szCs w:val="16"/>
              </w:rPr>
              <w:t>4</w:t>
            </w:r>
          </w:p>
        </w:tc>
        <w:tc>
          <w:tcPr>
            <w:tcW w:w="1984" w:type="dxa"/>
            <w:shd w:val="clear" w:color="auto" w:fill="F6F6F6"/>
          </w:tcPr>
          <w:p w:rsidR="007679D5" w:rsidRPr="00AC3DA4" w:rsidRDefault="007679D5" w:rsidP="007679D5">
            <w:pPr>
              <w:pStyle w:val="TableParagraph"/>
              <w:spacing w:line="288" w:lineRule="auto"/>
              <w:rPr>
                <w:sz w:val="16"/>
                <w:szCs w:val="16"/>
              </w:rPr>
            </w:pPr>
            <w:r w:rsidRPr="00AC3DA4">
              <w:rPr>
                <w:color w:val="545454"/>
                <w:sz w:val="16"/>
                <w:szCs w:val="16"/>
              </w:rPr>
              <w:t>Blurry CNIC image still shows</w:t>
            </w:r>
            <w:r w:rsidRPr="00AC3DA4">
              <w:rPr>
                <w:color w:val="545454"/>
                <w:spacing w:val="-12"/>
                <w:sz w:val="16"/>
                <w:szCs w:val="16"/>
              </w:rPr>
              <w:t xml:space="preserve"> </w:t>
            </w:r>
            <w:r w:rsidRPr="00AC3DA4">
              <w:rPr>
                <w:color w:val="545454"/>
                <w:sz w:val="16"/>
                <w:szCs w:val="16"/>
              </w:rPr>
              <w:t>fields</w:t>
            </w:r>
            <w:r w:rsidRPr="00AC3DA4">
              <w:rPr>
                <w:color w:val="545454"/>
                <w:spacing w:val="-11"/>
                <w:sz w:val="16"/>
                <w:szCs w:val="16"/>
              </w:rPr>
              <w:t xml:space="preserve"> </w:t>
            </w:r>
            <w:r w:rsidRPr="00AC3DA4">
              <w:rPr>
                <w:color w:val="545454"/>
                <w:sz w:val="16"/>
                <w:szCs w:val="16"/>
              </w:rPr>
              <w:t>for</w:t>
            </w:r>
            <w:r w:rsidRPr="00AC3DA4">
              <w:rPr>
                <w:color w:val="545454"/>
                <w:spacing w:val="-11"/>
                <w:sz w:val="16"/>
                <w:szCs w:val="16"/>
              </w:rPr>
              <w:t xml:space="preserve"> </w:t>
            </w:r>
            <w:r w:rsidRPr="00AC3DA4">
              <w:rPr>
                <w:color w:val="545454"/>
                <w:sz w:val="16"/>
                <w:szCs w:val="16"/>
              </w:rPr>
              <w:t xml:space="preserve">manual </w:t>
            </w:r>
            <w:r w:rsidRPr="00AC3DA4">
              <w:rPr>
                <w:color w:val="545454"/>
                <w:spacing w:val="-2"/>
                <w:sz w:val="16"/>
                <w:szCs w:val="16"/>
              </w:rPr>
              <w:t>entry</w:t>
            </w:r>
          </w:p>
        </w:tc>
        <w:tc>
          <w:tcPr>
            <w:tcW w:w="1814" w:type="dxa"/>
            <w:shd w:val="clear" w:color="auto" w:fill="F6F6F6"/>
          </w:tcPr>
          <w:p w:rsidR="007679D5" w:rsidRPr="00AC3DA4" w:rsidRDefault="007679D5" w:rsidP="007679D5">
            <w:pPr>
              <w:pStyle w:val="TableParagraph"/>
              <w:rPr>
                <w:sz w:val="16"/>
                <w:szCs w:val="16"/>
              </w:rPr>
            </w:pPr>
            <w:r w:rsidRPr="00AC3DA4">
              <w:rPr>
                <w:color w:val="545454"/>
                <w:sz w:val="16"/>
                <w:szCs w:val="16"/>
              </w:rPr>
              <w:t xml:space="preserve">CNIC screen </w:t>
            </w:r>
            <w:r w:rsidRPr="00AC3DA4">
              <w:rPr>
                <w:color w:val="545454"/>
                <w:spacing w:val="-4"/>
                <w:sz w:val="16"/>
                <w:szCs w:val="16"/>
              </w:rPr>
              <w:t>open</w:t>
            </w:r>
          </w:p>
        </w:tc>
        <w:tc>
          <w:tcPr>
            <w:tcW w:w="2834" w:type="dxa"/>
            <w:shd w:val="clear" w:color="auto" w:fill="F6F6F6"/>
          </w:tcPr>
          <w:p w:rsidR="007679D5" w:rsidRPr="00AC3DA4" w:rsidRDefault="007679D5" w:rsidP="007679D5">
            <w:pPr>
              <w:pStyle w:val="TableParagraph"/>
              <w:rPr>
                <w:sz w:val="16"/>
                <w:szCs w:val="16"/>
              </w:rPr>
            </w:pPr>
            <w:r w:rsidRPr="00AC3DA4">
              <w:rPr>
                <w:color w:val="545454"/>
                <w:sz w:val="16"/>
                <w:szCs w:val="16"/>
              </w:rPr>
              <w:t xml:space="preserve">1. Upload low-quality CNIC </w:t>
            </w:r>
            <w:r w:rsidRPr="00AC3DA4">
              <w:rPr>
                <w:color w:val="545454"/>
                <w:spacing w:val="-2"/>
                <w:sz w:val="16"/>
                <w:szCs w:val="16"/>
              </w:rPr>
              <w:t>image</w:t>
            </w:r>
          </w:p>
        </w:tc>
        <w:tc>
          <w:tcPr>
            <w:tcW w:w="2551" w:type="dxa"/>
            <w:shd w:val="clear" w:color="auto" w:fill="F6F6F6"/>
          </w:tcPr>
          <w:p w:rsidR="007679D5" w:rsidRPr="00AC3DA4" w:rsidRDefault="007679D5" w:rsidP="007679D5">
            <w:pPr>
              <w:pStyle w:val="TableParagraph"/>
              <w:spacing w:line="288" w:lineRule="auto"/>
              <w:ind w:left="100"/>
              <w:rPr>
                <w:sz w:val="16"/>
                <w:szCs w:val="16"/>
              </w:rPr>
            </w:pPr>
            <w:r w:rsidRPr="00AC3DA4">
              <w:rPr>
                <w:color w:val="545454"/>
                <w:sz w:val="16"/>
                <w:szCs w:val="16"/>
              </w:rPr>
              <w:t>OCR</w:t>
            </w:r>
            <w:r w:rsidRPr="00AC3DA4">
              <w:rPr>
                <w:color w:val="545454"/>
                <w:spacing w:val="-10"/>
                <w:sz w:val="16"/>
                <w:szCs w:val="16"/>
              </w:rPr>
              <w:t xml:space="preserve"> </w:t>
            </w:r>
            <w:r w:rsidRPr="00AC3DA4">
              <w:rPr>
                <w:color w:val="545454"/>
                <w:sz w:val="16"/>
                <w:szCs w:val="16"/>
              </w:rPr>
              <w:t>may</w:t>
            </w:r>
            <w:r w:rsidRPr="00AC3DA4">
              <w:rPr>
                <w:color w:val="545454"/>
                <w:spacing w:val="-10"/>
                <w:sz w:val="16"/>
                <w:szCs w:val="16"/>
              </w:rPr>
              <w:t xml:space="preserve"> </w:t>
            </w:r>
            <w:r w:rsidRPr="00AC3DA4">
              <w:rPr>
                <w:color w:val="545454"/>
                <w:sz w:val="16"/>
                <w:szCs w:val="16"/>
              </w:rPr>
              <w:t>fail;</w:t>
            </w:r>
            <w:r w:rsidRPr="00AC3DA4">
              <w:rPr>
                <w:color w:val="545454"/>
                <w:spacing w:val="-10"/>
                <w:sz w:val="16"/>
                <w:szCs w:val="16"/>
              </w:rPr>
              <w:t xml:space="preserve"> </w:t>
            </w:r>
            <w:r w:rsidRPr="00AC3DA4">
              <w:rPr>
                <w:color w:val="545454"/>
                <w:sz w:val="16"/>
                <w:szCs w:val="16"/>
              </w:rPr>
              <w:t>fields</w:t>
            </w:r>
            <w:r w:rsidRPr="00AC3DA4">
              <w:rPr>
                <w:color w:val="545454"/>
                <w:spacing w:val="-10"/>
                <w:sz w:val="16"/>
                <w:szCs w:val="16"/>
              </w:rPr>
              <w:t xml:space="preserve"> </w:t>
            </w:r>
            <w:r w:rsidRPr="00AC3DA4">
              <w:rPr>
                <w:color w:val="545454"/>
                <w:sz w:val="16"/>
                <w:szCs w:val="16"/>
              </w:rPr>
              <w:t>remain editable for manual input</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E64B3B"/>
                <w:spacing w:val="-4"/>
                <w:sz w:val="16"/>
                <w:szCs w:val="16"/>
              </w:rPr>
              <w:t>High</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810"/>
        </w:trPr>
        <w:tc>
          <w:tcPr>
            <w:tcW w:w="907" w:type="dxa"/>
          </w:tcPr>
          <w:p w:rsidR="007679D5" w:rsidRPr="00AC3DA4" w:rsidRDefault="007679D5" w:rsidP="007679D5">
            <w:pPr>
              <w:pStyle w:val="TableParagraph"/>
              <w:spacing w:line="312" w:lineRule="auto"/>
              <w:ind w:right="160"/>
              <w:rPr>
                <w:rFonts w:ascii="Arial"/>
                <w:b/>
                <w:sz w:val="16"/>
                <w:szCs w:val="16"/>
              </w:rPr>
            </w:pPr>
            <w:r w:rsidRPr="00AC3DA4">
              <w:rPr>
                <w:rFonts w:ascii="Arial"/>
                <w:b/>
                <w:color w:val="FB153B"/>
                <w:spacing w:val="-2"/>
                <w:sz w:val="16"/>
                <w:szCs w:val="16"/>
              </w:rPr>
              <w:t xml:space="preserve">TC-EC-0 </w:t>
            </w:r>
            <w:r w:rsidRPr="00AC3DA4">
              <w:rPr>
                <w:rFonts w:ascii="Arial"/>
                <w:b/>
                <w:color w:val="FB153B"/>
                <w:spacing w:val="-10"/>
                <w:sz w:val="16"/>
                <w:szCs w:val="16"/>
              </w:rPr>
              <w:t>5</w:t>
            </w:r>
          </w:p>
        </w:tc>
        <w:tc>
          <w:tcPr>
            <w:tcW w:w="1984" w:type="dxa"/>
          </w:tcPr>
          <w:p w:rsidR="007679D5" w:rsidRPr="00AC3DA4" w:rsidRDefault="007679D5" w:rsidP="007679D5">
            <w:pPr>
              <w:pStyle w:val="TableParagraph"/>
              <w:spacing w:line="288" w:lineRule="auto"/>
              <w:ind w:right="497"/>
              <w:rPr>
                <w:sz w:val="16"/>
                <w:szCs w:val="16"/>
              </w:rPr>
            </w:pPr>
            <w:r w:rsidRPr="00AC3DA4">
              <w:rPr>
                <w:color w:val="545454"/>
                <w:sz w:val="16"/>
                <w:szCs w:val="16"/>
              </w:rPr>
              <w:t>Large image compressed</w:t>
            </w:r>
            <w:r w:rsidRPr="00AC3DA4">
              <w:rPr>
                <w:color w:val="545454"/>
                <w:spacing w:val="-12"/>
                <w:sz w:val="16"/>
                <w:szCs w:val="16"/>
              </w:rPr>
              <w:t xml:space="preserve"> </w:t>
            </w:r>
            <w:r w:rsidRPr="00AC3DA4">
              <w:rPr>
                <w:color w:val="545454"/>
                <w:sz w:val="16"/>
                <w:szCs w:val="16"/>
              </w:rPr>
              <w:t xml:space="preserve">before </w:t>
            </w:r>
            <w:r w:rsidRPr="00AC3DA4">
              <w:rPr>
                <w:color w:val="545454"/>
                <w:spacing w:val="-2"/>
                <w:sz w:val="16"/>
                <w:szCs w:val="16"/>
              </w:rPr>
              <w:t>upload</w:t>
            </w:r>
          </w:p>
        </w:tc>
        <w:tc>
          <w:tcPr>
            <w:tcW w:w="1814" w:type="dxa"/>
          </w:tcPr>
          <w:p w:rsidR="007679D5" w:rsidRPr="00AC3DA4" w:rsidRDefault="007679D5" w:rsidP="007679D5">
            <w:pPr>
              <w:pStyle w:val="TableParagraph"/>
              <w:spacing w:line="288" w:lineRule="auto"/>
              <w:rPr>
                <w:sz w:val="16"/>
                <w:szCs w:val="16"/>
              </w:rPr>
            </w:pPr>
            <w:r w:rsidRPr="00AC3DA4">
              <w:rPr>
                <w:color w:val="545454"/>
                <w:sz w:val="16"/>
                <w:szCs w:val="16"/>
              </w:rPr>
              <w:t>Vehicle</w:t>
            </w:r>
            <w:r w:rsidRPr="00AC3DA4">
              <w:rPr>
                <w:color w:val="545454"/>
                <w:spacing w:val="-12"/>
                <w:sz w:val="16"/>
                <w:szCs w:val="16"/>
              </w:rPr>
              <w:t xml:space="preserve"> </w:t>
            </w:r>
            <w:r w:rsidRPr="00AC3DA4">
              <w:rPr>
                <w:color w:val="545454"/>
                <w:sz w:val="16"/>
                <w:szCs w:val="16"/>
              </w:rPr>
              <w:t>Info</w:t>
            </w:r>
            <w:r w:rsidRPr="00AC3DA4">
              <w:rPr>
                <w:color w:val="545454"/>
                <w:spacing w:val="-11"/>
                <w:sz w:val="16"/>
                <w:szCs w:val="16"/>
              </w:rPr>
              <w:t xml:space="preserve"> </w:t>
            </w:r>
            <w:r w:rsidRPr="00AC3DA4">
              <w:rPr>
                <w:color w:val="545454"/>
                <w:sz w:val="16"/>
                <w:szCs w:val="16"/>
              </w:rPr>
              <w:t>or</w:t>
            </w:r>
            <w:r w:rsidRPr="00AC3DA4">
              <w:rPr>
                <w:color w:val="545454"/>
                <w:spacing w:val="-11"/>
                <w:sz w:val="16"/>
                <w:szCs w:val="16"/>
              </w:rPr>
              <w:t xml:space="preserve"> </w:t>
            </w:r>
            <w:r w:rsidRPr="00AC3DA4">
              <w:rPr>
                <w:color w:val="545454"/>
                <w:sz w:val="16"/>
                <w:szCs w:val="16"/>
              </w:rPr>
              <w:t xml:space="preserve">Selfie </w:t>
            </w:r>
            <w:r w:rsidRPr="00AC3DA4">
              <w:rPr>
                <w:color w:val="545454"/>
                <w:spacing w:val="-2"/>
                <w:sz w:val="16"/>
                <w:szCs w:val="16"/>
              </w:rPr>
              <w:t>screen</w:t>
            </w:r>
          </w:p>
        </w:tc>
        <w:tc>
          <w:tcPr>
            <w:tcW w:w="2834" w:type="dxa"/>
          </w:tcPr>
          <w:p w:rsidR="007679D5" w:rsidRPr="00AC3DA4" w:rsidRDefault="007679D5" w:rsidP="007679D5">
            <w:pPr>
              <w:pStyle w:val="TableParagraph"/>
              <w:rPr>
                <w:sz w:val="16"/>
                <w:szCs w:val="16"/>
              </w:rPr>
            </w:pPr>
            <w:r w:rsidRPr="00AC3DA4">
              <w:rPr>
                <w:color w:val="545454"/>
                <w:sz w:val="16"/>
                <w:szCs w:val="16"/>
              </w:rPr>
              <w:t xml:space="preserve">1. Upload a 10MB+ </w:t>
            </w:r>
            <w:r w:rsidRPr="00AC3DA4">
              <w:rPr>
                <w:color w:val="545454"/>
                <w:spacing w:val="-2"/>
                <w:sz w:val="16"/>
                <w:szCs w:val="16"/>
              </w:rPr>
              <w:t>image</w:t>
            </w:r>
          </w:p>
        </w:tc>
        <w:tc>
          <w:tcPr>
            <w:tcW w:w="2551" w:type="dxa"/>
          </w:tcPr>
          <w:p w:rsidR="007679D5" w:rsidRPr="00AC3DA4" w:rsidRDefault="007679D5" w:rsidP="007679D5">
            <w:pPr>
              <w:pStyle w:val="TableParagraph"/>
              <w:ind w:left="100"/>
              <w:rPr>
                <w:sz w:val="16"/>
                <w:szCs w:val="16"/>
              </w:rPr>
            </w:pPr>
            <w:r w:rsidRPr="00AC3DA4">
              <w:rPr>
                <w:color w:val="545454"/>
                <w:sz w:val="16"/>
                <w:szCs w:val="16"/>
              </w:rPr>
              <w:t xml:space="preserve">Image compressed; </w:t>
            </w:r>
            <w:r w:rsidRPr="00AC3DA4">
              <w:rPr>
                <w:color w:val="545454"/>
                <w:spacing w:val="-5"/>
                <w:sz w:val="16"/>
                <w:szCs w:val="16"/>
              </w:rPr>
              <w:t>no</w:t>
            </w:r>
          </w:p>
          <w:p w:rsidR="007679D5" w:rsidRPr="00AC3DA4" w:rsidRDefault="007679D5" w:rsidP="007679D5">
            <w:pPr>
              <w:pStyle w:val="TableParagraph"/>
              <w:spacing w:before="36" w:line="288" w:lineRule="auto"/>
              <w:ind w:left="100"/>
              <w:rPr>
                <w:sz w:val="16"/>
                <w:szCs w:val="16"/>
              </w:rPr>
            </w:pPr>
            <w:r w:rsidRPr="00AC3DA4">
              <w:rPr>
                <w:color w:val="545454"/>
                <w:sz w:val="16"/>
                <w:szCs w:val="16"/>
              </w:rPr>
              <w:t>out-of-memory</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 xml:space="preserve">uploaded </w:t>
            </w:r>
            <w:r w:rsidRPr="00AC3DA4">
              <w:rPr>
                <w:color w:val="545454"/>
                <w:spacing w:val="-2"/>
                <w:sz w:val="16"/>
                <w:szCs w:val="16"/>
              </w:rPr>
              <w:t>successfully</w:t>
            </w:r>
          </w:p>
        </w:tc>
        <w:tc>
          <w:tcPr>
            <w:tcW w:w="794" w:type="dxa"/>
          </w:tcPr>
          <w:p w:rsidR="007679D5" w:rsidRPr="00AC3DA4" w:rsidRDefault="007679D5" w:rsidP="007679D5">
            <w:pPr>
              <w:pStyle w:val="TableParagraph"/>
              <w:ind w:left="100"/>
              <w:rPr>
                <w:sz w:val="16"/>
                <w:szCs w:val="16"/>
              </w:rPr>
            </w:pPr>
            <w:r w:rsidRPr="00AC3DA4">
              <w:rPr>
                <w:color w:val="E64B3B"/>
                <w:spacing w:val="-4"/>
                <w:sz w:val="16"/>
                <w:szCs w:val="16"/>
              </w:rPr>
              <w:t>High</w:t>
            </w:r>
          </w:p>
        </w:tc>
        <w:tc>
          <w:tcPr>
            <w:tcW w:w="794" w:type="dxa"/>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630"/>
        </w:trPr>
        <w:tc>
          <w:tcPr>
            <w:tcW w:w="907" w:type="dxa"/>
            <w:shd w:val="clear" w:color="auto" w:fill="F6F6F6"/>
          </w:tcPr>
          <w:p w:rsidR="007679D5" w:rsidRPr="00AC3DA4" w:rsidRDefault="007679D5" w:rsidP="007679D5">
            <w:pPr>
              <w:pStyle w:val="TableParagraph"/>
              <w:spacing w:line="312" w:lineRule="auto"/>
              <w:ind w:right="160"/>
              <w:rPr>
                <w:rFonts w:ascii="Arial"/>
                <w:b/>
                <w:sz w:val="16"/>
                <w:szCs w:val="16"/>
              </w:rPr>
            </w:pPr>
            <w:r w:rsidRPr="00AC3DA4">
              <w:rPr>
                <w:rFonts w:ascii="Arial"/>
                <w:b/>
                <w:color w:val="FB153B"/>
                <w:spacing w:val="-2"/>
                <w:sz w:val="16"/>
                <w:szCs w:val="16"/>
              </w:rPr>
              <w:t xml:space="preserve">TC-EC-0 </w:t>
            </w:r>
            <w:r w:rsidRPr="00AC3DA4">
              <w:rPr>
                <w:rFonts w:ascii="Arial"/>
                <w:b/>
                <w:color w:val="FB153B"/>
                <w:spacing w:val="-10"/>
                <w:sz w:val="16"/>
                <w:szCs w:val="16"/>
              </w:rPr>
              <w:t>6</w:t>
            </w:r>
          </w:p>
        </w:tc>
        <w:tc>
          <w:tcPr>
            <w:tcW w:w="1984" w:type="dxa"/>
            <w:shd w:val="clear" w:color="auto" w:fill="F6F6F6"/>
          </w:tcPr>
          <w:p w:rsidR="007679D5" w:rsidRPr="00AC3DA4" w:rsidRDefault="007679D5" w:rsidP="007679D5">
            <w:pPr>
              <w:pStyle w:val="TableParagraph"/>
              <w:spacing w:line="288" w:lineRule="auto"/>
              <w:ind w:right="286"/>
              <w:rPr>
                <w:sz w:val="16"/>
                <w:szCs w:val="16"/>
              </w:rPr>
            </w:pPr>
            <w:r w:rsidRPr="00AC3DA4">
              <w:rPr>
                <w:color w:val="545454"/>
                <w:sz w:val="16"/>
                <w:szCs w:val="16"/>
              </w:rPr>
              <w:t>Firebase</w:t>
            </w:r>
            <w:r w:rsidRPr="00AC3DA4">
              <w:rPr>
                <w:color w:val="545454"/>
                <w:spacing w:val="-10"/>
                <w:sz w:val="16"/>
                <w:szCs w:val="16"/>
              </w:rPr>
              <w:t xml:space="preserve"> </w:t>
            </w:r>
            <w:r w:rsidRPr="00AC3DA4">
              <w:rPr>
                <w:color w:val="545454"/>
                <w:sz w:val="16"/>
                <w:szCs w:val="16"/>
              </w:rPr>
              <w:t>auth</w:t>
            </w:r>
            <w:r w:rsidRPr="00AC3DA4">
              <w:rPr>
                <w:color w:val="545454"/>
                <w:spacing w:val="-10"/>
                <w:sz w:val="16"/>
                <w:szCs w:val="16"/>
              </w:rPr>
              <w:t xml:space="preserve"> </w:t>
            </w:r>
            <w:r w:rsidRPr="00AC3DA4">
              <w:rPr>
                <w:color w:val="545454"/>
                <w:sz w:val="16"/>
                <w:szCs w:val="16"/>
              </w:rPr>
              <w:t xml:space="preserve">session persists on app </w:t>
            </w:r>
            <w:r w:rsidRPr="00AC3DA4">
              <w:rPr>
                <w:color w:val="545454"/>
                <w:spacing w:val="-2"/>
                <w:sz w:val="16"/>
                <w:szCs w:val="16"/>
              </w:rPr>
              <w:t>restart</w:t>
            </w:r>
          </w:p>
        </w:tc>
        <w:tc>
          <w:tcPr>
            <w:tcW w:w="1814" w:type="dxa"/>
            <w:shd w:val="clear" w:color="auto" w:fill="F6F6F6"/>
          </w:tcPr>
          <w:p w:rsidR="007679D5" w:rsidRPr="00AC3DA4" w:rsidRDefault="007679D5" w:rsidP="007679D5">
            <w:pPr>
              <w:pStyle w:val="TableParagraph"/>
              <w:spacing w:line="288" w:lineRule="auto"/>
              <w:ind w:right="344"/>
              <w:rPr>
                <w:sz w:val="16"/>
                <w:szCs w:val="16"/>
              </w:rPr>
            </w:pPr>
            <w:r w:rsidRPr="00AC3DA4">
              <w:rPr>
                <w:color w:val="545454"/>
                <w:sz w:val="16"/>
                <w:szCs w:val="16"/>
              </w:rPr>
              <w:t>User</w:t>
            </w:r>
            <w:r w:rsidRPr="00AC3DA4">
              <w:rPr>
                <w:color w:val="545454"/>
                <w:spacing w:val="-12"/>
                <w:sz w:val="16"/>
                <w:szCs w:val="16"/>
              </w:rPr>
              <w:t xml:space="preserve"> </w:t>
            </w:r>
            <w:r w:rsidRPr="00AC3DA4">
              <w:rPr>
                <w:color w:val="545454"/>
                <w:sz w:val="16"/>
                <w:szCs w:val="16"/>
              </w:rPr>
              <w:t>logged</w:t>
            </w:r>
            <w:r w:rsidRPr="00AC3DA4">
              <w:rPr>
                <w:color w:val="545454"/>
                <w:spacing w:val="-11"/>
                <w:sz w:val="16"/>
                <w:szCs w:val="16"/>
              </w:rPr>
              <w:t xml:space="preserve"> </w:t>
            </w:r>
            <w:r w:rsidRPr="00AC3DA4">
              <w:rPr>
                <w:color w:val="545454"/>
                <w:sz w:val="16"/>
                <w:szCs w:val="16"/>
              </w:rPr>
              <w:t xml:space="preserve">in </w:t>
            </w:r>
            <w:r w:rsidRPr="00AC3DA4">
              <w:rPr>
                <w:color w:val="545454"/>
                <w:spacing w:val="-2"/>
                <w:sz w:val="16"/>
                <w:szCs w:val="16"/>
              </w:rPr>
              <w:t>previously</w:t>
            </w:r>
          </w:p>
        </w:tc>
        <w:tc>
          <w:tcPr>
            <w:tcW w:w="2834" w:type="dxa"/>
            <w:shd w:val="clear" w:color="auto" w:fill="F6F6F6"/>
          </w:tcPr>
          <w:p w:rsidR="007679D5" w:rsidRPr="00AC3DA4" w:rsidRDefault="007679D5" w:rsidP="007679D5">
            <w:pPr>
              <w:pStyle w:val="TableParagraph"/>
              <w:rPr>
                <w:sz w:val="16"/>
                <w:szCs w:val="16"/>
              </w:rPr>
            </w:pPr>
            <w:r w:rsidRPr="00AC3DA4">
              <w:rPr>
                <w:color w:val="545454"/>
                <w:sz w:val="16"/>
                <w:szCs w:val="16"/>
              </w:rPr>
              <w:t xml:space="preserve">1. Close and reopen </w:t>
            </w:r>
            <w:r w:rsidRPr="00AC3DA4">
              <w:rPr>
                <w:color w:val="545454"/>
                <w:spacing w:val="-5"/>
                <w:sz w:val="16"/>
                <w:szCs w:val="16"/>
              </w:rPr>
              <w:t>app</w:t>
            </w:r>
          </w:p>
        </w:tc>
        <w:tc>
          <w:tcPr>
            <w:tcW w:w="2551" w:type="dxa"/>
            <w:shd w:val="clear" w:color="auto" w:fill="F6F6F6"/>
          </w:tcPr>
          <w:p w:rsidR="007679D5" w:rsidRPr="00AC3DA4" w:rsidRDefault="007679D5" w:rsidP="007679D5">
            <w:pPr>
              <w:pStyle w:val="TableParagraph"/>
              <w:spacing w:line="288" w:lineRule="auto"/>
              <w:ind w:left="100" w:right="104"/>
              <w:rPr>
                <w:sz w:val="16"/>
                <w:szCs w:val="16"/>
              </w:rPr>
            </w:pPr>
            <w:r w:rsidRPr="00AC3DA4">
              <w:rPr>
                <w:color w:val="545454"/>
                <w:sz w:val="16"/>
                <w:szCs w:val="16"/>
              </w:rPr>
              <w:t>User remains logged in; navigates</w:t>
            </w:r>
            <w:r w:rsidRPr="00AC3DA4">
              <w:rPr>
                <w:color w:val="545454"/>
                <w:spacing w:val="-12"/>
                <w:sz w:val="16"/>
                <w:szCs w:val="16"/>
              </w:rPr>
              <w:t xml:space="preserve"> </w:t>
            </w:r>
            <w:r w:rsidRPr="00AC3DA4">
              <w:rPr>
                <w:color w:val="545454"/>
                <w:sz w:val="16"/>
                <w:szCs w:val="16"/>
              </w:rPr>
              <w:t>directly</w:t>
            </w:r>
            <w:r w:rsidRPr="00AC3DA4">
              <w:rPr>
                <w:color w:val="545454"/>
                <w:spacing w:val="-11"/>
                <w:sz w:val="16"/>
                <w:szCs w:val="16"/>
              </w:rPr>
              <w:t xml:space="preserve"> </w:t>
            </w:r>
            <w:r w:rsidRPr="00AC3DA4">
              <w:rPr>
                <w:color w:val="545454"/>
                <w:sz w:val="16"/>
                <w:szCs w:val="16"/>
              </w:rPr>
              <w:t>to</w:t>
            </w:r>
            <w:r w:rsidRPr="00AC3DA4">
              <w:rPr>
                <w:color w:val="545454"/>
                <w:spacing w:val="-11"/>
                <w:sz w:val="16"/>
                <w:szCs w:val="16"/>
              </w:rPr>
              <w:t xml:space="preserve"> </w:t>
            </w:r>
            <w:r w:rsidRPr="00AC3DA4">
              <w:rPr>
                <w:color w:val="545454"/>
                <w:sz w:val="16"/>
                <w:szCs w:val="16"/>
              </w:rPr>
              <w:t>dashboard</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E64B3B"/>
                <w:spacing w:val="-4"/>
                <w:sz w:val="16"/>
                <w:szCs w:val="16"/>
              </w:rPr>
              <w:t>High</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810"/>
        </w:trPr>
        <w:tc>
          <w:tcPr>
            <w:tcW w:w="907" w:type="dxa"/>
          </w:tcPr>
          <w:p w:rsidR="007679D5" w:rsidRPr="00AC3DA4" w:rsidRDefault="007679D5" w:rsidP="007679D5">
            <w:pPr>
              <w:pStyle w:val="TableParagraph"/>
              <w:spacing w:line="312" w:lineRule="auto"/>
              <w:ind w:right="160"/>
              <w:rPr>
                <w:rFonts w:ascii="Arial"/>
                <w:b/>
                <w:sz w:val="16"/>
                <w:szCs w:val="16"/>
              </w:rPr>
            </w:pPr>
            <w:r w:rsidRPr="00AC3DA4">
              <w:rPr>
                <w:rFonts w:ascii="Arial"/>
                <w:b/>
                <w:color w:val="FB153B"/>
                <w:spacing w:val="-2"/>
                <w:sz w:val="16"/>
                <w:szCs w:val="16"/>
              </w:rPr>
              <w:t xml:space="preserve">TC-EC-0 </w:t>
            </w:r>
            <w:r w:rsidRPr="00AC3DA4">
              <w:rPr>
                <w:rFonts w:ascii="Arial"/>
                <w:b/>
                <w:color w:val="FB153B"/>
                <w:spacing w:val="-10"/>
                <w:sz w:val="16"/>
                <w:szCs w:val="16"/>
              </w:rPr>
              <w:t>7</w:t>
            </w:r>
          </w:p>
        </w:tc>
        <w:tc>
          <w:tcPr>
            <w:tcW w:w="1984" w:type="dxa"/>
          </w:tcPr>
          <w:p w:rsidR="007679D5" w:rsidRPr="00AC3DA4" w:rsidRDefault="007679D5" w:rsidP="007679D5">
            <w:pPr>
              <w:pStyle w:val="TableParagraph"/>
              <w:spacing w:line="288" w:lineRule="auto"/>
              <w:ind w:right="352"/>
              <w:jc w:val="both"/>
              <w:rPr>
                <w:sz w:val="16"/>
                <w:szCs w:val="16"/>
              </w:rPr>
            </w:pPr>
            <w:r w:rsidRPr="00AC3DA4">
              <w:rPr>
                <w:color w:val="545454"/>
                <w:sz w:val="16"/>
                <w:szCs w:val="16"/>
              </w:rPr>
              <w:t>Multiple</w:t>
            </w:r>
            <w:r w:rsidRPr="00AC3DA4">
              <w:rPr>
                <w:color w:val="545454"/>
                <w:spacing w:val="-12"/>
                <w:sz w:val="16"/>
                <w:szCs w:val="16"/>
              </w:rPr>
              <w:t xml:space="preserve"> </w:t>
            </w:r>
            <w:r w:rsidRPr="00AC3DA4">
              <w:rPr>
                <w:color w:val="545454"/>
                <w:sz w:val="16"/>
                <w:szCs w:val="16"/>
              </w:rPr>
              <w:t>rapid</w:t>
            </w:r>
            <w:r w:rsidRPr="00AC3DA4">
              <w:rPr>
                <w:color w:val="545454"/>
                <w:spacing w:val="-11"/>
                <w:sz w:val="16"/>
                <w:szCs w:val="16"/>
              </w:rPr>
              <w:t xml:space="preserve"> </w:t>
            </w:r>
            <w:r w:rsidRPr="00AC3DA4">
              <w:rPr>
                <w:color w:val="545454"/>
                <w:sz w:val="16"/>
                <w:szCs w:val="16"/>
              </w:rPr>
              <w:t>taps</w:t>
            </w:r>
            <w:r w:rsidRPr="00AC3DA4">
              <w:rPr>
                <w:color w:val="545454"/>
                <w:spacing w:val="-11"/>
                <w:sz w:val="16"/>
                <w:szCs w:val="16"/>
              </w:rPr>
              <w:t xml:space="preserve"> </w:t>
            </w:r>
            <w:r w:rsidRPr="00AC3DA4">
              <w:rPr>
                <w:color w:val="545454"/>
                <w:sz w:val="16"/>
                <w:szCs w:val="16"/>
              </w:rPr>
              <w:t>on login</w:t>
            </w:r>
            <w:r w:rsidRPr="00AC3DA4">
              <w:rPr>
                <w:color w:val="545454"/>
                <w:spacing w:val="-1"/>
                <w:sz w:val="16"/>
                <w:szCs w:val="16"/>
              </w:rPr>
              <w:t xml:space="preserve"> </w:t>
            </w:r>
            <w:r w:rsidRPr="00AC3DA4">
              <w:rPr>
                <w:color w:val="545454"/>
                <w:sz w:val="16"/>
                <w:szCs w:val="16"/>
              </w:rPr>
              <w:t>button</w:t>
            </w:r>
            <w:r w:rsidRPr="00AC3DA4">
              <w:rPr>
                <w:color w:val="545454"/>
                <w:spacing w:val="-1"/>
                <w:sz w:val="16"/>
                <w:szCs w:val="16"/>
              </w:rPr>
              <w:t xml:space="preserve"> </w:t>
            </w:r>
            <w:r w:rsidRPr="00AC3DA4">
              <w:rPr>
                <w:color w:val="545454"/>
                <w:sz w:val="16"/>
                <w:szCs w:val="16"/>
              </w:rPr>
              <w:t>does</w:t>
            </w:r>
            <w:r w:rsidRPr="00AC3DA4">
              <w:rPr>
                <w:color w:val="545454"/>
                <w:spacing w:val="-1"/>
                <w:sz w:val="16"/>
                <w:szCs w:val="16"/>
              </w:rPr>
              <w:t xml:space="preserve"> </w:t>
            </w:r>
            <w:r w:rsidRPr="00AC3DA4">
              <w:rPr>
                <w:color w:val="545454"/>
                <w:sz w:val="16"/>
                <w:szCs w:val="16"/>
              </w:rPr>
              <w:t>not duplicate requests</w:t>
            </w:r>
          </w:p>
        </w:tc>
        <w:tc>
          <w:tcPr>
            <w:tcW w:w="1814" w:type="dxa"/>
          </w:tcPr>
          <w:p w:rsidR="007679D5" w:rsidRPr="00AC3DA4" w:rsidRDefault="007679D5" w:rsidP="007679D5">
            <w:pPr>
              <w:pStyle w:val="TableParagraph"/>
              <w:rPr>
                <w:sz w:val="16"/>
                <w:szCs w:val="16"/>
              </w:rPr>
            </w:pPr>
            <w:r w:rsidRPr="00AC3DA4">
              <w:rPr>
                <w:color w:val="545454"/>
                <w:sz w:val="16"/>
                <w:szCs w:val="16"/>
              </w:rPr>
              <w:t xml:space="preserve">Login screen </w:t>
            </w:r>
            <w:r w:rsidRPr="00AC3DA4">
              <w:rPr>
                <w:color w:val="545454"/>
                <w:spacing w:val="-4"/>
                <w:sz w:val="16"/>
                <w:szCs w:val="16"/>
              </w:rPr>
              <w:t>open</w:t>
            </w:r>
          </w:p>
        </w:tc>
        <w:tc>
          <w:tcPr>
            <w:tcW w:w="2834" w:type="dxa"/>
          </w:tcPr>
          <w:p w:rsidR="007679D5" w:rsidRPr="00AC3DA4" w:rsidRDefault="007679D5" w:rsidP="007679D5">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Rapidly</w:t>
            </w:r>
            <w:r w:rsidRPr="00AC3DA4">
              <w:rPr>
                <w:color w:val="545454"/>
                <w:spacing w:val="-8"/>
                <w:sz w:val="16"/>
                <w:szCs w:val="16"/>
              </w:rPr>
              <w:t xml:space="preserve"> </w:t>
            </w:r>
            <w:r w:rsidRPr="00AC3DA4">
              <w:rPr>
                <w:color w:val="545454"/>
                <w:sz w:val="16"/>
                <w:szCs w:val="16"/>
              </w:rPr>
              <w:t>tap</w:t>
            </w:r>
            <w:r w:rsidRPr="00AC3DA4">
              <w:rPr>
                <w:color w:val="545454"/>
                <w:spacing w:val="-8"/>
                <w:sz w:val="16"/>
                <w:szCs w:val="16"/>
              </w:rPr>
              <w:t xml:space="preserve"> </w:t>
            </w:r>
            <w:r w:rsidRPr="00AC3DA4">
              <w:rPr>
                <w:color w:val="545454"/>
                <w:sz w:val="16"/>
                <w:szCs w:val="16"/>
              </w:rPr>
              <w:t>login</w:t>
            </w:r>
            <w:r w:rsidRPr="00AC3DA4">
              <w:rPr>
                <w:color w:val="545454"/>
                <w:spacing w:val="-8"/>
                <w:sz w:val="16"/>
                <w:szCs w:val="16"/>
              </w:rPr>
              <w:t xml:space="preserve"> </w:t>
            </w:r>
            <w:r w:rsidRPr="00AC3DA4">
              <w:rPr>
                <w:color w:val="545454"/>
                <w:sz w:val="16"/>
                <w:szCs w:val="16"/>
              </w:rPr>
              <w:t>button</w:t>
            </w:r>
            <w:r w:rsidRPr="00AC3DA4">
              <w:rPr>
                <w:color w:val="545454"/>
                <w:spacing w:val="-8"/>
                <w:sz w:val="16"/>
                <w:szCs w:val="16"/>
              </w:rPr>
              <w:t xml:space="preserve"> </w:t>
            </w:r>
            <w:r w:rsidRPr="00AC3DA4">
              <w:rPr>
                <w:color w:val="545454"/>
                <w:sz w:val="16"/>
                <w:szCs w:val="16"/>
              </w:rPr>
              <w:t xml:space="preserve">multiple </w:t>
            </w:r>
            <w:r w:rsidRPr="00AC3DA4">
              <w:rPr>
                <w:color w:val="545454"/>
                <w:spacing w:val="-2"/>
                <w:sz w:val="16"/>
                <w:szCs w:val="16"/>
              </w:rPr>
              <w:t>times</w:t>
            </w:r>
          </w:p>
        </w:tc>
        <w:tc>
          <w:tcPr>
            <w:tcW w:w="2551" w:type="dxa"/>
          </w:tcPr>
          <w:p w:rsidR="007679D5" w:rsidRPr="00AC3DA4" w:rsidRDefault="007679D5" w:rsidP="007679D5">
            <w:pPr>
              <w:pStyle w:val="TableParagraph"/>
              <w:spacing w:line="288" w:lineRule="auto"/>
              <w:ind w:left="100" w:right="241"/>
              <w:rPr>
                <w:sz w:val="16"/>
                <w:szCs w:val="16"/>
              </w:rPr>
            </w:pPr>
            <w:r w:rsidRPr="00AC3DA4">
              <w:rPr>
                <w:color w:val="545454"/>
                <w:sz w:val="16"/>
                <w:szCs w:val="16"/>
              </w:rPr>
              <w:t>Only one login request sent; button</w:t>
            </w:r>
            <w:r w:rsidRPr="00AC3DA4">
              <w:rPr>
                <w:color w:val="545454"/>
                <w:spacing w:val="-12"/>
                <w:sz w:val="16"/>
                <w:szCs w:val="16"/>
              </w:rPr>
              <w:t xml:space="preserve"> </w:t>
            </w:r>
            <w:r w:rsidRPr="00AC3DA4">
              <w:rPr>
                <w:color w:val="545454"/>
                <w:sz w:val="16"/>
                <w:szCs w:val="16"/>
              </w:rPr>
              <w:t>disabled</w:t>
            </w:r>
            <w:r w:rsidRPr="00AC3DA4">
              <w:rPr>
                <w:color w:val="545454"/>
                <w:spacing w:val="-11"/>
                <w:sz w:val="16"/>
                <w:szCs w:val="16"/>
              </w:rPr>
              <w:t xml:space="preserve"> </w:t>
            </w:r>
            <w:r w:rsidRPr="00AC3DA4">
              <w:rPr>
                <w:color w:val="545454"/>
                <w:sz w:val="16"/>
                <w:szCs w:val="16"/>
              </w:rPr>
              <w:t>during</w:t>
            </w:r>
            <w:r w:rsidRPr="00AC3DA4">
              <w:rPr>
                <w:color w:val="545454"/>
                <w:spacing w:val="-11"/>
                <w:sz w:val="16"/>
                <w:szCs w:val="16"/>
              </w:rPr>
              <w:t xml:space="preserve"> </w:t>
            </w:r>
            <w:r w:rsidRPr="00AC3DA4">
              <w:rPr>
                <w:color w:val="545454"/>
                <w:sz w:val="16"/>
                <w:szCs w:val="16"/>
              </w:rPr>
              <w:t>loading</w:t>
            </w:r>
          </w:p>
        </w:tc>
        <w:tc>
          <w:tcPr>
            <w:tcW w:w="794" w:type="dxa"/>
          </w:tcPr>
          <w:p w:rsidR="007679D5" w:rsidRPr="00AC3DA4" w:rsidRDefault="007679D5" w:rsidP="007679D5">
            <w:pPr>
              <w:pStyle w:val="TableParagraph"/>
              <w:ind w:left="100"/>
              <w:rPr>
                <w:sz w:val="16"/>
                <w:szCs w:val="16"/>
              </w:rPr>
            </w:pPr>
            <w:r w:rsidRPr="00AC3DA4">
              <w:rPr>
                <w:color w:val="F29C11"/>
                <w:spacing w:val="-2"/>
                <w:sz w:val="16"/>
                <w:szCs w:val="16"/>
              </w:rPr>
              <w:t>Medium</w:t>
            </w:r>
          </w:p>
        </w:tc>
        <w:tc>
          <w:tcPr>
            <w:tcW w:w="794" w:type="dxa"/>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630"/>
        </w:trPr>
        <w:tc>
          <w:tcPr>
            <w:tcW w:w="907" w:type="dxa"/>
            <w:shd w:val="clear" w:color="auto" w:fill="F6F6F6"/>
          </w:tcPr>
          <w:p w:rsidR="007679D5" w:rsidRPr="00AC3DA4" w:rsidRDefault="007679D5" w:rsidP="007679D5">
            <w:pPr>
              <w:pStyle w:val="TableParagraph"/>
              <w:spacing w:line="312" w:lineRule="auto"/>
              <w:ind w:right="160"/>
              <w:rPr>
                <w:rFonts w:ascii="Arial"/>
                <w:b/>
                <w:sz w:val="16"/>
                <w:szCs w:val="16"/>
              </w:rPr>
            </w:pPr>
            <w:r w:rsidRPr="00AC3DA4">
              <w:rPr>
                <w:rFonts w:ascii="Arial"/>
                <w:b/>
                <w:color w:val="FB153B"/>
                <w:spacing w:val="-2"/>
                <w:sz w:val="16"/>
                <w:szCs w:val="16"/>
              </w:rPr>
              <w:t xml:space="preserve">TC-EC-0 </w:t>
            </w:r>
            <w:r w:rsidRPr="00AC3DA4">
              <w:rPr>
                <w:rFonts w:ascii="Arial"/>
                <w:b/>
                <w:color w:val="FB153B"/>
                <w:spacing w:val="-10"/>
                <w:sz w:val="16"/>
                <w:szCs w:val="16"/>
              </w:rPr>
              <w:t>8</w:t>
            </w:r>
          </w:p>
        </w:tc>
        <w:tc>
          <w:tcPr>
            <w:tcW w:w="1984" w:type="dxa"/>
            <w:shd w:val="clear" w:color="auto" w:fill="F6F6F6"/>
          </w:tcPr>
          <w:p w:rsidR="007679D5" w:rsidRPr="00AC3DA4" w:rsidRDefault="007679D5" w:rsidP="007679D5">
            <w:pPr>
              <w:pStyle w:val="TableParagraph"/>
              <w:spacing w:line="288" w:lineRule="auto"/>
              <w:rPr>
                <w:sz w:val="16"/>
                <w:szCs w:val="16"/>
              </w:rPr>
            </w:pPr>
            <w:r w:rsidRPr="00AC3DA4">
              <w:rPr>
                <w:color w:val="545454"/>
                <w:sz w:val="16"/>
                <w:szCs w:val="16"/>
              </w:rPr>
              <w:t>OTP</w:t>
            </w:r>
            <w:r w:rsidRPr="00AC3DA4">
              <w:rPr>
                <w:color w:val="545454"/>
                <w:spacing w:val="-10"/>
                <w:sz w:val="16"/>
                <w:szCs w:val="16"/>
              </w:rPr>
              <w:t xml:space="preserve"> </w:t>
            </w:r>
            <w:r w:rsidRPr="00AC3DA4">
              <w:rPr>
                <w:color w:val="545454"/>
                <w:sz w:val="16"/>
                <w:szCs w:val="16"/>
              </w:rPr>
              <w:t>field</w:t>
            </w:r>
            <w:r w:rsidRPr="00AC3DA4">
              <w:rPr>
                <w:color w:val="545454"/>
                <w:spacing w:val="-10"/>
                <w:sz w:val="16"/>
                <w:szCs w:val="16"/>
              </w:rPr>
              <w:t xml:space="preserve"> </w:t>
            </w:r>
            <w:r w:rsidRPr="00AC3DA4">
              <w:rPr>
                <w:color w:val="545454"/>
                <w:sz w:val="16"/>
                <w:szCs w:val="16"/>
              </w:rPr>
              <w:t>accepts</w:t>
            </w:r>
            <w:r w:rsidRPr="00AC3DA4">
              <w:rPr>
                <w:color w:val="545454"/>
                <w:spacing w:val="-10"/>
                <w:sz w:val="16"/>
                <w:szCs w:val="16"/>
              </w:rPr>
              <w:t xml:space="preserve"> </w:t>
            </w:r>
            <w:r w:rsidRPr="00AC3DA4">
              <w:rPr>
                <w:color w:val="545454"/>
                <w:sz w:val="16"/>
                <w:szCs w:val="16"/>
              </w:rPr>
              <w:t>only</w:t>
            </w:r>
            <w:r w:rsidRPr="00AC3DA4">
              <w:rPr>
                <w:color w:val="545454"/>
                <w:spacing w:val="-10"/>
                <w:sz w:val="16"/>
                <w:szCs w:val="16"/>
              </w:rPr>
              <w:t xml:space="preserve"> </w:t>
            </w:r>
            <w:r w:rsidRPr="00AC3DA4">
              <w:rPr>
                <w:color w:val="545454"/>
                <w:sz w:val="16"/>
                <w:szCs w:val="16"/>
              </w:rPr>
              <w:t xml:space="preserve">6 </w:t>
            </w:r>
            <w:r w:rsidRPr="00AC3DA4">
              <w:rPr>
                <w:color w:val="545454"/>
                <w:spacing w:val="-2"/>
                <w:sz w:val="16"/>
                <w:szCs w:val="16"/>
              </w:rPr>
              <w:t>digits</w:t>
            </w:r>
          </w:p>
        </w:tc>
        <w:tc>
          <w:tcPr>
            <w:tcW w:w="1814" w:type="dxa"/>
            <w:shd w:val="clear" w:color="auto" w:fill="F6F6F6"/>
          </w:tcPr>
          <w:p w:rsidR="007679D5" w:rsidRPr="00AC3DA4" w:rsidRDefault="007679D5" w:rsidP="007679D5">
            <w:pPr>
              <w:pStyle w:val="TableParagraph"/>
              <w:spacing w:line="288" w:lineRule="auto"/>
              <w:rPr>
                <w:sz w:val="16"/>
                <w:szCs w:val="16"/>
              </w:rPr>
            </w:pPr>
            <w:r w:rsidRPr="00AC3DA4">
              <w:rPr>
                <w:color w:val="545454"/>
                <w:sz w:val="16"/>
                <w:szCs w:val="16"/>
              </w:rPr>
              <w:t>OTP</w:t>
            </w:r>
            <w:r w:rsidRPr="00AC3DA4">
              <w:rPr>
                <w:color w:val="545454"/>
                <w:spacing w:val="-12"/>
                <w:sz w:val="16"/>
                <w:szCs w:val="16"/>
              </w:rPr>
              <w:t xml:space="preserve"> </w:t>
            </w:r>
            <w:r w:rsidRPr="00AC3DA4">
              <w:rPr>
                <w:color w:val="545454"/>
                <w:sz w:val="16"/>
                <w:szCs w:val="16"/>
              </w:rPr>
              <w:t>field</w:t>
            </w:r>
            <w:r w:rsidRPr="00AC3DA4">
              <w:rPr>
                <w:color w:val="545454"/>
                <w:spacing w:val="-11"/>
                <w:sz w:val="16"/>
                <w:szCs w:val="16"/>
              </w:rPr>
              <w:t xml:space="preserve"> </w:t>
            </w:r>
            <w:r w:rsidRPr="00AC3DA4">
              <w:rPr>
                <w:color w:val="545454"/>
                <w:sz w:val="16"/>
                <w:szCs w:val="16"/>
              </w:rPr>
              <w:t>visible</w:t>
            </w:r>
            <w:r w:rsidRPr="00AC3DA4">
              <w:rPr>
                <w:color w:val="545454"/>
                <w:spacing w:val="-11"/>
                <w:sz w:val="16"/>
                <w:szCs w:val="16"/>
              </w:rPr>
              <w:t xml:space="preserve"> </w:t>
            </w:r>
            <w:r w:rsidRPr="00AC3DA4">
              <w:rPr>
                <w:color w:val="545454"/>
                <w:sz w:val="16"/>
                <w:szCs w:val="16"/>
              </w:rPr>
              <w:t>on Phone Login</w:t>
            </w:r>
          </w:p>
        </w:tc>
        <w:tc>
          <w:tcPr>
            <w:tcW w:w="2834" w:type="dxa"/>
            <w:shd w:val="clear" w:color="auto" w:fill="F6F6F6"/>
          </w:tcPr>
          <w:p w:rsidR="007679D5" w:rsidRPr="00AC3DA4" w:rsidRDefault="007679D5" w:rsidP="007679D5">
            <w:pPr>
              <w:pStyle w:val="TableParagraph"/>
              <w:spacing w:line="288" w:lineRule="auto"/>
              <w:ind w:right="193"/>
              <w:rPr>
                <w:sz w:val="16"/>
                <w:szCs w:val="16"/>
              </w:rPr>
            </w:pPr>
            <w:r w:rsidRPr="00AC3DA4">
              <w:rPr>
                <w:color w:val="545454"/>
                <w:sz w:val="16"/>
                <w:szCs w:val="16"/>
              </w:rPr>
              <w:t>1.</w:t>
            </w:r>
            <w:r w:rsidRPr="00AC3DA4">
              <w:rPr>
                <w:color w:val="545454"/>
                <w:spacing w:val="-6"/>
                <w:sz w:val="16"/>
                <w:szCs w:val="16"/>
              </w:rPr>
              <w:t xml:space="preserve"> </w:t>
            </w:r>
            <w:r w:rsidRPr="00AC3DA4">
              <w:rPr>
                <w:color w:val="545454"/>
                <w:sz w:val="16"/>
                <w:szCs w:val="16"/>
              </w:rPr>
              <w:t>Enter</w:t>
            </w:r>
            <w:r w:rsidRPr="00AC3DA4">
              <w:rPr>
                <w:color w:val="545454"/>
                <w:spacing w:val="-6"/>
                <w:sz w:val="16"/>
                <w:szCs w:val="16"/>
              </w:rPr>
              <w:t xml:space="preserve"> </w:t>
            </w:r>
            <w:r w:rsidRPr="00AC3DA4">
              <w:rPr>
                <w:color w:val="545454"/>
                <w:sz w:val="16"/>
                <w:szCs w:val="16"/>
              </w:rPr>
              <w:t>more</w:t>
            </w:r>
            <w:r w:rsidRPr="00AC3DA4">
              <w:rPr>
                <w:color w:val="545454"/>
                <w:spacing w:val="-6"/>
                <w:sz w:val="16"/>
                <w:szCs w:val="16"/>
              </w:rPr>
              <w:t xml:space="preserve"> </w:t>
            </w:r>
            <w:r w:rsidRPr="00AC3DA4">
              <w:rPr>
                <w:color w:val="545454"/>
                <w:sz w:val="16"/>
                <w:szCs w:val="16"/>
              </w:rPr>
              <w:t>than</w:t>
            </w:r>
            <w:r w:rsidRPr="00AC3DA4">
              <w:rPr>
                <w:color w:val="545454"/>
                <w:spacing w:val="-6"/>
                <w:sz w:val="16"/>
                <w:szCs w:val="16"/>
              </w:rPr>
              <w:t xml:space="preserve"> </w:t>
            </w:r>
            <w:r w:rsidRPr="00AC3DA4">
              <w:rPr>
                <w:color w:val="545454"/>
                <w:sz w:val="16"/>
                <w:szCs w:val="16"/>
              </w:rPr>
              <w:t>6</w:t>
            </w:r>
            <w:r w:rsidRPr="00AC3DA4">
              <w:rPr>
                <w:color w:val="545454"/>
                <w:spacing w:val="-6"/>
                <w:sz w:val="16"/>
                <w:szCs w:val="16"/>
              </w:rPr>
              <w:t xml:space="preserve"> </w:t>
            </w:r>
            <w:r w:rsidRPr="00AC3DA4">
              <w:rPr>
                <w:color w:val="545454"/>
                <w:sz w:val="16"/>
                <w:szCs w:val="16"/>
              </w:rPr>
              <w:t>digits</w:t>
            </w:r>
            <w:r w:rsidRPr="00AC3DA4">
              <w:rPr>
                <w:color w:val="545454"/>
                <w:spacing w:val="-6"/>
                <w:sz w:val="16"/>
                <w:szCs w:val="16"/>
              </w:rPr>
              <w:t xml:space="preserve"> </w:t>
            </w:r>
            <w:r w:rsidRPr="00AC3DA4">
              <w:rPr>
                <w:color w:val="545454"/>
                <w:sz w:val="16"/>
                <w:szCs w:val="16"/>
              </w:rPr>
              <w:t>in</w:t>
            </w:r>
            <w:r w:rsidRPr="00AC3DA4">
              <w:rPr>
                <w:color w:val="545454"/>
                <w:spacing w:val="-6"/>
                <w:sz w:val="16"/>
                <w:szCs w:val="16"/>
              </w:rPr>
              <w:t xml:space="preserve"> </w:t>
            </w:r>
            <w:r w:rsidRPr="00AC3DA4">
              <w:rPr>
                <w:color w:val="545454"/>
                <w:sz w:val="16"/>
                <w:szCs w:val="16"/>
              </w:rPr>
              <w:t xml:space="preserve">OTP </w:t>
            </w:r>
            <w:r w:rsidRPr="00AC3DA4">
              <w:rPr>
                <w:color w:val="545454"/>
                <w:spacing w:val="-2"/>
                <w:sz w:val="16"/>
                <w:szCs w:val="16"/>
              </w:rPr>
              <w:t>field</w:t>
            </w:r>
          </w:p>
        </w:tc>
        <w:tc>
          <w:tcPr>
            <w:tcW w:w="2551" w:type="dxa"/>
            <w:shd w:val="clear" w:color="auto" w:fill="F6F6F6"/>
          </w:tcPr>
          <w:p w:rsidR="007679D5" w:rsidRPr="00AC3DA4" w:rsidRDefault="007679D5" w:rsidP="007679D5">
            <w:pPr>
              <w:pStyle w:val="TableParagraph"/>
              <w:ind w:left="100"/>
              <w:rPr>
                <w:sz w:val="16"/>
                <w:szCs w:val="16"/>
              </w:rPr>
            </w:pPr>
            <w:r w:rsidRPr="00AC3DA4">
              <w:rPr>
                <w:color w:val="545454"/>
                <w:sz w:val="16"/>
                <w:szCs w:val="16"/>
              </w:rPr>
              <w:t xml:space="preserve">Input limited to 6 </w:t>
            </w:r>
            <w:r w:rsidRPr="00AC3DA4">
              <w:rPr>
                <w:color w:val="545454"/>
                <w:spacing w:val="-2"/>
                <w:sz w:val="16"/>
                <w:szCs w:val="16"/>
              </w:rPr>
              <w:t>digits</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F29C11"/>
                <w:spacing w:val="-2"/>
                <w:sz w:val="16"/>
                <w:szCs w:val="16"/>
              </w:rPr>
              <w:t>Medium</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630"/>
        </w:trPr>
        <w:tc>
          <w:tcPr>
            <w:tcW w:w="907" w:type="dxa"/>
          </w:tcPr>
          <w:p w:rsidR="007679D5" w:rsidRPr="00AC3DA4" w:rsidRDefault="007679D5" w:rsidP="007679D5">
            <w:pPr>
              <w:pStyle w:val="TableParagraph"/>
              <w:spacing w:line="312" w:lineRule="auto"/>
              <w:ind w:right="160"/>
              <w:rPr>
                <w:rFonts w:ascii="Arial"/>
                <w:b/>
                <w:sz w:val="16"/>
                <w:szCs w:val="16"/>
              </w:rPr>
            </w:pPr>
            <w:r w:rsidRPr="00AC3DA4">
              <w:rPr>
                <w:rFonts w:ascii="Arial"/>
                <w:b/>
                <w:color w:val="FB153B"/>
                <w:spacing w:val="-2"/>
                <w:sz w:val="16"/>
                <w:szCs w:val="16"/>
              </w:rPr>
              <w:t xml:space="preserve">TC-EC-0 </w:t>
            </w:r>
            <w:r w:rsidRPr="00AC3DA4">
              <w:rPr>
                <w:rFonts w:ascii="Arial"/>
                <w:b/>
                <w:color w:val="FB153B"/>
                <w:spacing w:val="-10"/>
                <w:sz w:val="16"/>
                <w:szCs w:val="16"/>
              </w:rPr>
              <w:t>9</w:t>
            </w:r>
          </w:p>
        </w:tc>
        <w:tc>
          <w:tcPr>
            <w:tcW w:w="1984" w:type="dxa"/>
          </w:tcPr>
          <w:p w:rsidR="007679D5" w:rsidRPr="00AC3DA4" w:rsidRDefault="007679D5" w:rsidP="007679D5">
            <w:pPr>
              <w:pStyle w:val="TableParagraph"/>
              <w:spacing w:line="288" w:lineRule="auto"/>
              <w:rPr>
                <w:sz w:val="16"/>
                <w:szCs w:val="16"/>
              </w:rPr>
            </w:pPr>
            <w:r w:rsidRPr="00AC3DA4">
              <w:rPr>
                <w:color w:val="545454"/>
                <w:sz w:val="16"/>
                <w:szCs w:val="16"/>
              </w:rPr>
              <w:t>Ride booking with no destination</w:t>
            </w:r>
            <w:r w:rsidRPr="00AC3DA4">
              <w:rPr>
                <w:color w:val="545454"/>
                <w:spacing w:val="-12"/>
                <w:sz w:val="16"/>
                <w:szCs w:val="16"/>
              </w:rPr>
              <w:t xml:space="preserve"> </w:t>
            </w:r>
            <w:r w:rsidRPr="00AC3DA4">
              <w:rPr>
                <w:color w:val="545454"/>
                <w:sz w:val="16"/>
                <w:szCs w:val="16"/>
              </w:rPr>
              <w:t>shows</w:t>
            </w:r>
            <w:r w:rsidRPr="00AC3DA4">
              <w:rPr>
                <w:color w:val="545454"/>
                <w:spacing w:val="-11"/>
                <w:sz w:val="16"/>
                <w:szCs w:val="16"/>
              </w:rPr>
              <w:t xml:space="preserve"> </w:t>
            </w:r>
            <w:r w:rsidRPr="00AC3DA4">
              <w:rPr>
                <w:color w:val="545454"/>
                <w:sz w:val="16"/>
                <w:szCs w:val="16"/>
              </w:rPr>
              <w:t>error</w:t>
            </w:r>
          </w:p>
        </w:tc>
        <w:tc>
          <w:tcPr>
            <w:tcW w:w="1814" w:type="dxa"/>
          </w:tcPr>
          <w:p w:rsidR="007679D5" w:rsidRPr="00AC3DA4" w:rsidRDefault="007679D5" w:rsidP="007679D5">
            <w:pPr>
              <w:pStyle w:val="TableParagraph"/>
              <w:spacing w:line="288" w:lineRule="auto"/>
              <w:ind w:right="104"/>
              <w:rPr>
                <w:sz w:val="16"/>
                <w:szCs w:val="16"/>
              </w:rPr>
            </w:pPr>
            <w:r w:rsidRPr="00AC3DA4">
              <w:rPr>
                <w:color w:val="545454"/>
                <w:sz w:val="16"/>
                <w:szCs w:val="16"/>
              </w:rPr>
              <w:t>Passenger</w:t>
            </w:r>
            <w:r w:rsidRPr="00AC3DA4">
              <w:rPr>
                <w:color w:val="545454"/>
                <w:spacing w:val="-12"/>
                <w:sz w:val="16"/>
                <w:szCs w:val="16"/>
              </w:rPr>
              <w:t xml:space="preserve"> </w:t>
            </w:r>
            <w:r w:rsidRPr="00AC3DA4">
              <w:rPr>
                <w:color w:val="545454"/>
                <w:sz w:val="16"/>
                <w:szCs w:val="16"/>
              </w:rPr>
              <w:t xml:space="preserve">Dashboard </w:t>
            </w:r>
            <w:r w:rsidRPr="00AC3DA4">
              <w:rPr>
                <w:color w:val="545454"/>
                <w:spacing w:val="-4"/>
                <w:sz w:val="16"/>
                <w:szCs w:val="16"/>
              </w:rPr>
              <w:t>open</w:t>
            </w:r>
          </w:p>
        </w:tc>
        <w:tc>
          <w:tcPr>
            <w:tcW w:w="2834" w:type="dxa"/>
          </w:tcPr>
          <w:p w:rsidR="007679D5" w:rsidRPr="00AC3DA4" w:rsidRDefault="007679D5" w:rsidP="007679D5">
            <w:pPr>
              <w:pStyle w:val="TableParagraph"/>
              <w:spacing w:line="288" w:lineRule="auto"/>
              <w:rPr>
                <w:sz w:val="16"/>
                <w:szCs w:val="16"/>
              </w:rPr>
            </w:pPr>
            <w:r w:rsidRPr="00AC3DA4">
              <w:rPr>
                <w:color w:val="545454"/>
                <w:sz w:val="16"/>
                <w:szCs w:val="16"/>
              </w:rPr>
              <w:t>1.</w:t>
            </w:r>
            <w:r w:rsidRPr="00AC3DA4">
              <w:rPr>
                <w:color w:val="545454"/>
                <w:spacing w:val="-8"/>
                <w:sz w:val="16"/>
                <w:szCs w:val="16"/>
              </w:rPr>
              <w:t xml:space="preserve"> </w:t>
            </w:r>
            <w:r w:rsidRPr="00AC3DA4">
              <w:rPr>
                <w:color w:val="545454"/>
                <w:sz w:val="16"/>
                <w:szCs w:val="16"/>
              </w:rPr>
              <w:t>Tap</w:t>
            </w:r>
            <w:r w:rsidRPr="00AC3DA4">
              <w:rPr>
                <w:color w:val="545454"/>
                <w:spacing w:val="-8"/>
                <w:sz w:val="16"/>
                <w:szCs w:val="16"/>
              </w:rPr>
              <w:t xml:space="preserve"> </w:t>
            </w:r>
            <w:r w:rsidRPr="00AC3DA4">
              <w:rPr>
                <w:color w:val="545454"/>
                <w:sz w:val="16"/>
                <w:szCs w:val="16"/>
              </w:rPr>
              <w:t>'Find</w:t>
            </w:r>
            <w:r w:rsidRPr="00AC3DA4">
              <w:rPr>
                <w:color w:val="545454"/>
                <w:spacing w:val="-8"/>
                <w:sz w:val="16"/>
                <w:szCs w:val="16"/>
              </w:rPr>
              <w:t xml:space="preserve"> </w:t>
            </w:r>
            <w:r w:rsidRPr="00AC3DA4">
              <w:rPr>
                <w:color w:val="545454"/>
                <w:sz w:val="16"/>
                <w:szCs w:val="16"/>
              </w:rPr>
              <w:t>Ride'</w:t>
            </w:r>
            <w:r w:rsidRPr="00AC3DA4">
              <w:rPr>
                <w:color w:val="545454"/>
                <w:spacing w:val="-8"/>
                <w:sz w:val="16"/>
                <w:szCs w:val="16"/>
              </w:rPr>
              <w:t xml:space="preserve"> </w:t>
            </w:r>
            <w:r w:rsidRPr="00AC3DA4">
              <w:rPr>
                <w:color w:val="545454"/>
                <w:sz w:val="16"/>
                <w:szCs w:val="16"/>
              </w:rPr>
              <w:t>without</w:t>
            </w:r>
            <w:r w:rsidRPr="00AC3DA4">
              <w:rPr>
                <w:color w:val="545454"/>
                <w:spacing w:val="-8"/>
                <w:sz w:val="16"/>
                <w:szCs w:val="16"/>
              </w:rPr>
              <w:t xml:space="preserve"> </w:t>
            </w:r>
            <w:r w:rsidRPr="00AC3DA4">
              <w:rPr>
                <w:color w:val="545454"/>
                <w:sz w:val="16"/>
                <w:szCs w:val="16"/>
              </w:rPr>
              <w:t xml:space="preserve">entering </w:t>
            </w:r>
            <w:r w:rsidRPr="00AC3DA4">
              <w:rPr>
                <w:color w:val="545454"/>
                <w:spacing w:val="-2"/>
                <w:sz w:val="16"/>
                <w:szCs w:val="16"/>
              </w:rPr>
              <w:t>destination</w:t>
            </w:r>
          </w:p>
        </w:tc>
        <w:tc>
          <w:tcPr>
            <w:tcW w:w="2551" w:type="dxa"/>
          </w:tcPr>
          <w:p w:rsidR="007679D5" w:rsidRPr="00AC3DA4" w:rsidRDefault="007679D5" w:rsidP="007679D5">
            <w:pPr>
              <w:pStyle w:val="TableParagraph"/>
              <w:spacing w:line="288" w:lineRule="auto"/>
              <w:ind w:left="100"/>
              <w:rPr>
                <w:sz w:val="16"/>
                <w:szCs w:val="16"/>
              </w:rPr>
            </w:pPr>
            <w:r w:rsidRPr="00AC3DA4">
              <w:rPr>
                <w:color w:val="545454"/>
                <w:sz w:val="16"/>
                <w:szCs w:val="16"/>
              </w:rPr>
              <w:t>Validation</w:t>
            </w:r>
            <w:r w:rsidRPr="00AC3DA4">
              <w:rPr>
                <w:color w:val="545454"/>
                <w:spacing w:val="-12"/>
                <w:sz w:val="16"/>
                <w:szCs w:val="16"/>
              </w:rPr>
              <w:t xml:space="preserve"> </w:t>
            </w:r>
            <w:r w:rsidRPr="00AC3DA4">
              <w:rPr>
                <w:color w:val="545454"/>
                <w:sz w:val="16"/>
                <w:szCs w:val="16"/>
              </w:rPr>
              <w:t>error:</w:t>
            </w:r>
            <w:r w:rsidRPr="00AC3DA4">
              <w:rPr>
                <w:color w:val="545454"/>
                <w:spacing w:val="-11"/>
                <w:sz w:val="16"/>
                <w:szCs w:val="16"/>
              </w:rPr>
              <w:t xml:space="preserve"> </w:t>
            </w:r>
            <w:r w:rsidRPr="00AC3DA4">
              <w:rPr>
                <w:color w:val="545454"/>
                <w:sz w:val="16"/>
                <w:szCs w:val="16"/>
              </w:rPr>
              <w:t xml:space="preserve">destination </w:t>
            </w:r>
            <w:r w:rsidRPr="00AC3DA4">
              <w:rPr>
                <w:color w:val="545454"/>
                <w:spacing w:val="-2"/>
                <w:sz w:val="16"/>
                <w:szCs w:val="16"/>
              </w:rPr>
              <w:t>required</w:t>
            </w:r>
          </w:p>
        </w:tc>
        <w:tc>
          <w:tcPr>
            <w:tcW w:w="794" w:type="dxa"/>
          </w:tcPr>
          <w:p w:rsidR="007679D5" w:rsidRPr="00AC3DA4" w:rsidRDefault="007679D5" w:rsidP="007679D5">
            <w:pPr>
              <w:pStyle w:val="TableParagraph"/>
              <w:ind w:left="100"/>
              <w:rPr>
                <w:sz w:val="16"/>
                <w:szCs w:val="16"/>
              </w:rPr>
            </w:pPr>
            <w:r w:rsidRPr="00AC3DA4">
              <w:rPr>
                <w:color w:val="E64B3B"/>
                <w:spacing w:val="-4"/>
                <w:sz w:val="16"/>
                <w:szCs w:val="16"/>
              </w:rPr>
              <w:t>High</w:t>
            </w:r>
          </w:p>
        </w:tc>
        <w:tc>
          <w:tcPr>
            <w:tcW w:w="794" w:type="dxa"/>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810"/>
        </w:trPr>
        <w:tc>
          <w:tcPr>
            <w:tcW w:w="907" w:type="dxa"/>
            <w:shd w:val="clear" w:color="auto" w:fill="F6F6F6"/>
          </w:tcPr>
          <w:p w:rsidR="007679D5" w:rsidRPr="00AC3DA4" w:rsidRDefault="007679D5" w:rsidP="007679D5">
            <w:pPr>
              <w:pStyle w:val="TableParagraph"/>
              <w:spacing w:line="312" w:lineRule="auto"/>
              <w:ind w:right="160"/>
              <w:rPr>
                <w:rFonts w:ascii="Arial"/>
                <w:b/>
                <w:sz w:val="16"/>
                <w:szCs w:val="16"/>
              </w:rPr>
            </w:pPr>
            <w:r w:rsidRPr="00AC3DA4">
              <w:rPr>
                <w:rFonts w:ascii="Arial"/>
                <w:b/>
                <w:color w:val="FB153B"/>
                <w:spacing w:val="-2"/>
                <w:sz w:val="16"/>
                <w:szCs w:val="16"/>
              </w:rPr>
              <w:t xml:space="preserve">TC-EC-1 </w:t>
            </w:r>
            <w:r w:rsidRPr="00AC3DA4">
              <w:rPr>
                <w:rFonts w:ascii="Arial"/>
                <w:b/>
                <w:color w:val="FB153B"/>
                <w:spacing w:val="-10"/>
                <w:sz w:val="16"/>
                <w:szCs w:val="16"/>
              </w:rPr>
              <w:t>0</w:t>
            </w:r>
          </w:p>
        </w:tc>
        <w:tc>
          <w:tcPr>
            <w:tcW w:w="1984" w:type="dxa"/>
            <w:shd w:val="clear" w:color="auto" w:fill="F6F6F6"/>
          </w:tcPr>
          <w:p w:rsidR="007679D5" w:rsidRPr="00AC3DA4" w:rsidRDefault="007679D5" w:rsidP="007679D5">
            <w:pPr>
              <w:pStyle w:val="TableParagraph"/>
              <w:spacing w:line="288" w:lineRule="auto"/>
              <w:rPr>
                <w:sz w:val="16"/>
                <w:szCs w:val="16"/>
              </w:rPr>
            </w:pPr>
            <w:r w:rsidRPr="00AC3DA4">
              <w:rPr>
                <w:color w:val="545454"/>
                <w:sz w:val="16"/>
                <w:szCs w:val="16"/>
              </w:rPr>
              <w:t>Driver</w:t>
            </w:r>
            <w:r w:rsidRPr="00AC3DA4">
              <w:rPr>
                <w:color w:val="545454"/>
                <w:spacing w:val="-11"/>
                <w:sz w:val="16"/>
                <w:szCs w:val="16"/>
              </w:rPr>
              <w:t xml:space="preserve"> </w:t>
            </w:r>
            <w:r w:rsidRPr="00AC3DA4">
              <w:rPr>
                <w:color w:val="545454"/>
                <w:sz w:val="16"/>
                <w:szCs w:val="16"/>
              </w:rPr>
              <w:t>cannot</w:t>
            </w:r>
            <w:r w:rsidRPr="00AC3DA4">
              <w:rPr>
                <w:color w:val="545454"/>
                <w:spacing w:val="-11"/>
                <w:sz w:val="16"/>
                <w:szCs w:val="16"/>
              </w:rPr>
              <w:t xml:space="preserve"> </w:t>
            </w:r>
            <w:r w:rsidRPr="00AC3DA4">
              <w:rPr>
                <w:color w:val="545454"/>
                <w:sz w:val="16"/>
                <w:szCs w:val="16"/>
              </w:rPr>
              <w:t>book</w:t>
            </w:r>
            <w:r w:rsidRPr="00AC3DA4">
              <w:rPr>
                <w:color w:val="545454"/>
                <w:spacing w:val="-11"/>
                <w:sz w:val="16"/>
                <w:szCs w:val="16"/>
              </w:rPr>
              <w:t xml:space="preserve"> </w:t>
            </w:r>
            <w:r w:rsidRPr="00AC3DA4">
              <w:rPr>
                <w:color w:val="545454"/>
                <w:sz w:val="16"/>
                <w:szCs w:val="16"/>
              </w:rPr>
              <w:t>a</w:t>
            </w:r>
            <w:r w:rsidRPr="00AC3DA4">
              <w:rPr>
                <w:color w:val="545454"/>
                <w:spacing w:val="-11"/>
                <w:sz w:val="16"/>
                <w:szCs w:val="16"/>
              </w:rPr>
              <w:t xml:space="preserve"> </w:t>
            </w:r>
            <w:r w:rsidRPr="00AC3DA4">
              <w:rPr>
                <w:color w:val="545454"/>
                <w:sz w:val="16"/>
                <w:szCs w:val="16"/>
              </w:rPr>
              <w:t>ride as passenger</w:t>
            </w:r>
          </w:p>
        </w:tc>
        <w:tc>
          <w:tcPr>
            <w:tcW w:w="1814" w:type="dxa"/>
            <w:shd w:val="clear" w:color="auto" w:fill="F6F6F6"/>
          </w:tcPr>
          <w:p w:rsidR="007679D5" w:rsidRPr="00AC3DA4" w:rsidRDefault="007679D5" w:rsidP="007679D5">
            <w:pPr>
              <w:pStyle w:val="TableParagraph"/>
              <w:spacing w:line="288" w:lineRule="auto"/>
              <w:ind w:right="131"/>
              <w:rPr>
                <w:sz w:val="16"/>
                <w:szCs w:val="16"/>
              </w:rPr>
            </w:pPr>
            <w:r w:rsidRPr="00AC3DA4">
              <w:rPr>
                <w:color w:val="545454"/>
                <w:sz w:val="16"/>
                <w:szCs w:val="16"/>
              </w:rPr>
              <w:t>Driver</w:t>
            </w:r>
            <w:r w:rsidRPr="00AC3DA4">
              <w:rPr>
                <w:color w:val="545454"/>
                <w:spacing w:val="-12"/>
                <w:sz w:val="16"/>
                <w:szCs w:val="16"/>
              </w:rPr>
              <w:t xml:space="preserve"> </w:t>
            </w:r>
            <w:r w:rsidRPr="00AC3DA4">
              <w:rPr>
                <w:color w:val="545454"/>
                <w:sz w:val="16"/>
                <w:szCs w:val="16"/>
              </w:rPr>
              <w:t>account</w:t>
            </w:r>
            <w:r w:rsidRPr="00AC3DA4">
              <w:rPr>
                <w:color w:val="545454"/>
                <w:spacing w:val="-11"/>
                <w:sz w:val="16"/>
                <w:szCs w:val="16"/>
              </w:rPr>
              <w:t xml:space="preserve"> </w:t>
            </w:r>
            <w:r w:rsidRPr="00AC3DA4">
              <w:rPr>
                <w:color w:val="545454"/>
                <w:sz w:val="16"/>
                <w:szCs w:val="16"/>
              </w:rPr>
              <w:t xml:space="preserve">logged </w:t>
            </w:r>
            <w:r w:rsidRPr="00AC3DA4">
              <w:rPr>
                <w:color w:val="545454"/>
                <w:spacing w:val="-6"/>
                <w:sz w:val="16"/>
                <w:szCs w:val="16"/>
              </w:rPr>
              <w:t>in</w:t>
            </w:r>
          </w:p>
        </w:tc>
        <w:tc>
          <w:tcPr>
            <w:tcW w:w="2834" w:type="dxa"/>
            <w:shd w:val="clear" w:color="auto" w:fill="F6F6F6"/>
          </w:tcPr>
          <w:p w:rsidR="007679D5" w:rsidRPr="00AC3DA4" w:rsidRDefault="007679D5" w:rsidP="007679D5">
            <w:pPr>
              <w:pStyle w:val="TableParagraph"/>
              <w:spacing w:line="288" w:lineRule="auto"/>
              <w:ind w:right="193"/>
              <w:rPr>
                <w:sz w:val="16"/>
                <w:szCs w:val="16"/>
              </w:rPr>
            </w:pPr>
            <w:r w:rsidRPr="00AC3DA4">
              <w:rPr>
                <w:color w:val="545454"/>
                <w:sz w:val="16"/>
                <w:szCs w:val="16"/>
              </w:rPr>
              <w:t>1. Login as driver 2. Attempt to access</w:t>
            </w:r>
            <w:r w:rsidRPr="00AC3DA4">
              <w:rPr>
                <w:color w:val="545454"/>
                <w:spacing w:val="-12"/>
                <w:sz w:val="16"/>
                <w:szCs w:val="16"/>
              </w:rPr>
              <w:t xml:space="preserve"> </w:t>
            </w:r>
            <w:r w:rsidRPr="00AC3DA4">
              <w:rPr>
                <w:color w:val="545454"/>
                <w:sz w:val="16"/>
                <w:szCs w:val="16"/>
              </w:rPr>
              <w:t>Passenger</w:t>
            </w:r>
            <w:r w:rsidRPr="00AC3DA4">
              <w:rPr>
                <w:color w:val="545454"/>
                <w:spacing w:val="-11"/>
                <w:sz w:val="16"/>
                <w:szCs w:val="16"/>
              </w:rPr>
              <w:t xml:space="preserve"> </w:t>
            </w:r>
            <w:r w:rsidRPr="00AC3DA4">
              <w:rPr>
                <w:color w:val="545454"/>
                <w:sz w:val="16"/>
                <w:szCs w:val="16"/>
              </w:rPr>
              <w:t>Dashboard</w:t>
            </w:r>
            <w:r w:rsidRPr="00AC3DA4">
              <w:rPr>
                <w:color w:val="545454"/>
                <w:spacing w:val="-11"/>
                <w:sz w:val="16"/>
                <w:szCs w:val="16"/>
              </w:rPr>
              <w:t xml:space="preserve"> </w:t>
            </w:r>
            <w:r w:rsidRPr="00AC3DA4">
              <w:rPr>
                <w:color w:val="545454"/>
                <w:sz w:val="16"/>
                <w:szCs w:val="16"/>
              </w:rPr>
              <w:t>flow</w:t>
            </w:r>
          </w:p>
        </w:tc>
        <w:tc>
          <w:tcPr>
            <w:tcW w:w="2551" w:type="dxa"/>
            <w:shd w:val="clear" w:color="auto" w:fill="F6F6F6"/>
          </w:tcPr>
          <w:p w:rsidR="007679D5" w:rsidRPr="00AC3DA4" w:rsidRDefault="007679D5" w:rsidP="007679D5">
            <w:pPr>
              <w:pStyle w:val="TableParagraph"/>
              <w:spacing w:line="288" w:lineRule="auto"/>
              <w:ind w:left="100" w:right="241"/>
              <w:rPr>
                <w:sz w:val="16"/>
                <w:szCs w:val="16"/>
              </w:rPr>
            </w:pPr>
            <w:r w:rsidRPr="00AC3DA4">
              <w:rPr>
                <w:color w:val="545454"/>
                <w:sz w:val="16"/>
                <w:szCs w:val="16"/>
              </w:rPr>
              <w:t>Role-based routing ensures driver</w:t>
            </w:r>
            <w:r w:rsidRPr="00AC3DA4">
              <w:rPr>
                <w:color w:val="545454"/>
                <w:spacing w:val="-12"/>
                <w:sz w:val="16"/>
                <w:szCs w:val="16"/>
              </w:rPr>
              <w:t xml:space="preserve"> </w:t>
            </w:r>
            <w:r w:rsidRPr="00AC3DA4">
              <w:rPr>
                <w:color w:val="545454"/>
                <w:sz w:val="16"/>
                <w:szCs w:val="16"/>
              </w:rPr>
              <w:t>sees</w:t>
            </w:r>
            <w:r w:rsidRPr="00AC3DA4">
              <w:rPr>
                <w:color w:val="545454"/>
                <w:spacing w:val="-11"/>
                <w:sz w:val="16"/>
                <w:szCs w:val="16"/>
              </w:rPr>
              <w:t xml:space="preserve"> </w:t>
            </w:r>
            <w:r w:rsidRPr="00AC3DA4">
              <w:rPr>
                <w:color w:val="545454"/>
                <w:sz w:val="16"/>
                <w:szCs w:val="16"/>
              </w:rPr>
              <w:t>Driver</w:t>
            </w:r>
            <w:r w:rsidRPr="00AC3DA4">
              <w:rPr>
                <w:color w:val="545454"/>
                <w:spacing w:val="-11"/>
                <w:sz w:val="16"/>
                <w:szCs w:val="16"/>
              </w:rPr>
              <w:t xml:space="preserve"> </w:t>
            </w:r>
            <w:r w:rsidRPr="00AC3DA4">
              <w:rPr>
                <w:color w:val="545454"/>
                <w:sz w:val="16"/>
                <w:szCs w:val="16"/>
              </w:rPr>
              <w:t xml:space="preserve">Dashboard </w:t>
            </w:r>
            <w:r w:rsidRPr="00AC3DA4">
              <w:rPr>
                <w:color w:val="545454"/>
                <w:spacing w:val="-4"/>
                <w:sz w:val="16"/>
                <w:szCs w:val="16"/>
              </w:rPr>
              <w:t>only</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E64B3B"/>
                <w:spacing w:val="-4"/>
                <w:sz w:val="16"/>
                <w:szCs w:val="16"/>
              </w:rPr>
              <w:t>High</w:t>
            </w:r>
          </w:p>
        </w:tc>
        <w:tc>
          <w:tcPr>
            <w:tcW w:w="794" w:type="dxa"/>
            <w:shd w:val="clear" w:color="auto" w:fill="F6F6F6"/>
          </w:tcPr>
          <w:p w:rsidR="007679D5" w:rsidRPr="00AC3DA4" w:rsidRDefault="007679D5" w:rsidP="007679D5">
            <w:pPr>
              <w:pStyle w:val="TableParagraph"/>
              <w:ind w:left="100"/>
              <w:rPr>
                <w:sz w:val="16"/>
                <w:szCs w:val="16"/>
              </w:rPr>
            </w:pPr>
            <w:r w:rsidRPr="00AC3DA4">
              <w:rPr>
                <w:color w:val="545454"/>
                <w:spacing w:val="-4"/>
                <w:sz w:val="16"/>
                <w:szCs w:val="16"/>
              </w:rPr>
              <w:t>Pass</w:t>
            </w:r>
          </w:p>
        </w:tc>
      </w:tr>
      <w:tr w:rsidR="007679D5" w:rsidRPr="00AC3DA4" w:rsidTr="007679D5">
        <w:trPr>
          <w:trHeight w:val="810"/>
        </w:trPr>
        <w:tc>
          <w:tcPr>
            <w:tcW w:w="907" w:type="dxa"/>
          </w:tcPr>
          <w:p w:rsidR="007679D5" w:rsidRPr="00AC3DA4" w:rsidRDefault="007679D5" w:rsidP="007679D5">
            <w:pPr>
              <w:pStyle w:val="TableParagraph"/>
              <w:spacing w:line="312" w:lineRule="auto"/>
              <w:ind w:right="160"/>
              <w:rPr>
                <w:rFonts w:ascii="Arial"/>
                <w:b/>
                <w:sz w:val="16"/>
                <w:szCs w:val="16"/>
              </w:rPr>
            </w:pPr>
            <w:r w:rsidRPr="00AC3DA4">
              <w:rPr>
                <w:rFonts w:ascii="Arial"/>
                <w:b/>
                <w:color w:val="FB153B"/>
                <w:spacing w:val="-2"/>
                <w:sz w:val="16"/>
                <w:szCs w:val="16"/>
              </w:rPr>
              <w:t xml:space="preserve">TC-EC-1 </w:t>
            </w:r>
            <w:r w:rsidRPr="00AC3DA4">
              <w:rPr>
                <w:rFonts w:ascii="Arial"/>
                <w:b/>
                <w:color w:val="FB153B"/>
                <w:spacing w:val="-10"/>
                <w:sz w:val="16"/>
                <w:szCs w:val="16"/>
              </w:rPr>
              <w:t>1</w:t>
            </w:r>
          </w:p>
        </w:tc>
        <w:tc>
          <w:tcPr>
            <w:tcW w:w="1984" w:type="dxa"/>
          </w:tcPr>
          <w:p w:rsidR="007679D5" w:rsidRPr="00AC3DA4" w:rsidRDefault="007679D5" w:rsidP="007679D5">
            <w:pPr>
              <w:pStyle w:val="TableParagraph"/>
              <w:spacing w:line="288" w:lineRule="auto"/>
              <w:rPr>
                <w:sz w:val="16"/>
                <w:szCs w:val="16"/>
              </w:rPr>
            </w:pPr>
            <w:r w:rsidRPr="00AC3DA4">
              <w:rPr>
                <w:color w:val="545454"/>
                <w:sz w:val="16"/>
                <w:szCs w:val="16"/>
              </w:rPr>
              <w:t>App</w:t>
            </w:r>
            <w:r w:rsidRPr="00AC3DA4">
              <w:rPr>
                <w:color w:val="545454"/>
                <w:spacing w:val="-12"/>
                <w:sz w:val="16"/>
                <w:szCs w:val="16"/>
              </w:rPr>
              <w:t xml:space="preserve"> </w:t>
            </w:r>
            <w:r w:rsidRPr="00AC3DA4">
              <w:rPr>
                <w:color w:val="545454"/>
                <w:sz w:val="16"/>
                <w:szCs w:val="16"/>
              </w:rPr>
              <w:t>handles</w:t>
            </w:r>
            <w:r w:rsidRPr="00AC3DA4">
              <w:rPr>
                <w:color w:val="545454"/>
                <w:spacing w:val="-11"/>
                <w:sz w:val="16"/>
                <w:szCs w:val="16"/>
              </w:rPr>
              <w:t xml:space="preserve"> </w:t>
            </w:r>
            <w:r w:rsidRPr="00AC3DA4">
              <w:rPr>
                <w:color w:val="545454"/>
                <w:sz w:val="16"/>
                <w:szCs w:val="16"/>
              </w:rPr>
              <w:t xml:space="preserve">Firestore document not found </w:t>
            </w:r>
            <w:r w:rsidRPr="00AC3DA4">
              <w:rPr>
                <w:color w:val="545454"/>
                <w:spacing w:val="-2"/>
                <w:sz w:val="16"/>
                <w:szCs w:val="16"/>
              </w:rPr>
              <w:t>gracefully</w:t>
            </w:r>
          </w:p>
        </w:tc>
        <w:tc>
          <w:tcPr>
            <w:tcW w:w="1814" w:type="dxa"/>
          </w:tcPr>
          <w:p w:rsidR="007679D5" w:rsidRPr="00AC3DA4" w:rsidRDefault="007679D5" w:rsidP="007679D5">
            <w:pPr>
              <w:pStyle w:val="TableParagraph"/>
              <w:spacing w:line="288" w:lineRule="auto"/>
              <w:ind w:right="131"/>
              <w:rPr>
                <w:sz w:val="16"/>
                <w:szCs w:val="16"/>
              </w:rPr>
            </w:pPr>
            <w:r w:rsidRPr="00AC3DA4">
              <w:rPr>
                <w:color w:val="545454"/>
                <w:sz w:val="16"/>
                <w:szCs w:val="16"/>
              </w:rPr>
              <w:t>User document deleted</w:t>
            </w:r>
            <w:r w:rsidRPr="00AC3DA4">
              <w:rPr>
                <w:color w:val="545454"/>
                <w:spacing w:val="-12"/>
                <w:sz w:val="16"/>
                <w:szCs w:val="16"/>
              </w:rPr>
              <w:t xml:space="preserve"> </w:t>
            </w:r>
            <w:r w:rsidRPr="00AC3DA4">
              <w:rPr>
                <w:color w:val="545454"/>
                <w:sz w:val="16"/>
                <w:szCs w:val="16"/>
              </w:rPr>
              <w:t>from</w:t>
            </w:r>
            <w:r w:rsidRPr="00AC3DA4">
              <w:rPr>
                <w:color w:val="545454"/>
                <w:spacing w:val="-11"/>
                <w:sz w:val="16"/>
                <w:szCs w:val="16"/>
              </w:rPr>
              <w:t xml:space="preserve"> </w:t>
            </w:r>
            <w:r w:rsidRPr="00AC3DA4">
              <w:rPr>
                <w:color w:val="545454"/>
                <w:sz w:val="16"/>
                <w:szCs w:val="16"/>
              </w:rPr>
              <w:t>Firestore</w:t>
            </w:r>
          </w:p>
        </w:tc>
        <w:tc>
          <w:tcPr>
            <w:tcW w:w="2834" w:type="dxa"/>
          </w:tcPr>
          <w:p w:rsidR="007679D5" w:rsidRPr="00AC3DA4" w:rsidRDefault="007679D5" w:rsidP="007679D5">
            <w:pPr>
              <w:pStyle w:val="TableParagraph"/>
              <w:spacing w:line="288" w:lineRule="auto"/>
              <w:ind w:right="193"/>
              <w:rPr>
                <w:sz w:val="16"/>
                <w:szCs w:val="16"/>
              </w:rPr>
            </w:pPr>
            <w:r w:rsidRPr="00AC3DA4">
              <w:rPr>
                <w:color w:val="545454"/>
                <w:sz w:val="16"/>
                <w:szCs w:val="16"/>
              </w:rPr>
              <w:t>1.</w:t>
            </w:r>
            <w:r w:rsidRPr="00AC3DA4">
              <w:rPr>
                <w:color w:val="545454"/>
                <w:spacing w:val="-7"/>
                <w:sz w:val="16"/>
                <w:szCs w:val="16"/>
              </w:rPr>
              <w:t xml:space="preserve"> </w:t>
            </w:r>
            <w:r w:rsidRPr="00AC3DA4">
              <w:rPr>
                <w:color w:val="545454"/>
                <w:sz w:val="16"/>
                <w:szCs w:val="16"/>
              </w:rPr>
              <w:t>Delete</w:t>
            </w:r>
            <w:r w:rsidRPr="00AC3DA4">
              <w:rPr>
                <w:color w:val="545454"/>
                <w:spacing w:val="-7"/>
                <w:sz w:val="16"/>
                <w:szCs w:val="16"/>
              </w:rPr>
              <w:t xml:space="preserve"> </w:t>
            </w:r>
            <w:r w:rsidRPr="00AC3DA4">
              <w:rPr>
                <w:color w:val="545454"/>
                <w:sz w:val="16"/>
                <w:szCs w:val="16"/>
              </w:rPr>
              <w:t>user</w:t>
            </w:r>
            <w:r w:rsidRPr="00AC3DA4">
              <w:rPr>
                <w:color w:val="545454"/>
                <w:spacing w:val="-7"/>
                <w:sz w:val="16"/>
                <w:szCs w:val="16"/>
              </w:rPr>
              <w:t xml:space="preserve"> </w:t>
            </w:r>
            <w:r w:rsidRPr="00AC3DA4">
              <w:rPr>
                <w:color w:val="545454"/>
                <w:sz w:val="16"/>
                <w:szCs w:val="16"/>
              </w:rPr>
              <w:t>doc</w:t>
            </w:r>
            <w:r w:rsidRPr="00AC3DA4">
              <w:rPr>
                <w:color w:val="545454"/>
                <w:spacing w:val="-7"/>
                <w:sz w:val="16"/>
                <w:szCs w:val="16"/>
              </w:rPr>
              <w:t xml:space="preserve"> </w:t>
            </w:r>
            <w:r w:rsidRPr="00AC3DA4">
              <w:rPr>
                <w:color w:val="545454"/>
                <w:sz w:val="16"/>
                <w:szCs w:val="16"/>
              </w:rPr>
              <w:t>in</w:t>
            </w:r>
            <w:r w:rsidRPr="00AC3DA4">
              <w:rPr>
                <w:color w:val="545454"/>
                <w:spacing w:val="-7"/>
                <w:sz w:val="16"/>
                <w:szCs w:val="16"/>
              </w:rPr>
              <w:t xml:space="preserve"> </w:t>
            </w:r>
            <w:r w:rsidRPr="00AC3DA4">
              <w:rPr>
                <w:color w:val="545454"/>
                <w:sz w:val="16"/>
                <w:szCs w:val="16"/>
              </w:rPr>
              <w:t>Firestore</w:t>
            </w:r>
            <w:r w:rsidRPr="00AC3DA4">
              <w:rPr>
                <w:color w:val="545454"/>
                <w:spacing w:val="-7"/>
                <w:sz w:val="16"/>
                <w:szCs w:val="16"/>
              </w:rPr>
              <w:t xml:space="preserve"> </w:t>
            </w:r>
            <w:r w:rsidRPr="00AC3DA4">
              <w:rPr>
                <w:color w:val="545454"/>
                <w:sz w:val="16"/>
                <w:szCs w:val="16"/>
              </w:rPr>
              <w:t xml:space="preserve">2. </w:t>
            </w:r>
            <w:r w:rsidRPr="00AC3DA4">
              <w:rPr>
                <w:color w:val="545454"/>
                <w:spacing w:val="-2"/>
                <w:sz w:val="16"/>
                <w:szCs w:val="16"/>
              </w:rPr>
              <w:t>Login</w:t>
            </w:r>
          </w:p>
        </w:tc>
        <w:tc>
          <w:tcPr>
            <w:tcW w:w="2551" w:type="dxa"/>
          </w:tcPr>
          <w:p w:rsidR="007679D5" w:rsidRPr="00AC3DA4" w:rsidRDefault="007679D5" w:rsidP="007679D5">
            <w:pPr>
              <w:pStyle w:val="TableParagraph"/>
              <w:spacing w:line="288" w:lineRule="auto"/>
              <w:ind w:left="100" w:right="104"/>
              <w:rPr>
                <w:sz w:val="16"/>
                <w:szCs w:val="16"/>
              </w:rPr>
            </w:pPr>
            <w:r w:rsidRPr="00AC3DA4">
              <w:rPr>
                <w:color w:val="545454"/>
                <w:sz w:val="16"/>
                <w:szCs w:val="16"/>
              </w:rPr>
              <w:t>App</w:t>
            </w:r>
            <w:r w:rsidRPr="00AC3DA4">
              <w:rPr>
                <w:color w:val="545454"/>
                <w:spacing w:val="-10"/>
                <w:sz w:val="16"/>
                <w:szCs w:val="16"/>
              </w:rPr>
              <w:t xml:space="preserve"> </w:t>
            </w:r>
            <w:r w:rsidRPr="00AC3DA4">
              <w:rPr>
                <w:color w:val="545454"/>
                <w:sz w:val="16"/>
                <w:szCs w:val="16"/>
              </w:rPr>
              <w:t>handles</w:t>
            </w:r>
            <w:r w:rsidRPr="00AC3DA4">
              <w:rPr>
                <w:color w:val="545454"/>
                <w:spacing w:val="-10"/>
                <w:sz w:val="16"/>
                <w:szCs w:val="16"/>
              </w:rPr>
              <w:t xml:space="preserve"> </w:t>
            </w:r>
            <w:r w:rsidRPr="00AC3DA4">
              <w:rPr>
                <w:color w:val="545454"/>
                <w:sz w:val="16"/>
                <w:szCs w:val="16"/>
              </w:rPr>
              <w:t>null</w:t>
            </w:r>
            <w:r w:rsidRPr="00AC3DA4">
              <w:rPr>
                <w:color w:val="545454"/>
                <w:spacing w:val="-10"/>
                <w:sz w:val="16"/>
                <w:szCs w:val="16"/>
              </w:rPr>
              <w:t xml:space="preserve"> </w:t>
            </w:r>
            <w:r w:rsidRPr="00AC3DA4">
              <w:rPr>
                <w:color w:val="545454"/>
                <w:sz w:val="16"/>
                <w:szCs w:val="16"/>
              </w:rPr>
              <w:t>data</w:t>
            </w:r>
            <w:r w:rsidRPr="00AC3DA4">
              <w:rPr>
                <w:color w:val="545454"/>
                <w:spacing w:val="-10"/>
                <w:sz w:val="16"/>
                <w:szCs w:val="16"/>
              </w:rPr>
              <w:t xml:space="preserve"> </w:t>
            </w:r>
            <w:r w:rsidRPr="00AC3DA4">
              <w:rPr>
                <w:color w:val="545454"/>
                <w:sz w:val="16"/>
                <w:szCs w:val="16"/>
              </w:rPr>
              <w:t>gracefully; no crash</w:t>
            </w:r>
          </w:p>
        </w:tc>
        <w:tc>
          <w:tcPr>
            <w:tcW w:w="794" w:type="dxa"/>
          </w:tcPr>
          <w:p w:rsidR="007679D5" w:rsidRPr="00AC3DA4" w:rsidRDefault="007679D5" w:rsidP="007679D5">
            <w:pPr>
              <w:pStyle w:val="TableParagraph"/>
              <w:ind w:left="100"/>
              <w:rPr>
                <w:sz w:val="16"/>
                <w:szCs w:val="16"/>
              </w:rPr>
            </w:pPr>
            <w:r w:rsidRPr="00AC3DA4">
              <w:rPr>
                <w:color w:val="F29C11"/>
                <w:spacing w:val="-2"/>
                <w:sz w:val="16"/>
                <w:szCs w:val="16"/>
              </w:rPr>
              <w:t>Medium</w:t>
            </w:r>
          </w:p>
        </w:tc>
        <w:tc>
          <w:tcPr>
            <w:tcW w:w="794" w:type="dxa"/>
          </w:tcPr>
          <w:p w:rsidR="007679D5" w:rsidRPr="00AC3DA4" w:rsidRDefault="007679D5" w:rsidP="007679D5">
            <w:pPr>
              <w:pStyle w:val="TableParagraph"/>
              <w:ind w:left="100"/>
              <w:rPr>
                <w:sz w:val="16"/>
                <w:szCs w:val="16"/>
              </w:rPr>
            </w:pPr>
            <w:r w:rsidRPr="00AC3DA4">
              <w:rPr>
                <w:color w:val="545454"/>
                <w:spacing w:val="-4"/>
                <w:sz w:val="16"/>
                <w:szCs w:val="16"/>
              </w:rPr>
              <w:t>Pass</w:t>
            </w:r>
          </w:p>
        </w:tc>
      </w:tr>
    </w:tbl>
    <w:p w:rsidR="007679D5" w:rsidRDefault="007679D5" w:rsidP="007679D5">
      <w:pPr>
        <w:pStyle w:val="ListParagraph"/>
        <w:ind w:left="1440"/>
        <w:rPr>
          <w:rFonts w:ascii="Times New Roman" w:eastAsia="Times New Roman" w:hAnsi="Times New Roman" w:cs="Times New Roman"/>
          <w:b/>
          <w:bCs/>
          <w:sz w:val="24"/>
          <w:szCs w:val="24"/>
        </w:rPr>
      </w:pPr>
    </w:p>
    <w:p w:rsidR="007679D5" w:rsidRPr="002C3246" w:rsidRDefault="007679D5" w:rsidP="007679D5">
      <w:pPr>
        <w:pStyle w:val="ListParagraph"/>
        <w:ind w:left="1440"/>
        <w:rPr>
          <w:rFonts w:ascii="Times New Roman" w:hAnsi="Times New Roman" w:cs="Times New Roman"/>
          <w:b/>
          <w:bCs/>
          <w:sz w:val="24"/>
          <w:szCs w:val="24"/>
        </w:rPr>
      </w:pPr>
    </w:p>
    <w:p w:rsidR="00AB3206" w:rsidRPr="00AB3206" w:rsidRDefault="00AB3206" w:rsidP="00AB3206">
      <w:pPr>
        <w:ind w:left="360"/>
        <w:rPr>
          <w:rFonts w:ascii="Times New Roman" w:hAnsi="Times New Roman" w:cs="Times New Roman"/>
          <w:b/>
          <w:bCs/>
          <w:sz w:val="24"/>
          <w:szCs w:val="24"/>
        </w:rPr>
      </w:pPr>
    </w:p>
    <w:p w:rsidR="001B0829" w:rsidRPr="00F517C9" w:rsidRDefault="0007292A">
      <w:pPr>
        <w:pStyle w:val="Heading2"/>
        <w:spacing w:line="360" w:lineRule="auto"/>
        <w:rPr>
          <w:rFonts w:ascii="Times New Roman" w:eastAsia="Times New Roman" w:hAnsi="Times New Roman" w:cs="Times New Roman"/>
          <w:color w:val="000000"/>
          <w:sz w:val="28"/>
          <w:szCs w:val="28"/>
        </w:rPr>
      </w:pPr>
      <w:r w:rsidRPr="00F517C9">
        <w:rPr>
          <w:rFonts w:ascii="Times New Roman" w:eastAsia="Times New Roman" w:hAnsi="Times New Roman" w:cs="Times New Roman"/>
          <w:color w:val="000000"/>
          <w:sz w:val="28"/>
          <w:szCs w:val="28"/>
        </w:rPr>
        <w:lastRenderedPageBreak/>
        <w:t>4.5 Results &amp; Evaluation</w:t>
      </w:r>
    </w:p>
    <w:p w:rsidR="000F22B6" w:rsidRPr="000F22B6" w:rsidRDefault="000F22B6" w:rsidP="000F22B6">
      <w:pPr>
        <w:rPr>
          <w:lang w:val="en-US"/>
        </w:rPr>
      </w:pPr>
      <w:r w:rsidRPr="000F22B6">
        <w:rPr>
          <w:lang w:val="en-US"/>
        </w:rPr>
        <w:t xml:space="preserve">The Musafirah Test Case Document demonstrates a comprehensive testing effort covering functional, UI, integration, and edge case scenarios across all modules of the application. The results indicate that all executed test cases have a </w:t>
      </w:r>
      <w:r w:rsidRPr="000F22B6">
        <w:rPr>
          <w:b/>
          <w:bCs/>
          <w:lang w:val="en-US"/>
        </w:rPr>
        <w:t>“Pass” status</w:t>
      </w:r>
      <w:r w:rsidRPr="000F22B6">
        <w:rPr>
          <w:lang w:val="en-US"/>
        </w:rPr>
        <w:t>, reflecting a stable and well-functioning system. This includes critical modules such as authentication, ride booking, dashboards, admin controls, and error handling, ensuring that both core and supporting functionalities operate correctly.</w:t>
      </w:r>
    </w:p>
    <w:p w:rsidR="000F22B6" w:rsidRPr="000F22B6" w:rsidRDefault="000F22B6" w:rsidP="000F22B6">
      <w:pPr>
        <w:rPr>
          <w:b/>
          <w:bCs/>
          <w:lang w:val="en-US"/>
        </w:rPr>
      </w:pPr>
      <w:r w:rsidRPr="000F22B6">
        <w:rPr>
          <w:b/>
          <w:bCs/>
          <w:lang w:val="en-US"/>
        </w:rPr>
        <w:t>1. Test Results Overview</w:t>
      </w:r>
    </w:p>
    <w:p w:rsidR="000F22B6" w:rsidRPr="000F22B6" w:rsidRDefault="000F22B6" w:rsidP="000F22B6">
      <w:pPr>
        <w:rPr>
          <w:lang w:val="en-US"/>
        </w:rPr>
      </w:pPr>
      <w:r w:rsidRPr="000F22B6">
        <w:rPr>
          <w:lang w:val="en-US"/>
        </w:rPr>
        <w:t xml:space="preserve">The application is structured into </w:t>
      </w:r>
      <w:r w:rsidRPr="000F22B6">
        <w:rPr>
          <w:b/>
          <w:bCs/>
          <w:lang w:val="en-US"/>
        </w:rPr>
        <w:t>24 major modules</w:t>
      </w:r>
      <w:r w:rsidRPr="000F22B6">
        <w:rPr>
          <w:lang w:val="en-US"/>
        </w:rPr>
        <w:t>, each containing multiple test cases with assigned priorities (High, Medium, Low). The results show:</w:t>
      </w:r>
    </w:p>
    <w:p w:rsidR="000F22B6" w:rsidRPr="000F22B6" w:rsidRDefault="000F22B6" w:rsidP="000F22B6">
      <w:pPr>
        <w:numPr>
          <w:ilvl w:val="0"/>
          <w:numId w:val="33"/>
        </w:numPr>
        <w:rPr>
          <w:lang w:val="en-US"/>
        </w:rPr>
      </w:pPr>
      <w:r w:rsidRPr="000F22B6">
        <w:rPr>
          <w:b/>
          <w:bCs/>
          <w:lang w:val="en-US"/>
        </w:rPr>
        <w:t>High Priority Tests:</w:t>
      </w:r>
      <w:r w:rsidRPr="000F22B6">
        <w:rPr>
          <w:lang w:val="en-US"/>
        </w:rPr>
        <w:t xml:space="preserve"> All critical operations such as login, OTP verification, ride booking, ride acceptance, and payment processing passed successfully. These are essential for system functionality and user interaction. </w:t>
      </w:r>
    </w:p>
    <w:p w:rsidR="000F22B6" w:rsidRPr="000F22B6" w:rsidRDefault="000F22B6" w:rsidP="000F22B6">
      <w:pPr>
        <w:numPr>
          <w:ilvl w:val="0"/>
          <w:numId w:val="33"/>
        </w:numPr>
        <w:rPr>
          <w:lang w:val="en-US"/>
        </w:rPr>
      </w:pPr>
      <w:r w:rsidRPr="000F22B6">
        <w:rPr>
          <w:b/>
          <w:bCs/>
          <w:lang w:val="en-US"/>
        </w:rPr>
        <w:t>Medium Priority Tests:</w:t>
      </w:r>
      <w:r w:rsidRPr="000F22B6">
        <w:rPr>
          <w:lang w:val="en-US"/>
        </w:rPr>
        <w:t xml:space="preserve"> Features like navigation tabs, search filters, chat behavior, and UI transitions also passed, indicating a smooth user experience. </w:t>
      </w:r>
    </w:p>
    <w:p w:rsidR="000F22B6" w:rsidRPr="000F22B6" w:rsidRDefault="000F22B6" w:rsidP="000F22B6">
      <w:pPr>
        <w:numPr>
          <w:ilvl w:val="0"/>
          <w:numId w:val="33"/>
        </w:numPr>
        <w:rPr>
          <w:lang w:val="en-US"/>
        </w:rPr>
      </w:pPr>
      <w:r w:rsidRPr="000F22B6">
        <w:rPr>
          <w:b/>
          <w:bCs/>
          <w:lang w:val="en-US"/>
        </w:rPr>
        <w:t>Low Priority Tests:</w:t>
      </w:r>
      <w:r w:rsidRPr="000F22B6">
        <w:rPr>
          <w:lang w:val="en-US"/>
        </w:rPr>
        <w:t xml:space="preserve"> Minor UI elements such as animations and informational tips passed, showing completeness in design validation. </w:t>
      </w:r>
    </w:p>
    <w:p w:rsidR="000F22B6" w:rsidRPr="000F22B6" w:rsidRDefault="000F22B6" w:rsidP="000F22B6">
      <w:pPr>
        <w:rPr>
          <w:lang w:val="en-US"/>
        </w:rPr>
      </w:pPr>
      <w:r w:rsidRPr="000F22B6">
        <w:rPr>
          <w:lang w:val="en-US"/>
        </w:rPr>
        <w:t xml:space="preserve">Overall, the system achieves a </w:t>
      </w:r>
      <w:r w:rsidRPr="000F22B6">
        <w:rPr>
          <w:b/>
          <w:bCs/>
          <w:lang w:val="en-US"/>
        </w:rPr>
        <w:t>100% pass rate</w:t>
      </w:r>
      <w:r w:rsidRPr="000F22B6">
        <w:rPr>
          <w:lang w:val="en-US"/>
        </w:rPr>
        <w:t>, which is an excellent indicator of software quality.</w:t>
      </w:r>
    </w:p>
    <w:p w:rsidR="000F22B6" w:rsidRPr="000F22B6" w:rsidRDefault="000F22B6" w:rsidP="000F22B6">
      <w:pPr>
        <w:rPr>
          <w:lang w:val="en-US"/>
        </w:rPr>
      </w:pPr>
    </w:p>
    <w:p w:rsidR="000F22B6" w:rsidRPr="000F22B6" w:rsidRDefault="000F22B6" w:rsidP="000F22B6">
      <w:pPr>
        <w:rPr>
          <w:b/>
          <w:bCs/>
          <w:lang w:val="en-US"/>
        </w:rPr>
      </w:pPr>
      <w:r w:rsidRPr="000F22B6">
        <w:rPr>
          <w:b/>
          <w:bCs/>
          <w:lang w:val="en-US"/>
        </w:rPr>
        <w:t>2. Graphical Interpretation</w:t>
      </w:r>
    </w:p>
    <w:p w:rsidR="000F22B6" w:rsidRPr="000F22B6" w:rsidRDefault="000F22B6" w:rsidP="000F22B6">
      <w:pPr>
        <w:rPr>
          <w:lang w:val="en-US"/>
        </w:rPr>
      </w:pPr>
      <w:r w:rsidRPr="000F22B6">
        <w:rPr>
          <w:lang w:val="en-US"/>
        </w:rPr>
        <w:t>Based on the results, the most accurate graph representation is:</w:t>
      </w:r>
    </w:p>
    <w:p w:rsidR="000F22B6" w:rsidRPr="000F22B6" w:rsidRDefault="000F22B6" w:rsidP="000F22B6">
      <w:pPr>
        <w:numPr>
          <w:ilvl w:val="0"/>
          <w:numId w:val="34"/>
        </w:numPr>
        <w:rPr>
          <w:lang w:val="en-US"/>
        </w:rPr>
      </w:pPr>
      <w:r w:rsidRPr="000F22B6">
        <w:rPr>
          <w:b/>
          <w:bCs/>
          <w:lang w:val="en-US"/>
        </w:rPr>
        <w:t>Pass vs Fail Graph:</w:t>
      </w:r>
      <w:r w:rsidRPr="000F22B6">
        <w:rPr>
          <w:lang w:val="en-US"/>
        </w:rPr>
        <w:br/>
        <w:t xml:space="preserve">Pass = 100%, Fail = 0% </w:t>
      </w:r>
    </w:p>
    <w:p w:rsidR="000F22B6" w:rsidRPr="000F22B6" w:rsidRDefault="000F22B6" w:rsidP="000F22B6">
      <w:pPr>
        <w:rPr>
          <w:lang w:val="en-US"/>
        </w:rPr>
      </w:pPr>
      <w:r w:rsidRPr="000F22B6">
        <w:rPr>
          <w:lang w:val="en-US"/>
        </w:rPr>
        <w:t>This graph clearly indicates that no test cases failed during execution. Since the document does not provide exact numerical counts for each category, other graphs (like priority distribution) can only be estimated. However, the dominance of high-priority test cases suggests strong focus on core system reliability.</w:t>
      </w:r>
    </w:p>
    <w:p w:rsidR="000F22B6" w:rsidRPr="000F22B6" w:rsidRDefault="000F22B6" w:rsidP="000F22B6">
      <w:pPr>
        <w:rPr>
          <w:lang w:val="en-US"/>
        </w:rPr>
      </w:pPr>
    </w:p>
    <w:p w:rsidR="000F22B6" w:rsidRPr="000F22B6" w:rsidRDefault="000F22B6" w:rsidP="000F22B6">
      <w:pPr>
        <w:rPr>
          <w:b/>
          <w:bCs/>
          <w:lang w:val="en-US"/>
        </w:rPr>
      </w:pPr>
      <w:r w:rsidRPr="000F22B6">
        <w:rPr>
          <w:b/>
          <w:bCs/>
          <w:lang w:val="en-US"/>
        </w:rPr>
        <w:lastRenderedPageBreak/>
        <w:t>3. Evaluation Metrics</w:t>
      </w:r>
    </w:p>
    <w:p w:rsidR="000F22B6" w:rsidRPr="000F22B6" w:rsidRDefault="000F22B6" w:rsidP="000F22B6">
      <w:pPr>
        <w:rPr>
          <w:lang w:val="en-US"/>
        </w:rPr>
      </w:pPr>
      <w:r w:rsidRPr="000F22B6">
        <w:rPr>
          <w:lang w:val="en-US"/>
        </w:rPr>
        <w:t>From the document, the following key evaluation metrics can be derived:</w:t>
      </w:r>
    </w:p>
    <w:p w:rsidR="000F22B6" w:rsidRPr="000F22B6" w:rsidRDefault="000F22B6" w:rsidP="000F22B6">
      <w:pPr>
        <w:rPr>
          <w:lang w:val="en-US"/>
        </w:rPr>
      </w:pPr>
      <w:r w:rsidRPr="000F22B6">
        <w:rPr>
          <w:b/>
          <w:bCs/>
          <w:lang w:val="en-US"/>
        </w:rPr>
        <w:t>a. Test Coverage</w:t>
      </w:r>
      <w:r w:rsidRPr="000F22B6">
        <w:rPr>
          <w:lang w:val="en-US"/>
        </w:rPr>
        <w:br/>
        <w:t>The application covers all major user roles (Passenger, Driver, Admin) and workflows such as registration, verification, booking, navigation, and admin management.</w:t>
      </w:r>
      <w:r w:rsidRPr="000F22B6">
        <w:rPr>
          <w:lang w:val="en-US"/>
        </w:rPr>
        <w:br/>
      </w:r>
      <w:r w:rsidRPr="000F22B6">
        <w:rPr>
          <w:b/>
          <w:bCs/>
          <w:lang w:val="en-US"/>
        </w:rPr>
        <w:t>Estimated Coverage: ~100% functional coverage</w:t>
      </w:r>
    </w:p>
    <w:p w:rsidR="000F22B6" w:rsidRPr="000F22B6" w:rsidRDefault="000F22B6" w:rsidP="000F22B6">
      <w:pPr>
        <w:rPr>
          <w:lang w:val="en-US"/>
        </w:rPr>
      </w:pPr>
      <w:r w:rsidRPr="000F22B6">
        <w:rPr>
          <w:b/>
          <w:bCs/>
          <w:lang w:val="en-US"/>
        </w:rPr>
        <w:t>b. Pass Rate</w:t>
      </w:r>
      <w:r w:rsidRPr="000F22B6">
        <w:rPr>
          <w:lang w:val="en-US"/>
        </w:rPr>
        <w:br/>
        <w:t>All test cases are marked as “Pass.”</w:t>
      </w:r>
      <w:r w:rsidRPr="000F22B6">
        <w:rPr>
          <w:lang w:val="en-US"/>
        </w:rPr>
        <w:br/>
        <w:t xml:space="preserve"> </w:t>
      </w:r>
      <w:r w:rsidRPr="000F22B6">
        <w:rPr>
          <w:b/>
          <w:bCs/>
          <w:lang w:val="en-US"/>
        </w:rPr>
        <w:t>Pass Rate: 100%</w:t>
      </w:r>
    </w:p>
    <w:p w:rsidR="000F22B6" w:rsidRPr="000F22B6" w:rsidRDefault="000F22B6" w:rsidP="000F22B6">
      <w:pPr>
        <w:rPr>
          <w:lang w:val="en-US"/>
        </w:rPr>
      </w:pPr>
      <w:r w:rsidRPr="000F22B6">
        <w:rPr>
          <w:b/>
          <w:bCs/>
          <w:lang w:val="en-US"/>
        </w:rPr>
        <w:t>c. Defect Density</w:t>
      </w:r>
      <w:r w:rsidRPr="000F22B6">
        <w:rPr>
          <w:lang w:val="en-US"/>
        </w:rPr>
        <w:br/>
        <w:t>No defects or failures are reported.</w:t>
      </w:r>
      <w:r w:rsidRPr="000F22B6">
        <w:rPr>
          <w:lang w:val="en-US"/>
        </w:rPr>
        <w:br/>
      </w:r>
      <w:r w:rsidRPr="000F22B6">
        <w:rPr>
          <w:b/>
          <w:bCs/>
          <w:lang w:val="en-US"/>
        </w:rPr>
        <w:t>Defect Density: Near zero</w:t>
      </w:r>
    </w:p>
    <w:p w:rsidR="000F22B6" w:rsidRPr="000F22B6" w:rsidRDefault="000F22B6" w:rsidP="000F22B6">
      <w:pPr>
        <w:rPr>
          <w:lang w:val="en-US"/>
        </w:rPr>
      </w:pPr>
      <w:r w:rsidRPr="000F22B6">
        <w:rPr>
          <w:b/>
          <w:bCs/>
          <w:lang w:val="en-US"/>
        </w:rPr>
        <w:t>d. System Reliability</w:t>
      </w:r>
      <w:r w:rsidRPr="000F22B6">
        <w:rPr>
          <w:lang w:val="en-US"/>
        </w:rPr>
        <w:br/>
        <w:t>Edge cases such as no internet, permission denial, invalid inputs, and session persistence are handled effectively.</w:t>
      </w:r>
      <w:r w:rsidRPr="000F22B6">
        <w:rPr>
          <w:lang w:val="en-US"/>
        </w:rPr>
        <w:br/>
      </w:r>
      <w:r w:rsidRPr="000F22B6">
        <w:rPr>
          <w:b/>
          <w:bCs/>
          <w:lang w:val="en-US"/>
        </w:rPr>
        <w:t>Reliability: High</w:t>
      </w:r>
    </w:p>
    <w:p w:rsidR="000F22B6" w:rsidRDefault="000F22B6" w:rsidP="000F22B6">
      <w:pPr>
        <w:rPr>
          <w:b/>
          <w:bCs/>
          <w:lang w:val="en-US"/>
        </w:rPr>
      </w:pPr>
      <w:r w:rsidRPr="000F22B6">
        <w:rPr>
          <w:b/>
          <w:bCs/>
          <w:lang w:val="en-US"/>
        </w:rPr>
        <w:t>e. Usability &amp; UI Quality</w:t>
      </w:r>
      <w:r w:rsidRPr="000F22B6">
        <w:rPr>
          <w:lang w:val="en-US"/>
        </w:rPr>
        <w:br/>
        <w:t>Smooth navigation, proper validation messages, and responsive UI behavior indicate good usability.</w:t>
      </w:r>
      <w:r w:rsidRPr="000F22B6">
        <w:rPr>
          <w:lang w:val="en-US"/>
        </w:rPr>
        <w:br/>
      </w:r>
      <w:r w:rsidRPr="000F22B6">
        <w:rPr>
          <w:b/>
          <w:bCs/>
          <w:lang w:val="en-US"/>
        </w:rPr>
        <w:t>Usability Score: High (qualitative)</w:t>
      </w:r>
    </w:p>
    <w:p w:rsidR="00C57517" w:rsidRDefault="00C57517" w:rsidP="000F22B6">
      <w:pPr>
        <w:rPr>
          <w:b/>
          <w:bCs/>
          <w:lang w:val="en-US"/>
        </w:rPr>
      </w:pPr>
    </w:p>
    <w:p w:rsidR="00C57517" w:rsidRDefault="00C57517" w:rsidP="000F22B6">
      <w:pPr>
        <w:rPr>
          <w:b/>
          <w:bCs/>
          <w:lang w:val="en-US"/>
        </w:rPr>
      </w:pPr>
    </w:p>
    <w:p w:rsidR="00C57517" w:rsidRDefault="00C57517" w:rsidP="000F22B6">
      <w:pPr>
        <w:rPr>
          <w:b/>
          <w:bCs/>
          <w:lang w:val="en-US"/>
        </w:rPr>
      </w:pPr>
    </w:p>
    <w:p w:rsidR="00C57517" w:rsidRDefault="00C57517" w:rsidP="000F22B6">
      <w:pPr>
        <w:rPr>
          <w:b/>
          <w:bCs/>
          <w:lang w:val="en-US"/>
        </w:rPr>
      </w:pPr>
    </w:p>
    <w:p w:rsidR="00C57517" w:rsidRDefault="00C57517" w:rsidP="000F22B6">
      <w:pPr>
        <w:rPr>
          <w:b/>
          <w:bCs/>
          <w:lang w:val="en-US"/>
        </w:rPr>
      </w:pPr>
    </w:p>
    <w:p w:rsidR="00C57517" w:rsidRDefault="00C57517" w:rsidP="000F22B6">
      <w:pPr>
        <w:rPr>
          <w:b/>
          <w:bCs/>
          <w:lang w:val="en-US"/>
        </w:rPr>
      </w:pPr>
    </w:p>
    <w:p w:rsidR="00C57517" w:rsidRDefault="00C57517" w:rsidP="000F22B6">
      <w:pPr>
        <w:rPr>
          <w:b/>
          <w:bCs/>
          <w:lang w:val="en-US"/>
        </w:rPr>
      </w:pPr>
    </w:p>
    <w:p w:rsidR="000F22B6" w:rsidRDefault="000F22B6" w:rsidP="000F22B6">
      <w:pPr>
        <w:rPr>
          <w:b/>
          <w:bCs/>
          <w:lang w:val="en-US"/>
        </w:rPr>
      </w:pPr>
      <w:r w:rsidRPr="000F22B6">
        <w:rPr>
          <w:b/>
          <w:bCs/>
          <w:lang w:val="en-US"/>
        </w:rPr>
        <w:t>4. Comparison with Industry Benchmarks</w:t>
      </w:r>
    </w:p>
    <w:p w:rsidR="000F22B6" w:rsidRDefault="00C57517" w:rsidP="000F22B6">
      <w:pPr>
        <w:rPr>
          <w:b/>
          <w:bCs/>
          <w:lang w:val="en-US"/>
        </w:rPr>
      </w:pPr>
      <w:r w:rsidRPr="00C57517">
        <w:rPr>
          <w:b/>
          <w:bCs/>
          <w:noProof/>
          <w:lang w:val="en-US"/>
        </w:rPr>
        <w:lastRenderedPageBreak/>
        <w:drawing>
          <wp:inline distT="0" distB="0" distL="0" distR="0" wp14:anchorId="7234E3D7" wp14:editId="7E79A83E">
            <wp:extent cx="5486400" cy="18815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1881505"/>
                    </a:xfrm>
                    <a:prstGeom prst="rect">
                      <a:avLst/>
                    </a:prstGeom>
                  </pic:spPr>
                </pic:pic>
              </a:graphicData>
            </a:graphic>
          </wp:inline>
        </w:drawing>
      </w:r>
    </w:p>
    <w:p w:rsidR="00C57517" w:rsidRPr="00C57517" w:rsidRDefault="00C57517" w:rsidP="00C57517">
      <w:pPr>
        <w:rPr>
          <w:b/>
          <w:bCs/>
          <w:lang w:val="en-US"/>
        </w:rPr>
      </w:pPr>
      <w:r w:rsidRPr="00C57517">
        <w:rPr>
          <w:b/>
          <w:bCs/>
          <w:lang w:val="en-US"/>
        </w:rPr>
        <w:t>5. Critical Evaluation</w:t>
      </w:r>
    </w:p>
    <w:p w:rsidR="00C57517" w:rsidRPr="00C57517" w:rsidRDefault="00C57517" w:rsidP="00C57517">
      <w:pPr>
        <w:rPr>
          <w:lang w:val="en-US"/>
        </w:rPr>
      </w:pPr>
      <w:r w:rsidRPr="00C57517">
        <w:rPr>
          <w:lang w:val="en-US"/>
        </w:rPr>
        <w:t>While the results are highly positive, there are important considerations:</w:t>
      </w:r>
    </w:p>
    <w:p w:rsidR="00C57517" w:rsidRPr="00C57517" w:rsidRDefault="00C57517" w:rsidP="00C57517">
      <w:pPr>
        <w:numPr>
          <w:ilvl w:val="0"/>
          <w:numId w:val="35"/>
        </w:numPr>
        <w:rPr>
          <w:lang w:val="en-US"/>
        </w:rPr>
      </w:pPr>
      <w:r w:rsidRPr="00C57517">
        <w:rPr>
          <w:lang w:val="en-US"/>
        </w:rPr>
        <w:t xml:space="preserve">The absence of failed test cases may indicate limited stress testing or performance testing. </w:t>
      </w:r>
    </w:p>
    <w:p w:rsidR="00C57517" w:rsidRPr="00C57517" w:rsidRDefault="00C57517" w:rsidP="00C57517">
      <w:pPr>
        <w:numPr>
          <w:ilvl w:val="0"/>
          <w:numId w:val="35"/>
        </w:numPr>
        <w:rPr>
          <w:lang w:val="en-US"/>
        </w:rPr>
      </w:pPr>
      <w:r w:rsidRPr="00C57517">
        <w:rPr>
          <w:lang w:val="en-US"/>
        </w:rPr>
        <w:t xml:space="preserve">Real-world scenarios (e.g., high user load, network latency) may reveal issues not captured in functional testing. </w:t>
      </w:r>
    </w:p>
    <w:p w:rsidR="00C57517" w:rsidRPr="00C57517" w:rsidRDefault="00C57517" w:rsidP="00C57517">
      <w:pPr>
        <w:numPr>
          <w:ilvl w:val="0"/>
          <w:numId w:val="35"/>
        </w:numPr>
        <w:rPr>
          <w:b/>
          <w:bCs/>
          <w:lang w:val="en-US"/>
        </w:rPr>
      </w:pPr>
      <w:r w:rsidRPr="00C57517">
        <w:rPr>
          <w:lang w:val="en-US"/>
        </w:rPr>
        <w:t>Quantitative metrics such as execution time, response time, and scalability are not included in the document</w:t>
      </w:r>
      <w:r w:rsidRPr="00C57517">
        <w:rPr>
          <w:b/>
          <w:bCs/>
          <w:lang w:val="en-US"/>
        </w:rPr>
        <w:t>.</w:t>
      </w:r>
    </w:p>
    <w:p w:rsidR="00C57517" w:rsidRDefault="00C57517" w:rsidP="000F22B6">
      <w:pPr>
        <w:rPr>
          <w:b/>
          <w:bCs/>
          <w:lang w:val="en-US"/>
        </w:rPr>
      </w:pPr>
    </w:p>
    <w:p w:rsidR="000F22B6" w:rsidRPr="000F22B6" w:rsidRDefault="000F22B6" w:rsidP="000F22B6">
      <w:pPr>
        <w:rPr>
          <w:lang w:val="en-US"/>
        </w:rPr>
      </w:pPr>
    </w:p>
    <w:p w:rsidR="001B0829" w:rsidRDefault="0007292A">
      <w:pPr>
        <w:rPr>
          <w:rFonts w:ascii="Times New Roman" w:eastAsia="Times New Roman" w:hAnsi="Times New Roman" w:cs="Times New Roman"/>
        </w:rPr>
      </w:pPr>
      <w:r>
        <w:br w:type="page"/>
      </w:r>
    </w:p>
    <w:p w:rsidR="001B0829" w:rsidRDefault="0007292A">
      <w:pPr>
        <w:pStyle w:val="Heading1"/>
        <w:rPr>
          <w:rFonts w:ascii="Times New Roman" w:eastAsia="Times New Roman" w:hAnsi="Times New Roman" w:cs="Times New Roman"/>
          <w:color w:val="000000"/>
        </w:rPr>
      </w:pPr>
      <w:bookmarkStart w:id="31" w:name="_heading=h.simmv11m6oek" w:colFirst="0" w:colLast="0"/>
      <w:bookmarkEnd w:id="31"/>
      <w:r>
        <w:rPr>
          <w:rFonts w:ascii="Times New Roman" w:eastAsia="Times New Roman" w:hAnsi="Times New Roman" w:cs="Times New Roman"/>
          <w:color w:val="000000"/>
          <w:sz w:val="36"/>
          <w:szCs w:val="36"/>
        </w:rPr>
        <w:lastRenderedPageBreak/>
        <w:t>Chapter 5</w:t>
      </w:r>
      <w:r>
        <w:rPr>
          <w:rFonts w:ascii="Times New Roman" w:eastAsia="Times New Roman" w:hAnsi="Times New Roman" w:cs="Times New Roman"/>
          <w:color w:val="000000"/>
        </w:rPr>
        <w:t xml:space="preserve"> </w:t>
      </w:r>
    </w:p>
    <w:p w:rsidR="001B0829" w:rsidRPr="00F517C9" w:rsidRDefault="0007292A">
      <w:pPr>
        <w:pStyle w:val="Heading1"/>
        <w:rPr>
          <w:rFonts w:ascii="Times New Roman" w:eastAsia="Times New Roman" w:hAnsi="Times New Roman" w:cs="Times New Roman"/>
          <w:color w:val="000000"/>
          <w:sz w:val="32"/>
          <w:szCs w:val="32"/>
        </w:rPr>
      </w:pPr>
      <w:r w:rsidRPr="00F517C9">
        <w:rPr>
          <w:rFonts w:ascii="Times New Roman" w:eastAsia="Times New Roman" w:hAnsi="Times New Roman" w:cs="Times New Roman"/>
          <w:color w:val="000000"/>
          <w:sz w:val="32"/>
          <w:szCs w:val="32"/>
        </w:rPr>
        <w:t>User Interface / Demonstration</w:t>
      </w:r>
    </w:p>
    <w:p w:rsidR="00B950BF" w:rsidRDefault="0007292A" w:rsidP="00EC4129">
      <w:pPr>
        <w:pStyle w:val="Heading2"/>
        <w:spacing w:line="360" w:lineRule="auto"/>
        <w:rPr>
          <w:rFonts w:ascii="Times New Roman" w:eastAsia="Times New Roman" w:hAnsi="Times New Roman" w:cs="Times New Roman"/>
          <w:color w:val="000000"/>
          <w:sz w:val="28"/>
          <w:szCs w:val="28"/>
        </w:rPr>
      </w:pPr>
      <w:bookmarkStart w:id="32" w:name="_heading=h.vqly9rt1qbkr" w:colFirst="0" w:colLast="0"/>
      <w:bookmarkEnd w:id="32"/>
      <w:r w:rsidRPr="00F517C9">
        <w:rPr>
          <w:rFonts w:ascii="Times New Roman" w:eastAsia="Times New Roman" w:hAnsi="Times New Roman" w:cs="Times New Roman"/>
          <w:color w:val="000000"/>
          <w:sz w:val="28"/>
          <w:szCs w:val="28"/>
        </w:rPr>
        <w:t>5.1 Login Interface</w:t>
      </w:r>
    </w:p>
    <w:p w:rsidR="00C4171F" w:rsidRPr="00C4171F" w:rsidRDefault="00C4171F" w:rsidP="00C4171F">
      <w:r>
        <w:rPr>
          <w:noProof/>
          <w:lang w:val="en-US"/>
        </w:rPr>
        <w:drawing>
          <wp:inline distT="0" distB="0" distL="0" distR="0" wp14:anchorId="2608D1D1" wp14:editId="11C1CAA2">
            <wp:extent cx="5486400" cy="33181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318163"/>
                    </a:xfrm>
                    <a:prstGeom prst="rect">
                      <a:avLst/>
                    </a:prstGeom>
                  </pic:spPr>
                </pic:pic>
              </a:graphicData>
            </a:graphic>
          </wp:inline>
        </w:drawing>
      </w:r>
    </w:p>
    <w:p w:rsidR="00C4171F" w:rsidRPr="00C4171F" w:rsidRDefault="00C4171F" w:rsidP="00C4171F">
      <w:pPr>
        <w:rPr>
          <w:lang w:val="en-US"/>
        </w:rPr>
      </w:pPr>
      <w:r w:rsidRPr="00C4171F">
        <w:rPr>
          <w:lang w:val="en-US"/>
        </w:rPr>
        <w:t xml:space="preserve">These screens represent the role selection interface of the </w:t>
      </w:r>
      <w:r w:rsidRPr="00C4171F">
        <w:rPr>
          <w:b/>
          <w:bCs/>
          <w:lang w:val="en-US"/>
        </w:rPr>
        <w:t>Musafir</w:t>
      </w:r>
      <w:r>
        <w:rPr>
          <w:b/>
          <w:bCs/>
          <w:lang w:val="en-US"/>
        </w:rPr>
        <w:t>a</w:t>
      </w:r>
      <w:r w:rsidRPr="00C4171F">
        <w:rPr>
          <w:lang w:val="en-US"/>
        </w:rPr>
        <w:t xml:space="preserve"> mobile application, designed with a modern and user-friendly layout. At the top, a visually engaging banner image with a red gradient overlay creates a strong brand identity, complemented by a centered circular logo that adds emphasis and balance to the design. The interface guides users to choose their role, ensuring a smooth onboarding experience.</w:t>
      </w:r>
    </w:p>
    <w:p w:rsidR="00C4171F" w:rsidRPr="00C4171F" w:rsidRDefault="00C4171F" w:rsidP="00C4171F">
      <w:pPr>
        <w:rPr>
          <w:lang w:val="en-US"/>
        </w:rPr>
      </w:pPr>
      <w:r w:rsidRPr="00C4171F">
        <w:rPr>
          <w:lang w:val="en-US"/>
        </w:rPr>
        <w:t xml:space="preserve">The second screen introduces the </w:t>
      </w:r>
      <w:r w:rsidRPr="00C4171F">
        <w:rPr>
          <w:b/>
          <w:bCs/>
          <w:lang w:val="en-US"/>
        </w:rPr>
        <w:t>Passenger</w:t>
      </w:r>
      <w:r w:rsidRPr="00C4171F">
        <w:rPr>
          <w:lang w:val="en-US"/>
        </w:rPr>
        <w:t xml:space="preserve"> option, allowing users to quickly access ride-booking services. It features clear call-to-action buttons for </w:t>
      </w:r>
      <w:r w:rsidRPr="00C4171F">
        <w:rPr>
          <w:b/>
          <w:bCs/>
          <w:lang w:val="en-US"/>
        </w:rPr>
        <w:t>Log In</w:t>
      </w:r>
      <w:r w:rsidRPr="00C4171F">
        <w:rPr>
          <w:lang w:val="en-US"/>
        </w:rPr>
        <w:t xml:space="preserve"> and </w:t>
      </w:r>
      <w:r w:rsidRPr="00C4171F">
        <w:rPr>
          <w:b/>
          <w:bCs/>
          <w:lang w:val="en-US"/>
        </w:rPr>
        <w:t>Sign Up</w:t>
      </w:r>
      <w:r w:rsidRPr="00C4171F">
        <w:rPr>
          <w:lang w:val="en-US"/>
        </w:rPr>
        <w:t xml:space="preserve">, styled with a bold red theme to attract attention. Below, the </w:t>
      </w:r>
      <w:r w:rsidRPr="00C4171F">
        <w:rPr>
          <w:b/>
          <w:bCs/>
          <w:lang w:val="en-US"/>
        </w:rPr>
        <w:t>Driver</w:t>
      </w:r>
      <w:r w:rsidRPr="00C4171F">
        <w:rPr>
          <w:lang w:val="en-US"/>
        </w:rPr>
        <w:t xml:space="preserve"> section provides similar options for individuals who want to earn by offering rides, using a darker color scheme to differentiate roles visually.</w:t>
      </w:r>
    </w:p>
    <w:p w:rsidR="00C4171F" w:rsidRPr="00C4171F" w:rsidRDefault="00C4171F" w:rsidP="00EC4129">
      <w:pPr>
        <w:rPr>
          <w:lang w:val="en-US"/>
        </w:rPr>
      </w:pPr>
      <w:r w:rsidRPr="00C4171F">
        <w:rPr>
          <w:lang w:val="en-US"/>
        </w:rPr>
        <w:lastRenderedPageBreak/>
        <w:t xml:space="preserve">The first screen focuses on the </w:t>
      </w:r>
      <w:r w:rsidRPr="00C4171F">
        <w:rPr>
          <w:b/>
          <w:bCs/>
          <w:lang w:val="en-US"/>
        </w:rPr>
        <w:t>Driver</w:t>
      </w:r>
      <w:r w:rsidRPr="00C4171F">
        <w:rPr>
          <w:lang w:val="en-US"/>
        </w:rPr>
        <w:t xml:space="preserve"> and </w:t>
      </w:r>
      <w:r w:rsidRPr="00C4171F">
        <w:rPr>
          <w:b/>
          <w:bCs/>
          <w:lang w:val="en-US"/>
        </w:rPr>
        <w:t>Admin</w:t>
      </w:r>
      <w:r w:rsidRPr="00C4171F">
        <w:rPr>
          <w:lang w:val="en-US"/>
        </w:rPr>
        <w:t xml:space="preserve"> roles. The Driver section highlights flexible earning opportunities, while the Admin panel is designed for backend management, offering secure platform control with a distinct blue theme. Overall, the UI effectively uses color coding, icons, and spacing to distinguish roles, making navigation intuitive and enhancing user experience.</w:t>
      </w:r>
    </w:p>
    <w:p w:rsidR="001B0829" w:rsidRPr="00F517C9" w:rsidRDefault="0007292A">
      <w:pPr>
        <w:pStyle w:val="Heading2"/>
        <w:spacing w:line="360" w:lineRule="auto"/>
        <w:rPr>
          <w:rFonts w:ascii="Times New Roman" w:eastAsia="Times New Roman" w:hAnsi="Times New Roman" w:cs="Times New Roman"/>
          <w:color w:val="000000"/>
          <w:sz w:val="28"/>
          <w:szCs w:val="28"/>
        </w:rPr>
      </w:pPr>
      <w:bookmarkStart w:id="33" w:name="_heading=h.7n2x5opipsp" w:colFirst="0" w:colLast="0"/>
      <w:bookmarkEnd w:id="33"/>
      <w:r w:rsidRPr="00F517C9">
        <w:rPr>
          <w:rFonts w:ascii="Times New Roman" w:eastAsia="Times New Roman" w:hAnsi="Times New Roman" w:cs="Times New Roman"/>
          <w:color w:val="000000"/>
          <w:sz w:val="28"/>
          <w:szCs w:val="28"/>
        </w:rPr>
        <w:t>5.2 Dashboard / Main Panel</w:t>
      </w:r>
    </w:p>
    <w:p w:rsidR="001B0829" w:rsidRDefault="000A0D0D" w:rsidP="00CC5675">
      <w:pPr>
        <w:spacing w:line="360" w:lineRule="auto"/>
        <w:jc w:val="center"/>
        <w:rPr>
          <w:rFonts w:ascii="Times New Roman" w:eastAsia="Times New Roman" w:hAnsi="Times New Roman" w:cs="Times New Roman"/>
          <w:sz w:val="24"/>
          <w:szCs w:val="24"/>
        </w:rPr>
      </w:pPr>
      <w:r w:rsidRPr="000A0D0D">
        <w:rPr>
          <w:rFonts w:ascii="Times New Roman" w:eastAsia="Times New Roman" w:hAnsi="Times New Roman" w:cs="Times New Roman"/>
          <w:noProof/>
          <w:sz w:val="24"/>
          <w:szCs w:val="24"/>
          <w:lang w:val="en-US"/>
        </w:rPr>
        <w:drawing>
          <wp:inline distT="0" distB="0" distL="0" distR="0" wp14:anchorId="4E98EC29" wp14:editId="5BA8BEA1">
            <wp:extent cx="3208298" cy="3711262"/>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8298" cy="3711262"/>
                    </a:xfrm>
                    <a:prstGeom prst="rect">
                      <a:avLst/>
                    </a:prstGeom>
                  </pic:spPr>
                </pic:pic>
              </a:graphicData>
            </a:graphic>
          </wp:inline>
        </w:drawing>
      </w:r>
    </w:p>
    <w:p w:rsidR="000A0D0D" w:rsidRPr="000A0D0D" w:rsidRDefault="000A0D0D" w:rsidP="000A0D0D">
      <w:pPr>
        <w:spacing w:line="360" w:lineRule="auto"/>
        <w:rPr>
          <w:rFonts w:asciiTheme="minorHAnsi" w:eastAsia="Times New Roman" w:hAnsiTheme="minorHAnsi" w:cs="Times New Roman"/>
          <w:lang w:val="en-US"/>
        </w:rPr>
      </w:pPr>
      <w:r w:rsidRPr="000A0D0D">
        <w:rPr>
          <w:rFonts w:asciiTheme="minorHAnsi" w:eastAsia="Times New Roman" w:hAnsiTheme="minorHAnsi" w:cs="Times New Roman"/>
          <w:lang w:val="en-US"/>
        </w:rPr>
        <w:t>The first screen represents the Driver Interface of the Musafirah ride-sharing application. It allows drivers to view ride routes clearly on the live map, including pickup and drop-off locations. The interface displays the travel path from Jinnah International Airport to Clifton Beach with route tracking for better navigation and ride management. Drivers can quickly access recent trips and manage ride requests efficiently through a clean and user-friendly dashboard. The design focuses on simplicity, real-time navigation, and ease of use during driving operations.</w:t>
      </w:r>
    </w:p>
    <w:p w:rsidR="000A0D0D" w:rsidRPr="000A0D0D" w:rsidRDefault="000A0D0D" w:rsidP="000A0D0D">
      <w:pPr>
        <w:spacing w:line="360" w:lineRule="auto"/>
        <w:rPr>
          <w:rFonts w:asciiTheme="minorHAnsi" w:eastAsia="Times New Roman" w:hAnsiTheme="minorHAnsi" w:cs="Times New Roman"/>
          <w:lang w:val="en-US"/>
        </w:rPr>
      </w:pPr>
    </w:p>
    <w:p w:rsidR="00CC5675" w:rsidRPr="00F517C9" w:rsidRDefault="000A0D0D" w:rsidP="000A0D0D">
      <w:pPr>
        <w:spacing w:line="360" w:lineRule="auto"/>
        <w:rPr>
          <w:rFonts w:ascii="Times New Roman" w:eastAsia="Times New Roman" w:hAnsi="Times New Roman" w:cs="Times New Roman"/>
          <w:sz w:val="24"/>
          <w:szCs w:val="24"/>
        </w:rPr>
      </w:pPr>
      <w:r w:rsidRPr="000A0D0D">
        <w:rPr>
          <w:rFonts w:asciiTheme="minorHAnsi" w:eastAsia="Times New Roman" w:hAnsiTheme="minorHAnsi" w:cs="Times New Roman"/>
          <w:lang w:val="en-US"/>
        </w:rPr>
        <w:t>The second screen represents the Passenger Interface of the Musafirah application. It provides passengers with a convenient platform to enter pickup and destination locations, search for available rides, and access quick destinations within Karachi. The interface includes personalized greetings, quick-access location cards, and an attractive modern layout to improve user experience. Passengers can easily book rides, view nearby destinations, and navigate through the application using the bottom navigation menu. The overall design emphasizes comfort, accessibility, and a smooth ride-booking experience for women users.</w:t>
      </w:r>
    </w:p>
    <w:p w:rsidR="001B0829" w:rsidRPr="00F517C9" w:rsidRDefault="0007292A">
      <w:pPr>
        <w:pStyle w:val="Heading2"/>
        <w:spacing w:line="360" w:lineRule="auto"/>
        <w:rPr>
          <w:rFonts w:ascii="Times New Roman" w:eastAsia="Times New Roman" w:hAnsi="Times New Roman" w:cs="Times New Roman"/>
          <w:color w:val="000000"/>
          <w:sz w:val="28"/>
          <w:szCs w:val="28"/>
        </w:rPr>
      </w:pPr>
      <w:bookmarkStart w:id="34" w:name="_heading=h.p5q6987eqylp" w:colFirst="0" w:colLast="0"/>
      <w:bookmarkEnd w:id="34"/>
      <w:r w:rsidRPr="00F517C9">
        <w:rPr>
          <w:rFonts w:ascii="Times New Roman" w:eastAsia="Times New Roman" w:hAnsi="Times New Roman" w:cs="Times New Roman"/>
          <w:color w:val="000000"/>
          <w:sz w:val="28"/>
          <w:szCs w:val="28"/>
        </w:rPr>
        <w:t>5.3 Other Screens</w:t>
      </w:r>
    </w:p>
    <w:p w:rsidR="000A0D0D" w:rsidRDefault="000A0D0D">
      <w:pPr>
        <w:rPr>
          <w:rFonts w:ascii="Times New Roman" w:eastAsia="Times New Roman" w:hAnsi="Times New Roman" w:cs="Times New Roman"/>
          <w:sz w:val="24"/>
          <w:szCs w:val="24"/>
        </w:rPr>
      </w:pPr>
      <w:r w:rsidRPr="000A0D0D">
        <w:rPr>
          <w:rFonts w:ascii="Times New Roman" w:eastAsia="Times New Roman" w:hAnsi="Times New Roman" w:cs="Times New Roman"/>
          <w:noProof/>
          <w:sz w:val="24"/>
          <w:szCs w:val="24"/>
          <w:lang w:val="en-US"/>
        </w:rPr>
        <w:drawing>
          <wp:inline distT="0" distB="0" distL="0" distR="0" wp14:anchorId="7370D65E" wp14:editId="07A460D9">
            <wp:extent cx="5326380" cy="327977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272"/>
                    <a:stretch/>
                  </pic:blipFill>
                  <pic:spPr bwMode="auto">
                    <a:xfrm>
                      <a:off x="0" y="0"/>
                      <a:ext cx="5326380" cy="3279775"/>
                    </a:xfrm>
                    <a:prstGeom prst="rect">
                      <a:avLst/>
                    </a:prstGeom>
                    <a:ln>
                      <a:noFill/>
                    </a:ln>
                    <a:extLst>
                      <a:ext uri="{53640926-AAD7-44D8-BBD7-CCE9431645EC}">
                        <a14:shadowObscured xmlns:a14="http://schemas.microsoft.com/office/drawing/2010/main"/>
                      </a:ext>
                    </a:extLst>
                  </pic:spPr>
                </pic:pic>
              </a:graphicData>
            </a:graphic>
          </wp:inline>
        </w:drawing>
      </w:r>
      <w:r w:rsidRPr="000A0D0D">
        <w:rPr>
          <w:rFonts w:ascii="Times New Roman" w:eastAsia="Times New Roman" w:hAnsi="Times New Roman" w:cs="Times New Roman"/>
          <w:sz w:val="24"/>
          <w:szCs w:val="24"/>
        </w:rPr>
        <w:t xml:space="preserve"> </w:t>
      </w:r>
    </w:p>
    <w:p w:rsidR="00316582" w:rsidRDefault="00316582">
      <w:pPr>
        <w:rPr>
          <w:rFonts w:ascii="Times New Roman" w:eastAsia="Times New Roman" w:hAnsi="Times New Roman" w:cs="Times New Roman"/>
          <w:sz w:val="24"/>
          <w:szCs w:val="24"/>
        </w:rPr>
      </w:pPr>
    </w:p>
    <w:p w:rsidR="00316582" w:rsidRDefault="00316582" w:rsidP="00316582">
      <w:pPr>
        <w:rPr>
          <w:rFonts w:asciiTheme="minorHAnsi" w:eastAsia="Times New Roman" w:hAnsiTheme="minorHAnsi" w:cs="Times New Roman"/>
          <w:sz w:val="24"/>
          <w:szCs w:val="24"/>
        </w:rPr>
      </w:pPr>
    </w:p>
    <w:p w:rsidR="00316582" w:rsidRPr="00316582" w:rsidRDefault="00316582" w:rsidP="00316582">
      <w:pPr>
        <w:rPr>
          <w:rFonts w:asciiTheme="minorHAnsi" w:eastAsia="Times New Roman" w:hAnsiTheme="minorHAnsi" w:cs="Times New Roman"/>
        </w:rPr>
      </w:pPr>
      <w:r w:rsidRPr="00316582">
        <w:rPr>
          <w:rFonts w:asciiTheme="minorHAnsi" w:eastAsia="Times New Roman" w:hAnsiTheme="minorHAnsi" w:cs="Times New Roman"/>
        </w:rPr>
        <w:lastRenderedPageBreak/>
        <w:t>The first two screens represent the Passenger Module of the Musafirah ride-sharing application. These interfaces are designed to provide passengers with a secure, smooth, and user-friendly travel experience. The passenger profile screen displays personal information, ride statistics, wallet balance, and account management options such as profile editing and payment settings. The wallet and ride history screen allows users to manage their digital wallet, add funds, and track completed rides along with fare details and transaction history. The modern interface, soft color palette, and organized layout improve usability and accessibility for daily ride booking operations.</w:t>
      </w:r>
    </w:p>
    <w:p w:rsidR="001B0829" w:rsidRPr="00316582" w:rsidRDefault="00316582">
      <w:pPr>
        <w:rPr>
          <w:rFonts w:asciiTheme="minorHAnsi" w:eastAsia="Times New Roman" w:hAnsiTheme="minorHAnsi" w:cs="Times New Roman"/>
        </w:rPr>
      </w:pPr>
      <w:r w:rsidRPr="00316582">
        <w:rPr>
          <w:rFonts w:asciiTheme="minorHAnsi" w:eastAsia="Times New Roman" w:hAnsiTheme="minorHAnsi" w:cs="Times New Roman"/>
        </w:rPr>
        <w:t>The remaining two screens represent the Driver Module of the Musafirah application. These interfaces are specifically designed for drivers to monitor earnings, manage rides, and maintain account information efficiently. The wallet dashboard provides drivers with details about total balance, daily and weekly earnings, withdrawal options, and recent payment transactions. The driver profile screen displays driver ratings, trip statistics, city information, and account management features including privacy, support, and profile editing options. The clean and professional design helps drivers easily manage financial activities and ride operations while ensuring a seamless user experience.</w:t>
      </w:r>
      <w:r w:rsidR="0007292A">
        <w:br w:type="page"/>
      </w:r>
    </w:p>
    <w:p w:rsidR="001B0829" w:rsidRDefault="0007292A">
      <w:pPr>
        <w:pStyle w:val="Heading1"/>
        <w:rPr>
          <w:rFonts w:ascii="Times New Roman" w:eastAsia="Times New Roman" w:hAnsi="Times New Roman" w:cs="Times New Roman"/>
          <w:color w:val="000000"/>
          <w:sz w:val="36"/>
          <w:szCs w:val="36"/>
        </w:rPr>
      </w:pPr>
      <w:bookmarkStart w:id="35" w:name="_heading=h.gyls7v7m6cp" w:colFirst="0" w:colLast="0"/>
      <w:bookmarkEnd w:id="35"/>
      <w:r>
        <w:rPr>
          <w:rFonts w:ascii="Times New Roman" w:eastAsia="Times New Roman" w:hAnsi="Times New Roman" w:cs="Times New Roman"/>
          <w:color w:val="000000"/>
          <w:sz w:val="36"/>
          <w:szCs w:val="36"/>
        </w:rPr>
        <w:lastRenderedPageBreak/>
        <w:t>Chapter 6</w:t>
      </w:r>
    </w:p>
    <w:p w:rsidR="001B0829" w:rsidRDefault="0007292A">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Conclusion &amp; Future Work</w:t>
      </w:r>
    </w:p>
    <w:p w:rsidR="001B0829" w:rsidRDefault="0007292A">
      <w:pPr>
        <w:pStyle w:val="Heading2"/>
        <w:spacing w:line="360" w:lineRule="auto"/>
        <w:rPr>
          <w:rFonts w:ascii="Times New Roman" w:eastAsia="Times New Roman" w:hAnsi="Times New Roman" w:cs="Times New Roman"/>
          <w:color w:val="000000"/>
          <w:sz w:val="24"/>
          <w:szCs w:val="24"/>
        </w:rPr>
      </w:pPr>
      <w:bookmarkStart w:id="36" w:name="_heading=h.hx2rleygkew4" w:colFirst="0" w:colLast="0"/>
      <w:bookmarkEnd w:id="36"/>
      <w:r>
        <w:rPr>
          <w:rFonts w:ascii="Times New Roman" w:eastAsia="Times New Roman" w:hAnsi="Times New Roman" w:cs="Times New Roman"/>
          <w:color w:val="000000"/>
          <w:sz w:val="24"/>
          <w:szCs w:val="24"/>
        </w:rPr>
        <w:t>6.1 Limitations</w:t>
      </w:r>
    </w:p>
    <w:p w:rsidR="001F712D" w:rsidRPr="001F712D" w:rsidRDefault="001F712D" w:rsidP="001F712D">
      <w:pPr>
        <w:spacing w:line="360" w:lineRule="auto"/>
        <w:rPr>
          <w:rFonts w:asciiTheme="minorHAnsi" w:eastAsia="Times New Roman" w:hAnsiTheme="minorHAnsi" w:cstheme="majorHAnsi"/>
          <w:b/>
          <w:bCs/>
        </w:rPr>
      </w:pPr>
      <w:r w:rsidRPr="001F712D">
        <w:rPr>
          <w:rFonts w:asciiTheme="minorHAnsi" w:eastAsia="Times New Roman" w:hAnsiTheme="minorHAnsi" w:cstheme="majorHAnsi"/>
          <w:b/>
          <w:bCs/>
        </w:rPr>
        <w:t>Technical Limitations</w:t>
      </w:r>
    </w:p>
    <w:p w:rsidR="001F712D" w:rsidRPr="001F712D" w:rsidRDefault="001F712D" w:rsidP="001F712D">
      <w:pPr>
        <w:pStyle w:val="ListParagraph"/>
        <w:numPr>
          <w:ilvl w:val="0"/>
          <w:numId w:val="36"/>
        </w:numPr>
        <w:spacing w:line="360" w:lineRule="auto"/>
        <w:rPr>
          <w:rFonts w:asciiTheme="minorHAnsi" w:eastAsia="Times New Roman" w:hAnsiTheme="minorHAnsi" w:cstheme="majorHAnsi"/>
        </w:rPr>
      </w:pPr>
      <w:r w:rsidRPr="001F712D">
        <w:rPr>
          <w:rFonts w:asciiTheme="minorHAnsi" w:eastAsia="Times New Roman" w:hAnsiTheme="minorHAnsi" w:cstheme="majorHAnsi"/>
        </w:rPr>
        <w:t>The application depends heavily on stable internet connectivity for Firebase synchronization, GPS tracking, map navigation, and real-time ride updates.</w:t>
      </w:r>
    </w:p>
    <w:p w:rsidR="001F712D" w:rsidRPr="001F712D" w:rsidRDefault="001F712D" w:rsidP="001F712D">
      <w:pPr>
        <w:pStyle w:val="ListParagraph"/>
        <w:numPr>
          <w:ilvl w:val="0"/>
          <w:numId w:val="36"/>
        </w:numPr>
        <w:spacing w:line="360" w:lineRule="auto"/>
        <w:rPr>
          <w:rFonts w:asciiTheme="minorHAnsi" w:eastAsia="Times New Roman" w:hAnsiTheme="minorHAnsi" w:cstheme="majorHAnsi"/>
        </w:rPr>
      </w:pPr>
      <w:r w:rsidRPr="001F712D">
        <w:rPr>
          <w:rFonts w:asciiTheme="minorHAnsi" w:eastAsia="Times New Roman" w:hAnsiTheme="minorHAnsi" w:cstheme="majorHAnsi"/>
        </w:rPr>
        <w:t>In areas with weak internet coverage, users may experience delays in notifications, navigation accuracy, and live ride synchronization.</w:t>
      </w:r>
    </w:p>
    <w:p w:rsidR="001F712D" w:rsidRPr="001F712D" w:rsidRDefault="001F712D" w:rsidP="001F712D">
      <w:pPr>
        <w:pStyle w:val="ListParagraph"/>
        <w:numPr>
          <w:ilvl w:val="0"/>
          <w:numId w:val="36"/>
        </w:numPr>
        <w:spacing w:line="360" w:lineRule="auto"/>
        <w:rPr>
          <w:rFonts w:asciiTheme="minorHAnsi" w:eastAsia="Times New Roman" w:hAnsiTheme="minorHAnsi" w:cstheme="majorHAnsi"/>
        </w:rPr>
      </w:pPr>
      <w:r w:rsidRPr="001F712D">
        <w:rPr>
          <w:rFonts w:asciiTheme="minorHAnsi" w:eastAsia="Times New Roman" w:hAnsiTheme="minorHAnsi" w:cstheme="majorHAnsi"/>
        </w:rPr>
        <w:t>The system currently relies on Stripe for online payment processing, which may face deployment and accessibility limitations in Pakistan due to international transaction dependencies.</w:t>
      </w:r>
    </w:p>
    <w:p w:rsidR="001F712D" w:rsidRPr="001F712D" w:rsidRDefault="001F712D" w:rsidP="001F712D">
      <w:pPr>
        <w:pStyle w:val="ListParagraph"/>
        <w:numPr>
          <w:ilvl w:val="0"/>
          <w:numId w:val="36"/>
        </w:numPr>
        <w:spacing w:line="360" w:lineRule="auto"/>
        <w:rPr>
          <w:rFonts w:asciiTheme="minorHAnsi" w:eastAsia="Times New Roman" w:hAnsiTheme="minorHAnsi" w:cstheme="majorHAnsi"/>
        </w:rPr>
      </w:pPr>
      <w:r w:rsidRPr="001F712D">
        <w:rPr>
          <w:rFonts w:asciiTheme="minorHAnsi" w:eastAsia="Times New Roman" w:hAnsiTheme="minorHAnsi" w:cstheme="majorHAnsi"/>
        </w:rPr>
        <w:t>Integration with local payment gateways such as Easypaisa, JazzCash, and NayaPay has not yet been implemented.</w:t>
      </w:r>
    </w:p>
    <w:p w:rsidR="001F712D" w:rsidRPr="001F712D" w:rsidRDefault="001F712D" w:rsidP="001F712D">
      <w:pPr>
        <w:pStyle w:val="ListParagraph"/>
        <w:numPr>
          <w:ilvl w:val="0"/>
          <w:numId w:val="36"/>
        </w:numPr>
        <w:spacing w:line="360" w:lineRule="auto"/>
        <w:rPr>
          <w:rFonts w:asciiTheme="minorHAnsi" w:eastAsia="Times New Roman" w:hAnsiTheme="minorHAnsi" w:cstheme="majorHAnsi"/>
        </w:rPr>
      </w:pPr>
      <w:r w:rsidRPr="001F712D">
        <w:rPr>
          <w:rFonts w:asciiTheme="minorHAnsi" w:eastAsia="Times New Roman" w:hAnsiTheme="minorHAnsi" w:cstheme="majorHAnsi"/>
        </w:rPr>
        <w:t>Advanced AI-based features such as predictive traffic analysis, smart ride recommendations, and automated fraud detection are not available in the current version.</w:t>
      </w:r>
    </w:p>
    <w:p w:rsidR="001F712D" w:rsidRPr="001F712D" w:rsidRDefault="001F712D" w:rsidP="001F712D">
      <w:pPr>
        <w:pStyle w:val="ListParagraph"/>
        <w:numPr>
          <w:ilvl w:val="0"/>
          <w:numId w:val="36"/>
        </w:numPr>
        <w:spacing w:line="360" w:lineRule="auto"/>
        <w:rPr>
          <w:rFonts w:asciiTheme="minorHAnsi" w:eastAsia="Times New Roman" w:hAnsiTheme="minorHAnsi" w:cstheme="majorHAnsi"/>
        </w:rPr>
      </w:pPr>
      <w:r w:rsidRPr="001F712D">
        <w:rPr>
          <w:rFonts w:asciiTheme="minorHAnsi" w:eastAsia="Times New Roman" w:hAnsiTheme="minorHAnsi" w:cstheme="majorHAnsi"/>
        </w:rPr>
        <w:t>The current infrastructure is designed for limited-scale deployment and may require further optimization for handling large numbers of concurrent users.</w:t>
      </w:r>
    </w:p>
    <w:p w:rsidR="001F712D" w:rsidRPr="001F712D" w:rsidRDefault="001F712D" w:rsidP="001F712D">
      <w:pPr>
        <w:spacing w:line="360" w:lineRule="auto"/>
        <w:rPr>
          <w:rFonts w:asciiTheme="minorHAnsi" w:eastAsia="Times New Roman" w:hAnsiTheme="minorHAnsi" w:cstheme="majorHAnsi"/>
          <w:b/>
          <w:bCs/>
        </w:rPr>
      </w:pPr>
      <w:r w:rsidRPr="001F712D">
        <w:rPr>
          <w:rFonts w:asciiTheme="minorHAnsi" w:eastAsia="Times New Roman" w:hAnsiTheme="minorHAnsi" w:cstheme="majorHAnsi"/>
          <w:b/>
          <w:bCs/>
        </w:rPr>
        <w:t>Functional Limitations</w:t>
      </w:r>
    </w:p>
    <w:p w:rsidR="001F712D" w:rsidRPr="001F712D" w:rsidRDefault="001F712D" w:rsidP="001F712D">
      <w:pPr>
        <w:pStyle w:val="ListParagraph"/>
        <w:numPr>
          <w:ilvl w:val="0"/>
          <w:numId w:val="37"/>
        </w:numPr>
        <w:spacing w:line="360" w:lineRule="auto"/>
        <w:rPr>
          <w:rFonts w:asciiTheme="minorHAnsi" w:eastAsia="Times New Roman" w:hAnsiTheme="minorHAnsi" w:cstheme="majorHAnsi"/>
        </w:rPr>
      </w:pPr>
      <w:r w:rsidRPr="001F712D">
        <w:rPr>
          <w:rFonts w:asciiTheme="minorHAnsi" w:eastAsia="Times New Roman" w:hAnsiTheme="minorHAnsi" w:cstheme="majorHAnsi"/>
        </w:rPr>
        <w:t>The CNIC and selfie verification process requires manual approval by the admin, which may slow down user onboarding as the platform grows.</w:t>
      </w:r>
    </w:p>
    <w:p w:rsidR="001F712D" w:rsidRPr="001F712D" w:rsidRDefault="001F712D" w:rsidP="001F712D">
      <w:pPr>
        <w:pStyle w:val="ListParagraph"/>
        <w:numPr>
          <w:ilvl w:val="0"/>
          <w:numId w:val="37"/>
        </w:numPr>
        <w:spacing w:line="360" w:lineRule="auto"/>
        <w:rPr>
          <w:rFonts w:asciiTheme="minorHAnsi" w:eastAsia="Times New Roman" w:hAnsiTheme="minorHAnsi" w:cstheme="majorHAnsi"/>
        </w:rPr>
      </w:pPr>
      <w:r w:rsidRPr="001F712D">
        <w:rPr>
          <w:rFonts w:asciiTheme="minorHAnsi" w:eastAsia="Times New Roman" w:hAnsiTheme="minorHAnsi" w:cstheme="majorHAnsi"/>
        </w:rPr>
        <w:t>The application currently focuses mainly on short-distance urban transportation and does not support intercity ride-sharing services.</w:t>
      </w:r>
    </w:p>
    <w:p w:rsidR="001F712D" w:rsidRPr="001F712D" w:rsidRDefault="001F712D" w:rsidP="001F712D">
      <w:pPr>
        <w:pStyle w:val="ListParagraph"/>
        <w:numPr>
          <w:ilvl w:val="0"/>
          <w:numId w:val="37"/>
        </w:numPr>
        <w:spacing w:line="360" w:lineRule="auto"/>
        <w:rPr>
          <w:rFonts w:asciiTheme="minorHAnsi" w:eastAsia="Times New Roman" w:hAnsiTheme="minorHAnsi" w:cstheme="majorHAnsi"/>
        </w:rPr>
      </w:pPr>
      <w:r w:rsidRPr="001F712D">
        <w:rPr>
          <w:rFonts w:asciiTheme="minorHAnsi" w:eastAsia="Times New Roman" w:hAnsiTheme="minorHAnsi" w:cstheme="majorHAnsi"/>
        </w:rPr>
        <w:t>The platform is limited to women-only users and does not currently support family accounts or corporate ride-sharing options.</w:t>
      </w:r>
    </w:p>
    <w:p w:rsidR="001F712D" w:rsidRPr="001F712D" w:rsidRDefault="001F712D" w:rsidP="001F712D">
      <w:pPr>
        <w:pStyle w:val="ListParagraph"/>
        <w:numPr>
          <w:ilvl w:val="0"/>
          <w:numId w:val="37"/>
        </w:numPr>
        <w:spacing w:line="360" w:lineRule="auto"/>
        <w:rPr>
          <w:rFonts w:asciiTheme="minorHAnsi" w:eastAsia="Times New Roman" w:hAnsiTheme="minorHAnsi" w:cstheme="majorHAnsi"/>
        </w:rPr>
      </w:pPr>
      <w:r w:rsidRPr="001F712D">
        <w:rPr>
          <w:rFonts w:asciiTheme="minorHAnsi" w:eastAsia="Times New Roman" w:hAnsiTheme="minorHAnsi" w:cstheme="majorHAnsi"/>
        </w:rPr>
        <w:lastRenderedPageBreak/>
        <w:t>Offline functionality is not available, meaning users cannot access ride services without an internet connection.</w:t>
      </w:r>
    </w:p>
    <w:p w:rsidR="001F712D" w:rsidRPr="001F712D" w:rsidRDefault="001F712D" w:rsidP="001F712D">
      <w:pPr>
        <w:pStyle w:val="ListParagraph"/>
        <w:numPr>
          <w:ilvl w:val="0"/>
          <w:numId w:val="37"/>
        </w:numPr>
        <w:spacing w:line="360" w:lineRule="auto"/>
        <w:rPr>
          <w:rFonts w:asciiTheme="minorHAnsi" w:eastAsia="Times New Roman" w:hAnsiTheme="minorHAnsi" w:cstheme="majorHAnsi"/>
        </w:rPr>
      </w:pPr>
      <w:r w:rsidRPr="001F712D">
        <w:rPr>
          <w:rFonts w:asciiTheme="minorHAnsi" w:eastAsia="Times New Roman" w:hAnsiTheme="minorHAnsi" w:cstheme="majorHAnsi"/>
        </w:rPr>
        <w:t>Features such as ride scheduling, multilingual support, and voice assistance are not included in the current implementation.</w:t>
      </w:r>
    </w:p>
    <w:p w:rsidR="001F712D" w:rsidRPr="001F712D" w:rsidRDefault="001F712D" w:rsidP="001F712D">
      <w:pPr>
        <w:pStyle w:val="ListParagraph"/>
        <w:numPr>
          <w:ilvl w:val="0"/>
          <w:numId w:val="37"/>
        </w:numPr>
        <w:spacing w:line="360" w:lineRule="auto"/>
        <w:rPr>
          <w:rFonts w:asciiTheme="minorHAnsi" w:eastAsia="Times New Roman" w:hAnsiTheme="minorHAnsi" w:cstheme="majorHAnsi"/>
        </w:rPr>
      </w:pPr>
      <w:r w:rsidRPr="001F712D">
        <w:rPr>
          <w:rFonts w:asciiTheme="minorHAnsi" w:eastAsia="Times New Roman" w:hAnsiTheme="minorHAnsi" w:cstheme="majorHAnsi"/>
        </w:rPr>
        <w:t>Emergency support is currently limited to SOS alerts and trusted contact notifications without direct integration with law enforcement or emergency response authorities.</w:t>
      </w:r>
    </w:p>
    <w:p w:rsidR="001B0829" w:rsidRDefault="0007292A">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 Conclusion</w:t>
      </w:r>
    </w:p>
    <w:p w:rsidR="001F712D" w:rsidRPr="001F712D" w:rsidRDefault="001F712D" w:rsidP="001F712D">
      <w:pPr>
        <w:pStyle w:val="NormalWeb"/>
        <w:rPr>
          <w:rFonts w:asciiTheme="minorHAnsi" w:hAnsiTheme="minorHAnsi"/>
          <w:sz w:val="22"/>
          <w:szCs w:val="22"/>
        </w:rPr>
      </w:pPr>
      <w:r w:rsidRPr="001F712D">
        <w:rPr>
          <w:rFonts w:asciiTheme="minorHAnsi" w:hAnsiTheme="minorHAnsi"/>
          <w:sz w:val="22"/>
          <w:szCs w:val="22"/>
        </w:rPr>
        <w:t>The Musafirah project was developed to address the growing safety and mobility concerns faced by women in Pakistan during daily travel. Existing ride-hailing services provide convenience but often fail to offer a trusted and women-exclusive environment that prioritizes safety, transparency, and comfort. To overcome these issues, Musafirah introduced a secure women-only carpooling platform designed specifically for female passengers and drivers.</w:t>
      </w:r>
    </w:p>
    <w:p w:rsidR="001F712D" w:rsidRPr="001F712D" w:rsidRDefault="001F712D" w:rsidP="001F712D">
      <w:pPr>
        <w:pStyle w:val="NormalWeb"/>
        <w:rPr>
          <w:rFonts w:asciiTheme="minorHAnsi" w:hAnsiTheme="minorHAnsi"/>
          <w:sz w:val="22"/>
          <w:szCs w:val="22"/>
        </w:rPr>
      </w:pPr>
      <w:r w:rsidRPr="001F712D">
        <w:rPr>
          <w:rFonts w:asciiTheme="minorHAnsi" w:hAnsiTheme="minorHAnsi"/>
          <w:sz w:val="22"/>
          <w:szCs w:val="22"/>
        </w:rPr>
        <w:t>The application was successfully developed using Flutter as the frontend framework and Firebase as the backend infrastructure for authentication, cloud storage, and real-time synchronization. Additional technologies including OpenStreetMap, OSRM navigation services, Google ML Kit OCR, and Stripe payment integration were utilized to create a complete and modern transportation solution.</w:t>
      </w:r>
    </w:p>
    <w:p w:rsidR="001F712D" w:rsidRPr="001F712D" w:rsidRDefault="001F712D" w:rsidP="001F712D">
      <w:pPr>
        <w:pStyle w:val="NormalWeb"/>
        <w:rPr>
          <w:rFonts w:asciiTheme="minorHAnsi" w:hAnsiTheme="minorHAnsi"/>
          <w:sz w:val="22"/>
          <w:szCs w:val="22"/>
        </w:rPr>
      </w:pPr>
      <w:r w:rsidRPr="001F712D">
        <w:rPr>
          <w:rFonts w:asciiTheme="minorHAnsi" w:hAnsiTheme="minorHAnsi"/>
          <w:sz w:val="22"/>
          <w:szCs w:val="22"/>
        </w:rPr>
        <w:t>Several important features were implemented, including OTP-based authentication, CNIC and selfie verification, live GPS tracking, SOS emergency alerts, trusted contact notifications, ride request management, in-app chat, real-time ride synchronization, digital wallet handling, and secure online payment processing. The system also included separate modules for passengers, drivers, and administrators to ensure organized management and better security control.</w:t>
      </w:r>
    </w:p>
    <w:p w:rsidR="001F712D" w:rsidRPr="001F712D" w:rsidRDefault="001F712D" w:rsidP="001F712D">
      <w:pPr>
        <w:pStyle w:val="NormalWeb"/>
        <w:rPr>
          <w:rFonts w:asciiTheme="minorHAnsi" w:hAnsiTheme="minorHAnsi"/>
          <w:sz w:val="22"/>
          <w:szCs w:val="22"/>
        </w:rPr>
      </w:pPr>
      <w:r w:rsidRPr="001F712D">
        <w:rPr>
          <w:rFonts w:asciiTheme="minorHAnsi" w:hAnsiTheme="minorHAnsi"/>
          <w:sz w:val="22"/>
          <w:szCs w:val="22"/>
        </w:rPr>
        <w:t>Testing and evaluation demonstrated that the application performs efficiently in handling ride coordination, user authentication, and real-time communication between drivers and passengers. The project also provided valuable practical experience in mobile application development, API integration, cloud databases, payment gateway integration, software testing, UI/UX design, and scalable system architecture.</w:t>
      </w:r>
    </w:p>
    <w:p w:rsidR="001F712D" w:rsidRPr="001F712D" w:rsidRDefault="001F712D" w:rsidP="001F712D">
      <w:pPr>
        <w:pStyle w:val="NormalWeb"/>
        <w:rPr>
          <w:rFonts w:asciiTheme="minorHAnsi" w:hAnsiTheme="minorHAnsi"/>
          <w:sz w:val="22"/>
          <w:szCs w:val="22"/>
        </w:rPr>
      </w:pPr>
      <w:r w:rsidRPr="001F712D">
        <w:rPr>
          <w:rFonts w:asciiTheme="minorHAnsi" w:hAnsiTheme="minorHAnsi"/>
          <w:sz w:val="22"/>
          <w:szCs w:val="22"/>
        </w:rPr>
        <w:lastRenderedPageBreak/>
        <w:t>Overall, Musafirah is not only a successful Final Year Project but also a socially impactful initiative aimed at empowering women by providing safer, more accessible, and technology-driven transportation services in Pakistan.</w:t>
      </w:r>
    </w:p>
    <w:p w:rsidR="001B0829" w:rsidRDefault="0007292A">
      <w:pPr>
        <w:pStyle w:val="Heading2"/>
        <w:spacing w:line="360" w:lineRule="auto"/>
        <w:rPr>
          <w:rFonts w:ascii="Times New Roman" w:eastAsia="Times New Roman" w:hAnsi="Times New Roman" w:cs="Times New Roman"/>
          <w:color w:val="000000"/>
        </w:rPr>
      </w:pPr>
      <w:bookmarkStart w:id="37" w:name="_heading=h.701ehyygvnxt" w:colFirst="0" w:colLast="0"/>
      <w:bookmarkEnd w:id="37"/>
      <w:r>
        <w:rPr>
          <w:rFonts w:ascii="Times New Roman" w:eastAsia="Times New Roman" w:hAnsi="Times New Roman" w:cs="Times New Roman"/>
          <w:color w:val="000000"/>
          <w:sz w:val="24"/>
          <w:szCs w:val="24"/>
        </w:rPr>
        <w:t>6.3 Future Directions</w:t>
      </w:r>
    </w:p>
    <w:p w:rsidR="004E21A7" w:rsidRPr="00316582" w:rsidRDefault="004E21A7" w:rsidP="004E21A7">
      <w:pPr>
        <w:spacing w:line="360" w:lineRule="auto"/>
        <w:rPr>
          <w:rFonts w:asciiTheme="minorHAnsi" w:eastAsia="Times New Roman" w:hAnsiTheme="minorHAnsi" w:cs="Times New Roman"/>
          <w:lang w:val="en-US"/>
        </w:rPr>
      </w:pPr>
      <w:r w:rsidRPr="00316582">
        <w:rPr>
          <w:rFonts w:asciiTheme="minorHAnsi" w:eastAsia="Times New Roman" w:hAnsiTheme="minorHAnsi" w:cs="Times New Roman"/>
          <w:lang w:val="en-US"/>
        </w:rPr>
        <w:t>The future scope of Musafirah is broad and offers significant opportunities for technical enhancement and large-scale deployment. One of the major future improvements includes integrating local Pakistani payment gateways such as Easypaisa, JazzCash, and NayaPay alongside Stripe to provide more accessible and region-friendly digital payment options for users.</w:t>
      </w:r>
    </w:p>
    <w:p w:rsidR="004E21A7" w:rsidRPr="00316582" w:rsidRDefault="004E21A7" w:rsidP="004E21A7">
      <w:pPr>
        <w:spacing w:line="360" w:lineRule="auto"/>
        <w:rPr>
          <w:rFonts w:asciiTheme="minorHAnsi" w:eastAsia="Times New Roman" w:hAnsiTheme="minorHAnsi" w:cs="Times New Roman"/>
          <w:lang w:val="en-US"/>
        </w:rPr>
      </w:pPr>
      <w:r w:rsidRPr="00316582">
        <w:rPr>
          <w:rFonts w:asciiTheme="minorHAnsi" w:eastAsia="Times New Roman" w:hAnsiTheme="minorHAnsi" w:cs="Times New Roman"/>
          <w:lang w:val="en-US"/>
        </w:rPr>
        <w:t>Artificial Intelligence and Machine Learning can be incorporated in future versions to improve ride matching, route optimization, fraud detection, and personalized ride recommendations. AI-driven analytics may also help predict traffic conditions, estimate ride demand, and improve overall transportation efficiency.</w:t>
      </w:r>
    </w:p>
    <w:p w:rsidR="004E21A7" w:rsidRPr="004E21A7" w:rsidRDefault="004E21A7" w:rsidP="004E21A7">
      <w:pPr>
        <w:spacing w:line="360" w:lineRule="auto"/>
        <w:rPr>
          <w:rFonts w:ascii="Times New Roman" w:eastAsia="Times New Roman" w:hAnsi="Times New Roman" w:cs="Times New Roman"/>
          <w:lang w:val="en-US"/>
        </w:rPr>
      </w:pPr>
      <w:r w:rsidRPr="004E21A7">
        <w:rPr>
          <w:rFonts w:ascii="Times New Roman" w:eastAsia="Times New Roman" w:hAnsi="Times New Roman" w:cs="Times New Roman"/>
          <w:lang w:val="en-US"/>
        </w:rPr>
        <w:t>Future development may include biometric identity verification such as facial recognition and liveness detection to strengthen account security and reduce fake registrations. Integration with emergency response authorities and women safety helplines can further improve user protection during critical situations.</w:t>
      </w:r>
    </w:p>
    <w:p w:rsidR="004E21A7" w:rsidRPr="004E21A7" w:rsidRDefault="004E21A7" w:rsidP="004E21A7">
      <w:pPr>
        <w:spacing w:line="360" w:lineRule="auto"/>
        <w:rPr>
          <w:rFonts w:ascii="Times New Roman" w:eastAsia="Times New Roman" w:hAnsi="Times New Roman" w:cs="Times New Roman"/>
          <w:lang w:val="en-US"/>
        </w:rPr>
      </w:pPr>
      <w:r w:rsidRPr="004E21A7">
        <w:rPr>
          <w:rFonts w:ascii="Times New Roman" w:eastAsia="Times New Roman" w:hAnsi="Times New Roman" w:cs="Times New Roman"/>
          <w:lang w:val="en-US"/>
        </w:rPr>
        <w:t>The platform can also expand beyond urban areas into semi-urban and rural regions to improve transportation accessibility for women throughout Pakistan. Additional features such as multilingual support, ride scheduling, voice assistance, carpool subscriptions, vehicle insurance integration, and AI-powered chat support can further enhance user experience.</w:t>
      </w:r>
    </w:p>
    <w:p w:rsidR="004E21A7" w:rsidRPr="004E21A7" w:rsidRDefault="004E21A7" w:rsidP="004E21A7">
      <w:pPr>
        <w:spacing w:line="360" w:lineRule="auto"/>
        <w:rPr>
          <w:rFonts w:ascii="Times New Roman" w:eastAsia="Times New Roman" w:hAnsi="Times New Roman" w:cs="Times New Roman"/>
          <w:lang w:val="en-US"/>
        </w:rPr>
      </w:pPr>
      <w:r w:rsidRPr="004E21A7">
        <w:rPr>
          <w:rFonts w:ascii="Times New Roman" w:eastAsia="Times New Roman" w:hAnsi="Times New Roman" w:cs="Times New Roman"/>
          <w:lang w:val="en-US"/>
        </w:rPr>
        <w:t>From a technical perspective, Musafirah can evolve into a scalable cloud-native ecosystem capable of supporting thousands of concurrent users through microservices architecture, advanced monitoring systems, and automated deployment pipelines. In the long term, the platform has the potential to grow from an academic project into a commercial startup that contributes toward women empowerment, safer mobility, and smart transportation systems in Pakistan.</w:t>
      </w:r>
    </w:p>
    <w:p w:rsidR="001B0829" w:rsidRDefault="0007292A">
      <w:pPr>
        <w:rPr>
          <w:rFonts w:ascii="Times New Roman" w:eastAsia="Times New Roman" w:hAnsi="Times New Roman" w:cs="Times New Roman"/>
        </w:rPr>
      </w:pPr>
      <w:r>
        <w:br w:type="page"/>
      </w:r>
    </w:p>
    <w:p w:rsidR="001B0829" w:rsidRDefault="0007292A">
      <w:pPr>
        <w:pStyle w:val="Heading1"/>
        <w:spacing w:line="360" w:lineRule="auto"/>
        <w:rPr>
          <w:rFonts w:ascii="Times New Roman" w:eastAsia="Times New Roman" w:hAnsi="Times New Roman" w:cs="Times New Roman"/>
          <w:color w:val="000000"/>
        </w:rPr>
      </w:pPr>
      <w:bookmarkStart w:id="38" w:name="_heading=h.4sh6uf24bxwb" w:colFirst="0" w:colLast="0"/>
      <w:bookmarkEnd w:id="38"/>
      <w:r>
        <w:rPr>
          <w:rFonts w:ascii="Times New Roman" w:eastAsia="Times New Roman" w:hAnsi="Times New Roman" w:cs="Times New Roman"/>
          <w:color w:val="000000"/>
        </w:rPr>
        <w:lastRenderedPageBreak/>
        <w:t>References</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Google. (2025). </w:t>
      </w:r>
      <w:r w:rsidRPr="004E21A7">
        <w:rPr>
          <w:rFonts w:ascii="Times New Roman" w:eastAsia="Times New Roman" w:hAnsi="Times New Roman" w:cs="Times New Roman"/>
          <w:i/>
          <w:iCs/>
          <w:sz w:val="24"/>
          <w:szCs w:val="24"/>
          <w:lang w:val="en-US"/>
        </w:rPr>
        <w:t>Flutter Documentation</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t xml:space="preserve">Flutter Official Documentation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Firebase. (2025). </w:t>
      </w:r>
      <w:r w:rsidRPr="004E21A7">
        <w:rPr>
          <w:rFonts w:ascii="Times New Roman" w:eastAsia="Times New Roman" w:hAnsi="Times New Roman" w:cs="Times New Roman"/>
          <w:i/>
          <w:iCs/>
          <w:sz w:val="24"/>
          <w:szCs w:val="24"/>
          <w:lang w:val="en-US"/>
        </w:rPr>
        <w:t>Firebase Documentation</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24" w:tgtFrame="_new" w:history="1">
        <w:r w:rsidRPr="004E21A7">
          <w:rPr>
            <w:rFonts w:ascii="Times New Roman" w:eastAsia="Times New Roman" w:hAnsi="Times New Roman" w:cs="Times New Roman"/>
            <w:color w:val="0000FF"/>
            <w:sz w:val="24"/>
            <w:szCs w:val="24"/>
            <w:u w:val="single"/>
            <w:lang w:val="en-US"/>
          </w:rPr>
          <w:t>Firebase Official Documentation</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Dart Team. (2025). </w:t>
      </w:r>
      <w:r w:rsidRPr="004E21A7">
        <w:rPr>
          <w:rFonts w:ascii="Times New Roman" w:eastAsia="Times New Roman" w:hAnsi="Times New Roman" w:cs="Times New Roman"/>
          <w:i/>
          <w:iCs/>
          <w:sz w:val="24"/>
          <w:szCs w:val="24"/>
          <w:lang w:val="en-US"/>
        </w:rPr>
        <w:t>Dart Programming Language Documentation</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25" w:tgtFrame="_new" w:history="1">
        <w:r w:rsidRPr="004E21A7">
          <w:rPr>
            <w:rFonts w:ascii="Times New Roman" w:eastAsia="Times New Roman" w:hAnsi="Times New Roman" w:cs="Times New Roman"/>
            <w:color w:val="0000FF"/>
            <w:sz w:val="24"/>
            <w:szCs w:val="24"/>
            <w:u w:val="single"/>
            <w:lang w:val="en-US"/>
          </w:rPr>
          <w:t>Dart Official Website</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OpenStreetMap Contributors. (2025). </w:t>
      </w:r>
      <w:r w:rsidRPr="004E21A7">
        <w:rPr>
          <w:rFonts w:ascii="Times New Roman" w:eastAsia="Times New Roman" w:hAnsi="Times New Roman" w:cs="Times New Roman"/>
          <w:i/>
          <w:iCs/>
          <w:sz w:val="24"/>
          <w:szCs w:val="24"/>
          <w:lang w:val="en-US"/>
        </w:rPr>
        <w:t>OpenStreetMap Project</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26" w:tgtFrame="_new" w:history="1">
        <w:r w:rsidRPr="004E21A7">
          <w:rPr>
            <w:rFonts w:ascii="Times New Roman" w:eastAsia="Times New Roman" w:hAnsi="Times New Roman" w:cs="Times New Roman"/>
            <w:color w:val="0000FF"/>
            <w:sz w:val="24"/>
            <w:szCs w:val="24"/>
            <w:u w:val="single"/>
            <w:lang w:val="en-US"/>
          </w:rPr>
          <w:t>OpenStreetMap</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Project OSRM. (2025). </w:t>
      </w:r>
      <w:r w:rsidRPr="004E21A7">
        <w:rPr>
          <w:rFonts w:ascii="Times New Roman" w:eastAsia="Times New Roman" w:hAnsi="Times New Roman" w:cs="Times New Roman"/>
          <w:i/>
          <w:iCs/>
          <w:sz w:val="24"/>
          <w:szCs w:val="24"/>
          <w:lang w:val="en-US"/>
        </w:rPr>
        <w:t>Open Source Routing Machine Documentation</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27" w:tgtFrame="_new" w:history="1">
        <w:r w:rsidRPr="004E21A7">
          <w:rPr>
            <w:rFonts w:ascii="Times New Roman" w:eastAsia="Times New Roman" w:hAnsi="Times New Roman" w:cs="Times New Roman"/>
            <w:color w:val="0000FF"/>
            <w:sz w:val="24"/>
            <w:szCs w:val="24"/>
            <w:u w:val="single"/>
            <w:lang w:val="en-US"/>
          </w:rPr>
          <w:t>OSRM Official Documentation</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Google Developers. (2025). </w:t>
      </w:r>
      <w:r w:rsidRPr="004E21A7">
        <w:rPr>
          <w:rFonts w:ascii="Times New Roman" w:eastAsia="Times New Roman" w:hAnsi="Times New Roman" w:cs="Times New Roman"/>
          <w:i/>
          <w:iCs/>
          <w:sz w:val="24"/>
          <w:szCs w:val="24"/>
          <w:lang w:val="en-US"/>
        </w:rPr>
        <w:t>ML Kit Text Recognition API</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28" w:tgtFrame="_new" w:history="1">
        <w:r w:rsidRPr="004E21A7">
          <w:rPr>
            <w:rFonts w:ascii="Times New Roman" w:eastAsia="Times New Roman" w:hAnsi="Times New Roman" w:cs="Times New Roman"/>
            <w:color w:val="0000FF"/>
            <w:sz w:val="24"/>
            <w:szCs w:val="24"/>
            <w:u w:val="single"/>
            <w:lang w:val="en-US"/>
          </w:rPr>
          <w:t>Google ML Kit</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Stripe Inc. (2025). </w:t>
      </w:r>
      <w:r w:rsidRPr="004E21A7">
        <w:rPr>
          <w:rFonts w:ascii="Times New Roman" w:eastAsia="Times New Roman" w:hAnsi="Times New Roman" w:cs="Times New Roman"/>
          <w:i/>
          <w:iCs/>
          <w:sz w:val="24"/>
          <w:szCs w:val="24"/>
          <w:lang w:val="en-US"/>
        </w:rPr>
        <w:t>Stripe Payment Infrastructure</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29" w:tgtFrame="_new" w:history="1">
        <w:r w:rsidRPr="004E21A7">
          <w:rPr>
            <w:rFonts w:ascii="Times New Roman" w:eastAsia="Times New Roman" w:hAnsi="Times New Roman" w:cs="Times New Roman"/>
            <w:color w:val="0000FF"/>
            <w:sz w:val="24"/>
            <w:szCs w:val="24"/>
            <w:u w:val="single"/>
            <w:lang w:val="en-US"/>
          </w:rPr>
          <w:t>Stripe Official Website</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Google Developers. (2025). </w:t>
      </w:r>
      <w:r w:rsidRPr="004E21A7">
        <w:rPr>
          <w:rFonts w:ascii="Times New Roman" w:eastAsia="Times New Roman" w:hAnsi="Times New Roman" w:cs="Times New Roman"/>
          <w:i/>
          <w:iCs/>
          <w:sz w:val="24"/>
          <w:szCs w:val="24"/>
          <w:lang w:val="en-US"/>
        </w:rPr>
        <w:t>Firebase Authentication</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30" w:tgtFrame="_new" w:history="1">
        <w:r w:rsidRPr="004E21A7">
          <w:rPr>
            <w:rFonts w:ascii="Times New Roman" w:eastAsia="Times New Roman" w:hAnsi="Times New Roman" w:cs="Times New Roman"/>
            <w:color w:val="0000FF"/>
            <w:sz w:val="24"/>
            <w:szCs w:val="24"/>
            <w:u w:val="single"/>
            <w:lang w:val="en-US"/>
          </w:rPr>
          <w:t>Firebase Authentication Docs</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Google Developers. (2025). </w:t>
      </w:r>
      <w:r w:rsidRPr="004E21A7">
        <w:rPr>
          <w:rFonts w:ascii="Times New Roman" w:eastAsia="Times New Roman" w:hAnsi="Times New Roman" w:cs="Times New Roman"/>
          <w:i/>
          <w:iCs/>
          <w:sz w:val="24"/>
          <w:szCs w:val="24"/>
          <w:lang w:val="en-US"/>
        </w:rPr>
        <w:t>Cloud Firestore Documentation</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31" w:tgtFrame="_new" w:history="1">
        <w:r w:rsidRPr="004E21A7">
          <w:rPr>
            <w:rFonts w:ascii="Times New Roman" w:eastAsia="Times New Roman" w:hAnsi="Times New Roman" w:cs="Times New Roman"/>
            <w:color w:val="0000FF"/>
            <w:sz w:val="24"/>
            <w:szCs w:val="24"/>
            <w:u w:val="single"/>
            <w:lang w:val="en-US"/>
          </w:rPr>
          <w:t>Cloud Firestore Docs</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Geolocator Package Contributors. (2025). </w:t>
      </w:r>
      <w:r w:rsidRPr="004E21A7">
        <w:rPr>
          <w:rFonts w:ascii="Times New Roman" w:eastAsia="Times New Roman" w:hAnsi="Times New Roman" w:cs="Times New Roman"/>
          <w:i/>
          <w:iCs/>
          <w:sz w:val="24"/>
          <w:szCs w:val="24"/>
          <w:lang w:val="en-US"/>
        </w:rPr>
        <w:t>Flutter Geolocator Package</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32" w:tgtFrame="_new" w:history="1">
        <w:r w:rsidRPr="004E21A7">
          <w:rPr>
            <w:rFonts w:ascii="Times New Roman" w:eastAsia="Times New Roman" w:hAnsi="Times New Roman" w:cs="Times New Roman"/>
            <w:color w:val="0000FF"/>
            <w:sz w:val="24"/>
            <w:szCs w:val="24"/>
            <w:u w:val="single"/>
            <w:lang w:val="en-US"/>
          </w:rPr>
          <w:t>Geolocator Package</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Flutter Map Contributors. (2025). </w:t>
      </w:r>
      <w:r w:rsidRPr="004E21A7">
        <w:rPr>
          <w:rFonts w:ascii="Times New Roman" w:eastAsia="Times New Roman" w:hAnsi="Times New Roman" w:cs="Times New Roman"/>
          <w:i/>
          <w:iCs/>
          <w:sz w:val="24"/>
          <w:szCs w:val="24"/>
          <w:lang w:val="en-US"/>
        </w:rPr>
        <w:t>Flutter Map Package Documentation</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33" w:tgtFrame="_new" w:history="1">
        <w:r w:rsidRPr="004E21A7">
          <w:rPr>
            <w:rFonts w:ascii="Times New Roman" w:eastAsia="Times New Roman" w:hAnsi="Times New Roman" w:cs="Times New Roman"/>
            <w:color w:val="0000FF"/>
            <w:sz w:val="24"/>
            <w:szCs w:val="24"/>
            <w:u w:val="single"/>
            <w:lang w:val="en-US"/>
          </w:rPr>
          <w:t>Flutter Map Package</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International Finance Corporation (IFC). (2018). </w:t>
      </w:r>
      <w:r w:rsidRPr="004E21A7">
        <w:rPr>
          <w:rFonts w:ascii="Times New Roman" w:eastAsia="Times New Roman" w:hAnsi="Times New Roman" w:cs="Times New Roman"/>
          <w:i/>
          <w:iCs/>
          <w:sz w:val="24"/>
          <w:szCs w:val="24"/>
          <w:lang w:val="en-US"/>
        </w:rPr>
        <w:t>Driving Toward Equality: Women, Ride-Hailing, and the Sharing Economy</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34" w:tgtFrame="_new" w:history="1">
        <w:r w:rsidRPr="004E21A7">
          <w:rPr>
            <w:rFonts w:ascii="Times New Roman" w:eastAsia="Times New Roman" w:hAnsi="Times New Roman" w:cs="Times New Roman"/>
            <w:color w:val="0000FF"/>
            <w:sz w:val="24"/>
            <w:szCs w:val="24"/>
            <w:u w:val="single"/>
            <w:lang w:val="en-US"/>
          </w:rPr>
          <w:t>IFC Official Website</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GitHub. (2025). </w:t>
      </w:r>
      <w:r w:rsidRPr="004E21A7">
        <w:rPr>
          <w:rFonts w:ascii="Times New Roman" w:eastAsia="Times New Roman" w:hAnsi="Times New Roman" w:cs="Times New Roman"/>
          <w:i/>
          <w:iCs/>
          <w:sz w:val="24"/>
          <w:szCs w:val="24"/>
          <w:lang w:val="en-US"/>
        </w:rPr>
        <w:t>GitHub Version Control Platform</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35" w:tgtFrame="_new" w:history="1">
        <w:r w:rsidRPr="004E21A7">
          <w:rPr>
            <w:rFonts w:ascii="Times New Roman" w:eastAsia="Times New Roman" w:hAnsi="Times New Roman" w:cs="Times New Roman"/>
            <w:color w:val="0000FF"/>
            <w:sz w:val="24"/>
            <w:szCs w:val="24"/>
            <w:u w:val="single"/>
            <w:lang w:val="en-US"/>
          </w:rPr>
          <w:t>GitHub Official Website</w:t>
        </w:r>
      </w:hyperlink>
      <w:r w:rsidRPr="004E21A7">
        <w:rPr>
          <w:rFonts w:ascii="Times New Roman" w:eastAsia="Times New Roman" w:hAnsi="Times New Roman" w:cs="Times New Roman"/>
          <w:sz w:val="24"/>
          <w:szCs w:val="24"/>
          <w:lang w:val="en-US"/>
        </w:rPr>
        <w:t xml:space="preserve"> </w:t>
      </w:r>
    </w:p>
    <w:p w:rsidR="004E21A7" w:rsidRPr="004E21A7" w:rsidRDefault="004E21A7" w:rsidP="004E21A7">
      <w:pPr>
        <w:pStyle w:val="ListParagraph"/>
        <w:numPr>
          <w:ilvl w:val="0"/>
          <w:numId w:val="39"/>
        </w:numPr>
        <w:spacing w:after="0" w:line="240" w:lineRule="auto"/>
        <w:rPr>
          <w:rFonts w:ascii="Times New Roman" w:eastAsia="Times New Roman" w:hAnsi="Times New Roman" w:cs="Times New Roman"/>
          <w:sz w:val="24"/>
          <w:szCs w:val="24"/>
          <w:lang w:val="en-US"/>
        </w:rPr>
      </w:pPr>
      <w:r w:rsidRPr="004E21A7">
        <w:rPr>
          <w:rFonts w:ascii="Times New Roman" w:eastAsia="Times New Roman" w:hAnsi="Times New Roman" w:cs="Times New Roman"/>
          <w:sz w:val="24"/>
          <w:szCs w:val="24"/>
          <w:lang w:val="en-US"/>
        </w:rPr>
        <w:t xml:space="preserve">Microsoft. (2025). </w:t>
      </w:r>
      <w:r w:rsidRPr="004E21A7">
        <w:rPr>
          <w:rFonts w:ascii="Times New Roman" w:eastAsia="Times New Roman" w:hAnsi="Times New Roman" w:cs="Times New Roman"/>
          <w:i/>
          <w:iCs/>
          <w:sz w:val="24"/>
          <w:szCs w:val="24"/>
          <w:lang w:val="en-US"/>
        </w:rPr>
        <w:t>Visual Studio Code Documentation</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36" w:tgtFrame="_new" w:history="1">
        <w:r w:rsidRPr="004E21A7">
          <w:rPr>
            <w:rFonts w:ascii="Times New Roman" w:eastAsia="Times New Roman" w:hAnsi="Times New Roman" w:cs="Times New Roman"/>
            <w:color w:val="0000FF"/>
            <w:sz w:val="24"/>
            <w:szCs w:val="24"/>
            <w:u w:val="single"/>
            <w:lang w:val="en-US"/>
          </w:rPr>
          <w:t>Visual Studio Code</w:t>
        </w:r>
      </w:hyperlink>
      <w:r w:rsidRPr="004E21A7">
        <w:rPr>
          <w:rFonts w:ascii="Times New Roman" w:eastAsia="Times New Roman" w:hAnsi="Times New Roman" w:cs="Times New Roman"/>
          <w:sz w:val="24"/>
          <w:szCs w:val="24"/>
          <w:lang w:val="en-US"/>
        </w:rPr>
        <w:t xml:space="preserve"> </w:t>
      </w:r>
    </w:p>
    <w:p w:rsidR="001B0829" w:rsidRPr="004E21A7" w:rsidRDefault="004E21A7" w:rsidP="004E21A7">
      <w:pPr>
        <w:pStyle w:val="ListParagraph"/>
        <w:numPr>
          <w:ilvl w:val="0"/>
          <w:numId w:val="39"/>
        </w:numPr>
        <w:spacing w:line="360" w:lineRule="auto"/>
        <w:rPr>
          <w:rFonts w:ascii="Times New Roman" w:eastAsia="Times New Roman" w:hAnsi="Times New Roman" w:cs="Times New Roman"/>
        </w:rPr>
      </w:pPr>
      <w:r w:rsidRPr="004E21A7">
        <w:rPr>
          <w:rFonts w:ascii="Times New Roman" w:eastAsia="Times New Roman" w:hAnsi="Times New Roman" w:cs="Times New Roman"/>
          <w:sz w:val="24"/>
          <w:szCs w:val="24"/>
          <w:lang w:val="en-US"/>
        </w:rPr>
        <w:t xml:space="preserve">Google. (2025). </w:t>
      </w:r>
      <w:r w:rsidRPr="004E21A7">
        <w:rPr>
          <w:rFonts w:ascii="Times New Roman" w:eastAsia="Times New Roman" w:hAnsi="Times New Roman" w:cs="Times New Roman"/>
          <w:i/>
          <w:iCs/>
          <w:sz w:val="24"/>
          <w:szCs w:val="24"/>
          <w:lang w:val="en-US"/>
        </w:rPr>
        <w:t>Android Studio Developer Tools</w:t>
      </w:r>
      <w:r w:rsidRPr="004E21A7">
        <w:rPr>
          <w:rFonts w:ascii="Times New Roman" w:eastAsia="Times New Roman" w:hAnsi="Times New Roman" w:cs="Times New Roman"/>
          <w:sz w:val="24"/>
          <w:szCs w:val="24"/>
          <w:lang w:val="en-US"/>
        </w:rPr>
        <w:t>. Retrieved from</w:t>
      </w:r>
      <w:r w:rsidRPr="004E21A7">
        <w:rPr>
          <w:rFonts w:ascii="Times New Roman" w:eastAsia="Times New Roman" w:hAnsi="Times New Roman" w:cs="Times New Roman"/>
          <w:sz w:val="24"/>
          <w:szCs w:val="24"/>
          <w:lang w:val="en-US"/>
        </w:rPr>
        <w:br/>
      </w:r>
      <w:hyperlink r:id="rId37" w:tgtFrame="_new" w:history="1">
        <w:r w:rsidRPr="004E21A7">
          <w:rPr>
            <w:rFonts w:ascii="Times New Roman" w:eastAsia="Times New Roman" w:hAnsi="Times New Roman" w:cs="Times New Roman"/>
            <w:color w:val="0000FF"/>
            <w:sz w:val="24"/>
            <w:szCs w:val="24"/>
            <w:u w:val="single"/>
            <w:lang w:val="en-US"/>
          </w:rPr>
          <w:t>Android Studio Official Website</w:t>
        </w:r>
      </w:hyperlink>
    </w:p>
    <w:p w:rsidR="001B0829" w:rsidRPr="004E21A7" w:rsidRDefault="0007292A" w:rsidP="004E21A7">
      <w:pPr>
        <w:pStyle w:val="ListParagraph"/>
        <w:numPr>
          <w:ilvl w:val="0"/>
          <w:numId w:val="39"/>
        </w:numPr>
        <w:rPr>
          <w:rFonts w:ascii="Times New Roman" w:eastAsia="Times New Roman" w:hAnsi="Times New Roman" w:cs="Times New Roman"/>
        </w:rPr>
      </w:pPr>
      <w:r>
        <w:br w:type="page"/>
      </w:r>
    </w:p>
    <w:p w:rsidR="001B0829" w:rsidRDefault="0007292A">
      <w:pPr>
        <w:pStyle w:val="Heading1"/>
        <w:spacing w:line="360" w:lineRule="auto"/>
        <w:rPr>
          <w:rFonts w:ascii="Times New Roman" w:eastAsia="Times New Roman" w:hAnsi="Times New Roman" w:cs="Times New Roman"/>
          <w:color w:val="000000"/>
        </w:rPr>
      </w:pPr>
      <w:bookmarkStart w:id="39" w:name="_heading=h.ql3vgvpkzqer" w:colFirst="0" w:colLast="0"/>
      <w:bookmarkEnd w:id="39"/>
      <w:r>
        <w:rPr>
          <w:rFonts w:ascii="Times New Roman" w:eastAsia="Times New Roman" w:hAnsi="Times New Roman" w:cs="Times New Roman"/>
          <w:color w:val="000000"/>
        </w:rPr>
        <w:lastRenderedPageBreak/>
        <w:t>Appendices</w:t>
      </w:r>
    </w:p>
    <w:p w:rsidR="001B0829" w:rsidRDefault="0007292A">
      <w:pPr>
        <w:spacing w:line="360" w:lineRule="auto"/>
        <w:rPr>
          <w:rFonts w:ascii="Times New Roman" w:eastAsia="Times New Roman" w:hAnsi="Times New Roman" w:cs="Times New Roman"/>
        </w:rPr>
      </w:pPr>
      <w:r>
        <w:rPr>
          <w:rFonts w:ascii="Times New Roman" w:eastAsia="Times New Roman" w:hAnsi="Times New Roman" w:cs="Times New Roman"/>
        </w:rPr>
        <w:t>Appendix A: Source Code Snippets</w:t>
      </w:r>
    </w:p>
    <w:p w:rsidR="00B153FA" w:rsidRPr="00B153FA" w:rsidRDefault="00B153FA" w:rsidP="00B153FA">
      <w:pPr>
        <w:spacing w:line="360" w:lineRule="auto"/>
        <w:rPr>
          <w:rFonts w:asciiTheme="minorHAnsi" w:eastAsia="Times New Roman" w:hAnsiTheme="minorHAnsi" w:cs="Times New Roman"/>
          <w:b/>
          <w:bCs/>
          <w:lang w:val="en-US"/>
        </w:rPr>
      </w:pPr>
      <w:r w:rsidRPr="00B153FA">
        <w:rPr>
          <w:rFonts w:asciiTheme="minorHAnsi" w:eastAsia="Times New Roman" w:hAnsiTheme="minorHAnsi" w:cs="Times New Roman"/>
          <w:b/>
          <w:bCs/>
          <w:lang w:val="en-US"/>
        </w:rPr>
        <w:t>A.1 Firebase Authentication – User Login</w:t>
      </w:r>
    </w:p>
    <w:p w:rsidR="00B153FA" w:rsidRPr="00B153FA" w:rsidRDefault="00B153FA" w:rsidP="00B153FA">
      <w:pPr>
        <w:spacing w:line="360" w:lineRule="auto"/>
        <w:rPr>
          <w:rFonts w:asciiTheme="minorHAnsi" w:eastAsia="Times New Roman" w:hAnsiTheme="minorHAnsi" w:cs="Times New Roman"/>
          <w:lang w:val="en-US"/>
        </w:rPr>
      </w:pPr>
      <w:r w:rsidRPr="00B153FA">
        <w:rPr>
          <w:rFonts w:asciiTheme="minorHAnsi" w:eastAsia="Times New Roman" w:hAnsiTheme="minorHAnsi" w:cs="Times New Roman"/>
          <w:lang w:val="en-US"/>
        </w:rPr>
        <w:t>Future&lt;void&gt; loginUser(String email, String password) async {</w:t>
      </w:r>
      <w:r w:rsidRPr="00B153FA">
        <w:rPr>
          <w:rFonts w:asciiTheme="minorHAnsi" w:eastAsia="Times New Roman" w:hAnsiTheme="minorHAnsi" w:cs="Times New Roman"/>
          <w:lang w:val="en-US"/>
        </w:rPr>
        <w:br/>
        <w:t xml:space="preserve">  try {</w:t>
      </w:r>
      <w:r w:rsidRPr="00B153FA">
        <w:rPr>
          <w:rFonts w:asciiTheme="minorHAnsi" w:eastAsia="Times New Roman" w:hAnsiTheme="minorHAnsi" w:cs="Times New Roman"/>
          <w:lang w:val="en-US"/>
        </w:rPr>
        <w:br/>
        <w:t xml:space="preserve">    await FirebaseAuth.instance.signInWithEmailAndPassword(</w:t>
      </w:r>
      <w:r w:rsidRPr="00B153FA">
        <w:rPr>
          <w:rFonts w:asciiTheme="minorHAnsi" w:eastAsia="Times New Roman" w:hAnsiTheme="minorHAnsi" w:cs="Times New Roman"/>
          <w:lang w:val="en-US"/>
        </w:rPr>
        <w:br/>
        <w:t xml:space="preserve">      email: email,</w:t>
      </w:r>
      <w:r w:rsidRPr="00B153FA">
        <w:rPr>
          <w:rFonts w:asciiTheme="minorHAnsi" w:eastAsia="Times New Roman" w:hAnsiTheme="minorHAnsi" w:cs="Times New Roman"/>
          <w:lang w:val="en-US"/>
        </w:rPr>
        <w:br/>
        <w:t xml:space="preserve">      password: password,</w:t>
      </w:r>
      <w:r w:rsidRPr="00B153FA">
        <w:rPr>
          <w:rFonts w:asciiTheme="minorHAnsi" w:eastAsia="Times New Roman" w:hAnsiTheme="minorHAnsi" w:cs="Times New Roman"/>
          <w:lang w:val="en-US"/>
        </w:rPr>
        <w:br/>
        <w:t xml:space="preserve">    );</w:t>
      </w:r>
      <w:r w:rsidRPr="00B153FA">
        <w:rPr>
          <w:rFonts w:asciiTheme="minorHAnsi" w:eastAsia="Times New Roman" w:hAnsiTheme="minorHAnsi" w:cs="Times New Roman"/>
          <w:lang w:val="en-US"/>
        </w:rPr>
        <w:br/>
        <w:t xml:space="preserve">    print("Login Successful");</w:t>
      </w:r>
      <w:r w:rsidRPr="00B153FA">
        <w:rPr>
          <w:rFonts w:asciiTheme="minorHAnsi" w:eastAsia="Times New Roman" w:hAnsiTheme="minorHAnsi" w:cs="Times New Roman"/>
          <w:lang w:val="en-US"/>
        </w:rPr>
        <w:br/>
        <w:t xml:space="preserve">  } catch (e) {</w:t>
      </w:r>
      <w:r w:rsidRPr="00B153FA">
        <w:rPr>
          <w:rFonts w:asciiTheme="minorHAnsi" w:eastAsia="Times New Roman" w:hAnsiTheme="minorHAnsi" w:cs="Times New Roman"/>
          <w:lang w:val="en-US"/>
        </w:rPr>
        <w:br/>
        <w:t xml:space="preserve">    print("Login Failed: $e");</w:t>
      </w:r>
      <w:r w:rsidRPr="00B153FA">
        <w:rPr>
          <w:rFonts w:asciiTheme="minorHAnsi" w:eastAsia="Times New Roman" w:hAnsiTheme="minorHAnsi" w:cs="Times New Roman"/>
          <w:lang w:val="en-US"/>
        </w:rPr>
        <w:br/>
        <w:t xml:space="preserve">  }</w:t>
      </w:r>
      <w:r w:rsidRPr="00B153FA">
        <w:rPr>
          <w:rFonts w:asciiTheme="minorHAnsi" w:eastAsia="Times New Roman" w:hAnsiTheme="minorHAnsi" w:cs="Times New Roman"/>
          <w:lang w:val="en-US"/>
        </w:rPr>
        <w:br/>
        <w:t>}</w:t>
      </w:r>
    </w:p>
    <w:p w:rsidR="00B153FA" w:rsidRPr="00B153FA" w:rsidRDefault="00B153FA" w:rsidP="00B153FA">
      <w:pPr>
        <w:spacing w:line="360" w:lineRule="auto"/>
        <w:rPr>
          <w:rFonts w:asciiTheme="minorHAnsi" w:eastAsia="Times New Roman" w:hAnsiTheme="minorHAnsi" w:cs="Times New Roman"/>
          <w:b/>
          <w:bCs/>
          <w:lang w:val="en-US"/>
        </w:rPr>
      </w:pPr>
      <w:r w:rsidRPr="00B153FA">
        <w:rPr>
          <w:rFonts w:asciiTheme="minorHAnsi" w:eastAsia="Times New Roman" w:hAnsiTheme="minorHAnsi" w:cs="Times New Roman"/>
          <w:b/>
          <w:bCs/>
          <w:lang w:val="en-US"/>
        </w:rPr>
        <w:t>A.2 CNIC Verification using Google ML Kit OCR</w:t>
      </w:r>
    </w:p>
    <w:p w:rsidR="00B153FA" w:rsidRPr="00B153FA" w:rsidRDefault="00B153FA" w:rsidP="00B153FA">
      <w:pPr>
        <w:spacing w:line="360" w:lineRule="auto"/>
        <w:rPr>
          <w:rFonts w:asciiTheme="minorHAnsi" w:eastAsia="Times New Roman" w:hAnsiTheme="minorHAnsi" w:cs="Times New Roman"/>
          <w:lang w:val="en-US"/>
        </w:rPr>
      </w:pPr>
      <w:r w:rsidRPr="00B153FA">
        <w:rPr>
          <w:rFonts w:asciiTheme="minorHAnsi" w:eastAsia="Times New Roman" w:hAnsiTheme="minorHAnsi" w:cs="Times New Roman"/>
          <w:lang w:val="en-US"/>
        </w:rPr>
        <w:t>final textRecognizer = TextRecognizer(</w:t>
      </w:r>
      <w:r w:rsidRPr="00B153FA">
        <w:rPr>
          <w:rFonts w:asciiTheme="minorHAnsi" w:eastAsia="Times New Roman" w:hAnsiTheme="minorHAnsi" w:cs="Times New Roman"/>
          <w:lang w:val="en-US"/>
        </w:rPr>
        <w:br/>
        <w:t xml:space="preserve">  script: TextRecognitionScript.latin,</w:t>
      </w:r>
      <w:r w:rsidRPr="00B153FA">
        <w:rPr>
          <w:rFonts w:asciiTheme="minorHAnsi" w:eastAsia="Times New Roman" w:hAnsiTheme="minorHAnsi" w:cs="Times New Roman"/>
          <w:lang w:val="en-US"/>
        </w:rPr>
        <w:br/>
        <w:t>);</w:t>
      </w:r>
      <w:r w:rsidRPr="00B153FA">
        <w:rPr>
          <w:rFonts w:asciiTheme="minorHAnsi" w:eastAsia="Times New Roman" w:hAnsiTheme="minorHAnsi" w:cs="Times New Roman"/>
          <w:lang w:val="en-US"/>
        </w:rPr>
        <w:br/>
      </w:r>
      <w:r w:rsidRPr="00B153FA">
        <w:rPr>
          <w:rFonts w:asciiTheme="minorHAnsi" w:eastAsia="Times New Roman" w:hAnsiTheme="minorHAnsi" w:cs="Times New Roman"/>
          <w:lang w:val="en-US"/>
        </w:rPr>
        <w:br/>
        <w:t>final RecognizedText recognizedText =</w:t>
      </w:r>
      <w:r w:rsidRPr="00B153FA">
        <w:rPr>
          <w:rFonts w:asciiTheme="minorHAnsi" w:eastAsia="Times New Roman" w:hAnsiTheme="minorHAnsi" w:cs="Times New Roman"/>
          <w:lang w:val="en-US"/>
        </w:rPr>
        <w:br/>
        <w:t xml:space="preserve">    await textRecognizer.processImage(inputImage);</w:t>
      </w:r>
      <w:r w:rsidRPr="00B153FA">
        <w:rPr>
          <w:rFonts w:asciiTheme="minorHAnsi" w:eastAsia="Times New Roman" w:hAnsiTheme="minorHAnsi" w:cs="Times New Roman"/>
          <w:lang w:val="en-US"/>
        </w:rPr>
        <w:br/>
      </w:r>
      <w:r w:rsidRPr="00B153FA">
        <w:rPr>
          <w:rFonts w:asciiTheme="minorHAnsi" w:eastAsia="Times New Roman" w:hAnsiTheme="minorHAnsi" w:cs="Times New Roman"/>
          <w:lang w:val="en-US"/>
        </w:rPr>
        <w:br/>
        <w:t>for (TextBlock block in recognizedText.blocks) {</w:t>
      </w:r>
      <w:r w:rsidRPr="00B153FA">
        <w:rPr>
          <w:rFonts w:asciiTheme="minorHAnsi" w:eastAsia="Times New Roman" w:hAnsiTheme="minorHAnsi" w:cs="Times New Roman"/>
          <w:lang w:val="en-US"/>
        </w:rPr>
        <w:br/>
        <w:t xml:space="preserve">  print(block.text);</w:t>
      </w:r>
      <w:r w:rsidRPr="00B153FA">
        <w:rPr>
          <w:rFonts w:asciiTheme="minorHAnsi" w:eastAsia="Times New Roman" w:hAnsiTheme="minorHAnsi" w:cs="Times New Roman"/>
          <w:lang w:val="en-US"/>
        </w:rPr>
        <w:br/>
        <w:t>}</w:t>
      </w:r>
    </w:p>
    <w:p w:rsidR="00B153FA" w:rsidRPr="00B153FA" w:rsidRDefault="00B153FA" w:rsidP="00B153FA">
      <w:pPr>
        <w:spacing w:line="360" w:lineRule="auto"/>
        <w:rPr>
          <w:rFonts w:asciiTheme="minorHAnsi" w:eastAsia="Times New Roman" w:hAnsiTheme="minorHAnsi" w:cs="Times New Roman"/>
          <w:b/>
          <w:bCs/>
          <w:lang w:val="en-US"/>
        </w:rPr>
      </w:pPr>
    </w:p>
    <w:p w:rsidR="00B153FA" w:rsidRPr="00B153FA" w:rsidRDefault="00B153FA" w:rsidP="00B153FA">
      <w:pPr>
        <w:spacing w:line="360" w:lineRule="auto"/>
        <w:rPr>
          <w:rFonts w:asciiTheme="minorHAnsi" w:eastAsia="Times New Roman" w:hAnsiTheme="minorHAnsi" w:cs="Times New Roman"/>
          <w:b/>
          <w:bCs/>
          <w:lang w:val="en-US"/>
        </w:rPr>
      </w:pPr>
      <w:r w:rsidRPr="00B153FA">
        <w:rPr>
          <w:rFonts w:asciiTheme="minorHAnsi" w:eastAsia="Times New Roman" w:hAnsiTheme="minorHAnsi" w:cs="Times New Roman"/>
          <w:b/>
          <w:bCs/>
          <w:lang w:val="en-US"/>
        </w:rPr>
        <w:lastRenderedPageBreak/>
        <w:t>A.3 Distance Calculation using Haversine Formula</w:t>
      </w:r>
    </w:p>
    <w:p w:rsidR="00B153FA" w:rsidRPr="00B153FA" w:rsidRDefault="00B153FA" w:rsidP="00B153FA">
      <w:pPr>
        <w:spacing w:line="360" w:lineRule="auto"/>
        <w:rPr>
          <w:rFonts w:asciiTheme="minorHAnsi" w:eastAsia="Times New Roman" w:hAnsiTheme="minorHAnsi" w:cs="Times New Roman"/>
          <w:lang w:val="en-US"/>
        </w:rPr>
      </w:pPr>
      <w:r w:rsidRPr="00B153FA">
        <w:rPr>
          <w:rFonts w:asciiTheme="minorHAnsi" w:eastAsia="Times New Roman" w:hAnsiTheme="minorHAnsi" w:cs="Times New Roman"/>
          <w:lang w:val="en-US"/>
        </w:rPr>
        <w:t>static double getDistance(</w:t>
      </w:r>
      <w:r w:rsidRPr="00B153FA">
        <w:rPr>
          <w:rFonts w:asciiTheme="minorHAnsi" w:eastAsia="Times New Roman" w:hAnsiTheme="minorHAnsi" w:cs="Times New Roman"/>
          <w:lang w:val="en-US"/>
        </w:rPr>
        <w:br/>
        <w:t xml:space="preserve">  LatLng origin,</w:t>
      </w:r>
      <w:r w:rsidRPr="00B153FA">
        <w:rPr>
          <w:rFonts w:asciiTheme="minorHAnsi" w:eastAsia="Times New Roman" w:hAnsiTheme="minorHAnsi" w:cs="Times New Roman"/>
          <w:lang w:val="en-US"/>
        </w:rPr>
        <w:br/>
        <w:t xml:space="preserve">  LatLng destination,</w:t>
      </w:r>
      <w:r w:rsidRPr="00B153FA">
        <w:rPr>
          <w:rFonts w:asciiTheme="minorHAnsi" w:eastAsia="Times New Roman" w:hAnsiTheme="minorHAnsi" w:cs="Times New Roman"/>
          <w:lang w:val="en-US"/>
        </w:rPr>
        <w:br/>
        <w:t>) {</w:t>
      </w:r>
      <w:r w:rsidRPr="00B153FA">
        <w:rPr>
          <w:rFonts w:asciiTheme="minorHAnsi" w:eastAsia="Times New Roman" w:hAnsiTheme="minorHAnsi" w:cs="Times New Roman"/>
          <w:lang w:val="en-US"/>
        </w:rPr>
        <w:br/>
        <w:t xml:space="preserve">  const double earthRadius = 6371;</w:t>
      </w:r>
      <w:r w:rsidRPr="00B153FA">
        <w:rPr>
          <w:rFonts w:asciiTheme="minorHAnsi" w:eastAsia="Times New Roman" w:hAnsiTheme="minorHAnsi" w:cs="Times New Roman"/>
          <w:lang w:val="en-US"/>
        </w:rPr>
        <w:br/>
      </w:r>
      <w:r w:rsidRPr="00B153FA">
        <w:rPr>
          <w:rFonts w:asciiTheme="minorHAnsi" w:eastAsia="Times New Roman" w:hAnsiTheme="minorHAnsi" w:cs="Times New Roman"/>
          <w:lang w:val="en-US"/>
        </w:rPr>
        <w:br/>
        <w:t xml:space="preserve">  final double lat1Rad = origin.latitude * (math.pi / 180);</w:t>
      </w:r>
      <w:r w:rsidRPr="00B153FA">
        <w:rPr>
          <w:rFonts w:asciiTheme="minorHAnsi" w:eastAsia="Times New Roman" w:hAnsiTheme="minorHAnsi" w:cs="Times New Roman"/>
          <w:lang w:val="en-US"/>
        </w:rPr>
        <w:br/>
        <w:t xml:space="preserve">  final double lat2Rad = destination.latitude * (math.pi / 180);</w:t>
      </w:r>
      <w:r w:rsidRPr="00B153FA">
        <w:rPr>
          <w:rFonts w:asciiTheme="minorHAnsi" w:eastAsia="Times New Roman" w:hAnsiTheme="minorHAnsi" w:cs="Times New Roman"/>
          <w:lang w:val="en-US"/>
        </w:rPr>
        <w:br/>
      </w:r>
      <w:r w:rsidRPr="00B153FA">
        <w:rPr>
          <w:rFonts w:asciiTheme="minorHAnsi" w:eastAsia="Times New Roman" w:hAnsiTheme="minorHAnsi" w:cs="Times New Roman"/>
          <w:lang w:val="en-US"/>
        </w:rPr>
        <w:br/>
        <w:t xml:space="preserve">  return earthRadius;</w:t>
      </w:r>
      <w:r w:rsidRPr="00B153FA">
        <w:rPr>
          <w:rFonts w:asciiTheme="minorHAnsi" w:eastAsia="Times New Roman" w:hAnsiTheme="minorHAnsi" w:cs="Times New Roman"/>
          <w:lang w:val="en-US"/>
        </w:rPr>
        <w:br/>
        <w:t>}</w:t>
      </w:r>
    </w:p>
    <w:p w:rsidR="00B153FA" w:rsidRPr="00B153FA" w:rsidRDefault="00B153FA" w:rsidP="00B153FA">
      <w:pPr>
        <w:spacing w:line="360" w:lineRule="auto"/>
        <w:rPr>
          <w:rFonts w:asciiTheme="minorHAnsi" w:eastAsia="Times New Roman" w:hAnsiTheme="minorHAnsi" w:cs="Times New Roman"/>
          <w:b/>
          <w:bCs/>
          <w:lang w:val="en-US"/>
        </w:rPr>
      </w:pPr>
      <w:r w:rsidRPr="00B153FA">
        <w:rPr>
          <w:rFonts w:asciiTheme="minorHAnsi" w:eastAsia="Times New Roman" w:hAnsiTheme="minorHAnsi" w:cs="Times New Roman"/>
          <w:b/>
          <w:bCs/>
          <w:lang w:val="en-US"/>
        </w:rPr>
        <w:t>A.4 Stripe Payment Integration</w:t>
      </w:r>
    </w:p>
    <w:p w:rsidR="00B153FA" w:rsidRPr="00B153FA" w:rsidRDefault="00B153FA" w:rsidP="00B153FA">
      <w:pPr>
        <w:spacing w:line="360" w:lineRule="auto"/>
        <w:rPr>
          <w:rFonts w:asciiTheme="minorHAnsi" w:eastAsia="Times New Roman" w:hAnsiTheme="minorHAnsi" w:cs="Times New Roman"/>
          <w:lang w:val="en-US"/>
        </w:rPr>
      </w:pPr>
      <w:r w:rsidRPr="00B153FA">
        <w:rPr>
          <w:rFonts w:asciiTheme="minorHAnsi" w:eastAsia="Times New Roman" w:hAnsiTheme="minorHAnsi" w:cs="Times New Roman"/>
          <w:lang w:val="en-US"/>
        </w:rPr>
        <w:t>await Stripe.instance.initPaymentSheet(</w:t>
      </w:r>
      <w:r w:rsidRPr="00B153FA">
        <w:rPr>
          <w:rFonts w:asciiTheme="minorHAnsi" w:eastAsia="Times New Roman" w:hAnsiTheme="minorHAnsi" w:cs="Times New Roman"/>
          <w:lang w:val="en-US"/>
        </w:rPr>
        <w:br/>
        <w:t xml:space="preserve">  paymentSheetParameters: SetupPaymentSheetParameters(</w:t>
      </w:r>
      <w:r w:rsidRPr="00B153FA">
        <w:rPr>
          <w:rFonts w:asciiTheme="minorHAnsi" w:eastAsia="Times New Roman" w:hAnsiTheme="minorHAnsi" w:cs="Times New Roman"/>
          <w:lang w:val="en-US"/>
        </w:rPr>
        <w:br/>
        <w:t xml:space="preserve">    merchantDisplayName: 'Musafirah',</w:t>
      </w:r>
      <w:r w:rsidRPr="00B153FA">
        <w:rPr>
          <w:rFonts w:asciiTheme="minorHAnsi" w:eastAsia="Times New Roman" w:hAnsiTheme="minorHAnsi" w:cs="Times New Roman"/>
          <w:lang w:val="en-US"/>
        </w:rPr>
        <w:br/>
        <w:t xml:space="preserve">    paymentIntentClientSecret: paymentIntent,</w:t>
      </w:r>
      <w:r w:rsidRPr="00B153FA">
        <w:rPr>
          <w:rFonts w:asciiTheme="minorHAnsi" w:eastAsia="Times New Roman" w:hAnsiTheme="minorHAnsi" w:cs="Times New Roman"/>
          <w:lang w:val="en-US"/>
        </w:rPr>
        <w:br/>
        <w:t xml:space="preserve">  ),</w:t>
      </w:r>
      <w:r w:rsidRPr="00B153FA">
        <w:rPr>
          <w:rFonts w:asciiTheme="minorHAnsi" w:eastAsia="Times New Roman" w:hAnsiTheme="minorHAnsi" w:cs="Times New Roman"/>
          <w:lang w:val="en-US"/>
        </w:rPr>
        <w:br/>
        <w:t>);</w:t>
      </w:r>
      <w:r w:rsidRPr="00B153FA">
        <w:rPr>
          <w:rFonts w:asciiTheme="minorHAnsi" w:eastAsia="Times New Roman" w:hAnsiTheme="minorHAnsi" w:cs="Times New Roman"/>
          <w:lang w:val="en-US"/>
        </w:rPr>
        <w:br/>
      </w:r>
      <w:r w:rsidRPr="00B153FA">
        <w:rPr>
          <w:rFonts w:asciiTheme="minorHAnsi" w:eastAsia="Times New Roman" w:hAnsiTheme="minorHAnsi" w:cs="Times New Roman"/>
          <w:lang w:val="en-US"/>
        </w:rPr>
        <w:br/>
        <w:t>await Stripe.instance.presentPaymentSheet();</w:t>
      </w:r>
    </w:p>
    <w:p w:rsidR="00B153FA" w:rsidRPr="00B153FA" w:rsidRDefault="00B153FA" w:rsidP="00B153FA">
      <w:pPr>
        <w:spacing w:line="360" w:lineRule="auto"/>
        <w:rPr>
          <w:rFonts w:asciiTheme="minorHAnsi" w:eastAsia="Times New Roman" w:hAnsiTheme="minorHAnsi" w:cs="Times New Roman"/>
          <w:b/>
          <w:bCs/>
          <w:lang w:val="en-US"/>
        </w:rPr>
      </w:pPr>
      <w:r w:rsidRPr="00B153FA">
        <w:rPr>
          <w:rFonts w:asciiTheme="minorHAnsi" w:eastAsia="Times New Roman" w:hAnsiTheme="minorHAnsi" w:cs="Times New Roman"/>
          <w:b/>
          <w:bCs/>
          <w:lang w:val="en-US"/>
        </w:rPr>
        <w:t>A.5  Firebase Firestore – Ride Data Storage</w:t>
      </w:r>
    </w:p>
    <w:p w:rsidR="00B153FA" w:rsidRPr="00B153FA" w:rsidRDefault="00B153FA" w:rsidP="00B153FA">
      <w:pPr>
        <w:spacing w:line="360" w:lineRule="auto"/>
        <w:rPr>
          <w:rFonts w:asciiTheme="minorHAnsi" w:eastAsia="Times New Roman" w:hAnsiTheme="minorHAnsi" w:cs="Times New Roman"/>
          <w:lang w:val="en-US"/>
        </w:rPr>
      </w:pPr>
      <w:r w:rsidRPr="00B153FA">
        <w:rPr>
          <w:rFonts w:asciiTheme="minorHAnsi" w:eastAsia="Times New Roman" w:hAnsiTheme="minorHAnsi" w:cs="Times New Roman"/>
          <w:lang w:val="en-US"/>
        </w:rPr>
        <w:t>FirebaseFirestore.instance.collection('rides').add({</w:t>
      </w:r>
      <w:r w:rsidRPr="00B153FA">
        <w:rPr>
          <w:rFonts w:asciiTheme="minorHAnsi" w:eastAsia="Times New Roman" w:hAnsiTheme="minorHAnsi" w:cs="Times New Roman"/>
          <w:lang w:val="en-US"/>
        </w:rPr>
        <w:br/>
        <w:t xml:space="preserve">  'pickup': pickupLocation,</w:t>
      </w:r>
      <w:r w:rsidRPr="00B153FA">
        <w:rPr>
          <w:rFonts w:asciiTheme="minorHAnsi" w:eastAsia="Times New Roman" w:hAnsiTheme="minorHAnsi" w:cs="Times New Roman"/>
          <w:lang w:val="en-US"/>
        </w:rPr>
        <w:br/>
        <w:t xml:space="preserve">  'destination': destinationLocation,</w:t>
      </w:r>
      <w:r w:rsidRPr="00B153FA">
        <w:rPr>
          <w:rFonts w:asciiTheme="minorHAnsi" w:eastAsia="Times New Roman" w:hAnsiTheme="minorHAnsi" w:cs="Times New Roman"/>
          <w:lang w:val="en-US"/>
        </w:rPr>
        <w:br/>
        <w:t xml:space="preserve">  'fare': rideFare,</w:t>
      </w:r>
      <w:r w:rsidRPr="00B153FA">
        <w:rPr>
          <w:rFonts w:asciiTheme="minorHAnsi" w:eastAsia="Times New Roman" w:hAnsiTheme="minorHAnsi" w:cs="Times New Roman"/>
          <w:lang w:val="en-US"/>
        </w:rPr>
        <w:br/>
      </w:r>
      <w:r w:rsidRPr="00B153FA">
        <w:rPr>
          <w:rFonts w:asciiTheme="minorHAnsi" w:eastAsia="Times New Roman" w:hAnsiTheme="minorHAnsi" w:cs="Times New Roman"/>
          <w:lang w:val="en-US"/>
        </w:rPr>
        <w:lastRenderedPageBreak/>
        <w:t xml:space="preserve">  'driverId': driverId,</w:t>
      </w:r>
      <w:r w:rsidRPr="00B153FA">
        <w:rPr>
          <w:rFonts w:asciiTheme="minorHAnsi" w:eastAsia="Times New Roman" w:hAnsiTheme="minorHAnsi" w:cs="Times New Roman"/>
          <w:lang w:val="en-US"/>
        </w:rPr>
        <w:br/>
        <w:t xml:space="preserve">  'passengerId': passengerId,</w:t>
      </w:r>
      <w:r w:rsidRPr="00B153FA">
        <w:rPr>
          <w:rFonts w:asciiTheme="minorHAnsi" w:eastAsia="Times New Roman" w:hAnsiTheme="minorHAnsi" w:cs="Times New Roman"/>
          <w:lang w:val="en-US"/>
        </w:rPr>
        <w:br/>
        <w:t>});</w:t>
      </w:r>
    </w:p>
    <w:p w:rsidR="00B153FA" w:rsidRPr="00B153FA" w:rsidRDefault="00B153FA" w:rsidP="00B153FA">
      <w:pPr>
        <w:spacing w:line="360" w:lineRule="auto"/>
        <w:rPr>
          <w:rFonts w:asciiTheme="minorHAnsi" w:eastAsia="Times New Roman" w:hAnsiTheme="minorHAnsi" w:cs="Times New Roman"/>
          <w:b/>
          <w:bCs/>
          <w:lang w:val="en-US"/>
        </w:rPr>
      </w:pPr>
      <w:r w:rsidRPr="00B153FA">
        <w:rPr>
          <w:rFonts w:asciiTheme="minorHAnsi" w:eastAsia="Times New Roman" w:hAnsiTheme="minorHAnsi" w:cs="Times New Roman"/>
          <w:b/>
          <w:bCs/>
          <w:lang w:val="en-US"/>
        </w:rPr>
        <w:t>A.6 SOS Emergency Alert Feature</w:t>
      </w:r>
    </w:p>
    <w:p w:rsidR="00316582" w:rsidRDefault="00B153FA">
      <w:pPr>
        <w:spacing w:line="360" w:lineRule="auto"/>
        <w:rPr>
          <w:rFonts w:asciiTheme="minorHAnsi" w:eastAsia="Times New Roman" w:hAnsiTheme="minorHAnsi" w:cs="Times New Roman"/>
          <w:lang w:val="en-US"/>
        </w:rPr>
      </w:pPr>
      <w:r w:rsidRPr="00B153FA">
        <w:rPr>
          <w:rFonts w:asciiTheme="minorHAnsi" w:eastAsia="Times New Roman" w:hAnsiTheme="minorHAnsi" w:cs="Times New Roman"/>
          <w:lang w:val="en-US"/>
        </w:rPr>
        <w:t>void sendEmergencyAlert(String location) {</w:t>
      </w:r>
      <w:r w:rsidRPr="00B153FA">
        <w:rPr>
          <w:rFonts w:asciiTheme="minorHAnsi" w:eastAsia="Times New Roman" w:hAnsiTheme="minorHAnsi" w:cs="Times New Roman"/>
          <w:lang w:val="en-US"/>
        </w:rPr>
        <w:br/>
        <w:t xml:space="preserve">  print("Emergency Alert Sent");</w:t>
      </w:r>
      <w:r w:rsidRPr="00B153FA">
        <w:rPr>
          <w:rFonts w:asciiTheme="minorHAnsi" w:eastAsia="Times New Roman" w:hAnsiTheme="minorHAnsi" w:cs="Times New Roman"/>
          <w:lang w:val="en-US"/>
        </w:rPr>
        <w:br/>
        <w:t xml:space="preserve">  print("Current Location: $location");</w:t>
      </w:r>
      <w:r w:rsidRPr="00B153FA">
        <w:rPr>
          <w:rFonts w:asciiTheme="minorHAnsi" w:eastAsia="Times New Roman" w:hAnsiTheme="minorHAnsi" w:cs="Times New Roman"/>
          <w:lang w:val="en-US"/>
        </w:rPr>
        <w:br/>
        <w:t>}</w:t>
      </w:r>
    </w:p>
    <w:p w:rsidR="001B0829" w:rsidRPr="00316582" w:rsidRDefault="0007292A">
      <w:pPr>
        <w:spacing w:line="360" w:lineRule="auto"/>
        <w:rPr>
          <w:rFonts w:asciiTheme="minorHAnsi" w:eastAsia="Times New Roman" w:hAnsiTheme="minorHAnsi" w:cs="Times New Roman"/>
          <w:lang w:val="en-US"/>
        </w:rPr>
      </w:pPr>
      <w:r>
        <w:rPr>
          <w:rFonts w:ascii="Times New Roman" w:eastAsia="Times New Roman" w:hAnsi="Times New Roman" w:cs="Times New Roman"/>
        </w:rPr>
        <w:t>Appendix B: Gantt Chart / Project Timeline</w:t>
      </w:r>
    </w:p>
    <w:tbl>
      <w:tblPr>
        <w:tblStyle w:val="TableGrid"/>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313"/>
        <w:gridCol w:w="4311"/>
      </w:tblGrid>
      <w:tr w:rsidR="004E21A7" w:rsidRPr="004E21A7" w:rsidTr="0068362E">
        <w:trPr>
          <w:jc w:val="center"/>
        </w:trPr>
        <w:tc>
          <w:tcPr>
            <w:tcW w:w="4320" w:type="dxa"/>
            <w:shd w:val="clear" w:color="auto" w:fill="1E293B"/>
            <w:tcMar>
              <w:top w:w="120" w:type="dxa"/>
              <w:left w:w="150" w:type="dxa"/>
              <w:bottom w:w="120" w:type="dxa"/>
              <w:right w:w="150" w:type="dxa"/>
            </w:tcMar>
          </w:tcPr>
          <w:p w:rsidR="004E21A7" w:rsidRPr="004E21A7" w:rsidRDefault="004E21A7" w:rsidP="004E21A7">
            <w:pPr>
              <w:spacing w:after="200" w:line="360" w:lineRule="auto"/>
              <w:rPr>
                <w:rFonts w:ascii="Times New Roman" w:eastAsia="Times New Roman" w:hAnsi="Times New Roman" w:cs="Times New Roman"/>
                <w:b/>
                <w:bCs/>
                <w:lang w:val="en-US"/>
              </w:rPr>
            </w:pPr>
            <w:r w:rsidRPr="004E21A7">
              <w:rPr>
                <w:rFonts w:ascii="Segoe UI" w:eastAsia="Times New Roman" w:hAnsi="Segoe UI" w:cs="Times New Roman"/>
                <w:b/>
                <w:bCs/>
                <w:color w:val="FFFFFF"/>
                <w:sz w:val="19"/>
                <w:lang w:val="en-US"/>
              </w:rPr>
              <w:t>Project Phase</w:t>
            </w:r>
          </w:p>
        </w:tc>
        <w:tc>
          <w:tcPr>
            <w:tcW w:w="4320" w:type="dxa"/>
            <w:shd w:val="clear" w:color="auto" w:fill="1E293B"/>
            <w:tcMar>
              <w:top w:w="120" w:type="dxa"/>
              <w:left w:w="150" w:type="dxa"/>
              <w:bottom w:w="120" w:type="dxa"/>
              <w:right w:w="150" w:type="dxa"/>
            </w:tcMar>
          </w:tcPr>
          <w:p w:rsidR="004E21A7" w:rsidRPr="004E21A7" w:rsidRDefault="004E21A7" w:rsidP="004E21A7">
            <w:pPr>
              <w:spacing w:after="200" w:line="360" w:lineRule="auto"/>
              <w:rPr>
                <w:rFonts w:ascii="Times New Roman" w:eastAsia="Times New Roman" w:hAnsi="Times New Roman" w:cs="Times New Roman"/>
                <w:b/>
                <w:bCs/>
                <w:lang w:val="en-US"/>
              </w:rPr>
            </w:pPr>
            <w:r w:rsidRPr="004E21A7">
              <w:rPr>
                <w:rFonts w:ascii="Segoe UI" w:eastAsia="Times New Roman" w:hAnsi="Segoe UI" w:cs="Times New Roman"/>
                <w:b/>
                <w:bCs/>
                <w:color w:val="FFFFFF"/>
                <w:sz w:val="19"/>
                <w:lang w:val="en-US"/>
              </w:rPr>
              <w:t>Duration</w:t>
            </w:r>
          </w:p>
        </w:tc>
      </w:tr>
      <w:tr w:rsidR="001404D7">
        <w:trPr>
          <w:jc w:val="center"/>
        </w:trPr>
        <w:tc>
          <w:tcPr>
            <w:tcW w:w="4315" w:type="dxa"/>
            <w:shd w:val="clear" w:color="auto" w:fill="F8FAFC"/>
            <w:tcMar>
              <w:top w:w="100" w:type="dxa"/>
              <w:left w:w="150" w:type="dxa"/>
              <w:bottom w:w="100" w:type="dxa"/>
              <w:right w:w="150" w:type="dxa"/>
            </w:tcMar>
          </w:tcPr>
          <w:p w:rsidR="001404D7" w:rsidRDefault="00D603FE">
            <w:r>
              <w:rPr>
                <w:rFonts w:ascii="Segoe UI" w:hAnsi="Segoe UI"/>
                <w:b/>
                <w:color w:val="0F172A"/>
                <w:sz w:val="17"/>
              </w:rPr>
              <w:t>Project Planning &amp; Proposal</w:t>
            </w:r>
          </w:p>
        </w:tc>
        <w:tc>
          <w:tcPr>
            <w:tcW w:w="4315" w:type="dxa"/>
            <w:shd w:val="clear" w:color="auto" w:fill="F8FAFC"/>
            <w:tcMar>
              <w:top w:w="100" w:type="dxa"/>
              <w:left w:w="150" w:type="dxa"/>
              <w:bottom w:w="100" w:type="dxa"/>
              <w:right w:w="150" w:type="dxa"/>
            </w:tcMar>
          </w:tcPr>
          <w:p w:rsidR="001404D7" w:rsidRDefault="00D603FE">
            <w:r>
              <w:rPr>
                <w:rFonts w:ascii="Segoe UI" w:hAnsi="Segoe UI"/>
                <w:color w:val="475569"/>
                <w:sz w:val="17"/>
              </w:rPr>
              <w:t>Week 1 – Week 2</w:t>
            </w:r>
          </w:p>
        </w:tc>
      </w:tr>
      <w:tr w:rsidR="001404D7">
        <w:trPr>
          <w:jc w:val="center"/>
        </w:trPr>
        <w:tc>
          <w:tcPr>
            <w:tcW w:w="4315" w:type="dxa"/>
            <w:shd w:val="clear" w:color="auto" w:fill="FFFFFF"/>
            <w:tcMar>
              <w:top w:w="100" w:type="dxa"/>
              <w:left w:w="150" w:type="dxa"/>
              <w:bottom w:w="100" w:type="dxa"/>
              <w:right w:w="150" w:type="dxa"/>
            </w:tcMar>
          </w:tcPr>
          <w:p w:rsidR="001404D7" w:rsidRDefault="00D603FE">
            <w:r>
              <w:rPr>
                <w:rFonts w:ascii="Segoe UI" w:hAnsi="Segoe UI"/>
                <w:b/>
                <w:color w:val="0F172A"/>
                <w:sz w:val="17"/>
              </w:rPr>
              <w:t>Requirements Analysis &amp; SRS</w:t>
            </w:r>
          </w:p>
        </w:tc>
        <w:tc>
          <w:tcPr>
            <w:tcW w:w="4315" w:type="dxa"/>
            <w:shd w:val="clear" w:color="auto" w:fill="FFFFFF"/>
            <w:tcMar>
              <w:top w:w="100" w:type="dxa"/>
              <w:left w:w="150" w:type="dxa"/>
              <w:bottom w:w="100" w:type="dxa"/>
              <w:right w:w="150" w:type="dxa"/>
            </w:tcMar>
          </w:tcPr>
          <w:p w:rsidR="001404D7" w:rsidRDefault="00D603FE">
            <w:r>
              <w:rPr>
                <w:rFonts w:ascii="Segoe UI" w:hAnsi="Segoe UI"/>
                <w:color w:val="475569"/>
                <w:sz w:val="17"/>
              </w:rPr>
              <w:t>Week 2 –</w:t>
            </w:r>
            <w:r>
              <w:rPr>
                <w:rFonts w:ascii="Segoe UI" w:hAnsi="Segoe UI"/>
                <w:color w:val="475569"/>
                <w:sz w:val="17"/>
              </w:rPr>
              <w:t xml:space="preserve"> Week 3</w:t>
            </w:r>
          </w:p>
        </w:tc>
      </w:tr>
      <w:tr w:rsidR="001404D7">
        <w:trPr>
          <w:jc w:val="center"/>
        </w:trPr>
        <w:tc>
          <w:tcPr>
            <w:tcW w:w="4315" w:type="dxa"/>
            <w:shd w:val="clear" w:color="auto" w:fill="F8FAFC"/>
            <w:tcMar>
              <w:top w:w="100" w:type="dxa"/>
              <w:left w:w="150" w:type="dxa"/>
              <w:bottom w:w="100" w:type="dxa"/>
              <w:right w:w="150" w:type="dxa"/>
            </w:tcMar>
          </w:tcPr>
          <w:p w:rsidR="001404D7" w:rsidRDefault="00D603FE">
            <w:r>
              <w:rPr>
                <w:rFonts w:ascii="Segoe UI" w:hAnsi="Segoe UI"/>
                <w:b/>
                <w:color w:val="0F172A"/>
                <w:sz w:val="17"/>
              </w:rPr>
              <w:t>System Design &amp; Architecture</w:t>
            </w:r>
          </w:p>
        </w:tc>
        <w:tc>
          <w:tcPr>
            <w:tcW w:w="4315" w:type="dxa"/>
            <w:shd w:val="clear" w:color="auto" w:fill="F8FAFC"/>
            <w:tcMar>
              <w:top w:w="100" w:type="dxa"/>
              <w:left w:w="150" w:type="dxa"/>
              <w:bottom w:w="100" w:type="dxa"/>
              <w:right w:w="150" w:type="dxa"/>
            </w:tcMar>
          </w:tcPr>
          <w:p w:rsidR="001404D7" w:rsidRDefault="00D603FE">
            <w:r>
              <w:rPr>
                <w:rFonts w:ascii="Segoe UI" w:hAnsi="Segoe UI"/>
                <w:color w:val="475569"/>
                <w:sz w:val="17"/>
              </w:rPr>
              <w:t>Week 3 – Week 4</w:t>
            </w:r>
          </w:p>
        </w:tc>
      </w:tr>
      <w:tr w:rsidR="001404D7">
        <w:trPr>
          <w:jc w:val="center"/>
        </w:trPr>
        <w:tc>
          <w:tcPr>
            <w:tcW w:w="4315" w:type="dxa"/>
            <w:shd w:val="clear" w:color="auto" w:fill="FFFFFF"/>
            <w:tcMar>
              <w:top w:w="100" w:type="dxa"/>
              <w:left w:w="150" w:type="dxa"/>
              <w:bottom w:w="100" w:type="dxa"/>
              <w:right w:w="150" w:type="dxa"/>
            </w:tcMar>
          </w:tcPr>
          <w:p w:rsidR="001404D7" w:rsidRDefault="00D603FE">
            <w:r>
              <w:rPr>
                <w:rFonts w:ascii="Segoe UI" w:hAnsi="Segoe UI"/>
                <w:b/>
                <w:color w:val="0F172A"/>
                <w:sz w:val="17"/>
              </w:rPr>
              <w:t>UI/UX Design &amp; Prototyping</w:t>
            </w:r>
          </w:p>
        </w:tc>
        <w:tc>
          <w:tcPr>
            <w:tcW w:w="4315" w:type="dxa"/>
            <w:shd w:val="clear" w:color="auto" w:fill="FFFFFF"/>
            <w:tcMar>
              <w:top w:w="100" w:type="dxa"/>
              <w:left w:w="150" w:type="dxa"/>
              <w:bottom w:w="100" w:type="dxa"/>
              <w:right w:w="150" w:type="dxa"/>
            </w:tcMar>
          </w:tcPr>
          <w:p w:rsidR="001404D7" w:rsidRDefault="00D603FE">
            <w:r>
              <w:rPr>
                <w:rFonts w:ascii="Segoe UI" w:hAnsi="Segoe UI"/>
                <w:color w:val="475569"/>
                <w:sz w:val="17"/>
              </w:rPr>
              <w:t>Week 4 – Week 5</w:t>
            </w:r>
          </w:p>
        </w:tc>
      </w:tr>
      <w:tr w:rsidR="001404D7">
        <w:trPr>
          <w:jc w:val="center"/>
        </w:trPr>
        <w:tc>
          <w:tcPr>
            <w:tcW w:w="4315" w:type="dxa"/>
            <w:shd w:val="clear" w:color="auto" w:fill="F8FAFC"/>
            <w:tcMar>
              <w:top w:w="100" w:type="dxa"/>
              <w:left w:w="150" w:type="dxa"/>
              <w:bottom w:w="100" w:type="dxa"/>
              <w:right w:w="150" w:type="dxa"/>
            </w:tcMar>
          </w:tcPr>
          <w:p w:rsidR="001404D7" w:rsidRDefault="00D603FE">
            <w:r>
              <w:rPr>
                <w:rFonts w:ascii="Segoe UI" w:hAnsi="Segoe UI"/>
                <w:b/>
                <w:color w:val="0F172A"/>
                <w:sz w:val="17"/>
              </w:rPr>
              <w:t>Firebase Backend &amp; Database Setup</w:t>
            </w:r>
          </w:p>
        </w:tc>
        <w:tc>
          <w:tcPr>
            <w:tcW w:w="4315" w:type="dxa"/>
            <w:shd w:val="clear" w:color="auto" w:fill="F8FAFC"/>
            <w:tcMar>
              <w:top w:w="100" w:type="dxa"/>
              <w:left w:w="150" w:type="dxa"/>
              <w:bottom w:w="100" w:type="dxa"/>
              <w:right w:w="150" w:type="dxa"/>
            </w:tcMar>
          </w:tcPr>
          <w:p w:rsidR="001404D7" w:rsidRDefault="00D603FE">
            <w:r>
              <w:rPr>
                <w:rFonts w:ascii="Segoe UI" w:hAnsi="Segoe UI"/>
                <w:color w:val="475569"/>
                <w:sz w:val="17"/>
              </w:rPr>
              <w:t>Week 5 – Week 6</w:t>
            </w:r>
          </w:p>
        </w:tc>
      </w:tr>
      <w:tr w:rsidR="001404D7">
        <w:trPr>
          <w:jc w:val="center"/>
        </w:trPr>
        <w:tc>
          <w:tcPr>
            <w:tcW w:w="4315" w:type="dxa"/>
            <w:shd w:val="clear" w:color="auto" w:fill="FFFFFF"/>
            <w:tcMar>
              <w:top w:w="100" w:type="dxa"/>
              <w:left w:w="150" w:type="dxa"/>
              <w:bottom w:w="100" w:type="dxa"/>
              <w:right w:w="150" w:type="dxa"/>
            </w:tcMar>
          </w:tcPr>
          <w:p w:rsidR="001404D7" w:rsidRDefault="00D603FE">
            <w:r>
              <w:rPr>
                <w:rFonts w:ascii="Segoe UI" w:hAnsi="Segoe UI"/>
                <w:b/>
                <w:color w:val="0F172A"/>
                <w:sz w:val="17"/>
              </w:rPr>
              <w:t>Security &amp; Authentication Module</w:t>
            </w:r>
          </w:p>
        </w:tc>
        <w:tc>
          <w:tcPr>
            <w:tcW w:w="4315" w:type="dxa"/>
            <w:shd w:val="clear" w:color="auto" w:fill="FFFFFF"/>
            <w:tcMar>
              <w:top w:w="100" w:type="dxa"/>
              <w:left w:w="150" w:type="dxa"/>
              <w:bottom w:w="100" w:type="dxa"/>
              <w:right w:w="150" w:type="dxa"/>
            </w:tcMar>
          </w:tcPr>
          <w:p w:rsidR="001404D7" w:rsidRDefault="00D603FE">
            <w:r>
              <w:rPr>
                <w:rFonts w:ascii="Segoe UI" w:hAnsi="Segoe UI"/>
                <w:color w:val="475569"/>
                <w:sz w:val="17"/>
              </w:rPr>
              <w:t>Week 6 – Week 7</w:t>
            </w:r>
          </w:p>
        </w:tc>
      </w:tr>
      <w:tr w:rsidR="001404D7">
        <w:trPr>
          <w:jc w:val="center"/>
        </w:trPr>
        <w:tc>
          <w:tcPr>
            <w:tcW w:w="4315" w:type="dxa"/>
            <w:shd w:val="clear" w:color="auto" w:fill="F8FAFC"/>
            <w:tcMar>
              <w:top w:w="100" w:type="dxa"/>
              <w:left w:w="150" w:type="dxa"/>
              <w:bottom w:w="100" w:type="dxa"/>
              <w:right w:w="150" w:type="dxa"/>
            </w:tcMar>
          </w:tcPr>
          <w:p w:rsidR="001404D7" w:rsidRDefault="00D603FE">
            <w:r>
              <w:rPr>
                <w:rFonts w:ascii="Segoe UI" w:hAnsi="Segoe UI"/>
                <w:b/>
                <w:color w:val="0F172A"/>
                <w:sz w:val="17"/>
              </w:rPr>
              <w:t>Core Passenger &amp; Fare Calculation Module</w:t>
            </w:r>
          </w:p>
        </w:tc>
        <w:tc>
          <w:tcPr>
            <w:tcW w:w="4315" w:type="dxa"/>
            <w:shd w:val="clear" w:color="auto" w:fill="F8FAFC"/>
            <w:tcMar>
              <w:top w:w="100" w:type="dxa"/>
              <w:left w:w="150" w:type="dxa"/>
              <w:bottom w:w="100" w:type="dxa"/>
              <w:right w:w="150" w:type="dxa"/>
            </w:tcMar>
          </w:tcPr>
          <w:p w:rsidR="001404D7" w:rsidRDefault="00D603FE">
            <w:r>
              <w:rPr>
                <w:rFonts w:ascii="Segoe UI" w:hAnsi="Segoe UI"/>
                <w:color w:val="475569"/>
                <w:sz w:val="17"/>
              </w:rPr>
              <w:t>Week 7 – Week 8</w:t>
            </w:r>
          </w:p>
        </w:tc>
      </w:tr>
      <w:tr w:rsidR="001404D7">
        <w:trPr>
          <w:jc w:val="center"/>
        </w:trPr>
        <w:tc>
          <w:tcPr>
            <w:tcW w:w="4315" w:type="dxa"/>
            <w:shd w:val="clear" w:color="auto" w:fill="FFFFFF"/>
            <w:tcMar>
              <w:top w:w="100" w:type="dxa"/>
              <w:left w:w="150" w:type="dxa"/>
              <w:bottom w:w="100" w:type="dxa"/>
              <w:right w:w="150" w:type="dxa"/>
            </w:tcMar>
          </w:tcPr>
          <w:p w:rsidR="001404D7" w:rsidRDefault="00D603FE">
            <w:r>
              <w:rPr>
                <w:rFonts w:ascii="Segoe UI" w:hAnsi="Segoe UI"/>
                <w:b/>
                <w:color w:val="0F172A"/>
                <w:sz w:val="17"/>
              </w:rPr>
              <w:t>Core Driver &amp; Ride Matching Module</w:t>
            </w:r>
          </w:p>
        </w:tc>
        <w:tc>
          <w:tcPr>
            <w:tcW w:w="4315" w:type="dxa"/>
            <w:shd w:val="clear" w:color="auto" w:fill="FFFFFF"/>
            <w:tcMar>
              <w:top w:w="100" w:type="dxa"/>
              <w:left w:w="150" w:type="dxa"/>
              <w:bottom w:w="100" w:type="dxa"/>
              <w:right w:w="150" w:type="dxa"/>
            </w:tcMar>
          </w:tcPr>
          <w:p w:rsidR="001404D7" w:rsidRDefault="00D603FE">
            <w:r>
              <w:rPr>
                <w:rFonts w:ascii="Segoe UI" w:hAnsi="Segoe UI"/>
                <w:color w:val="475569"/>
                <w:sz w:val="17"/>
              </w:rPr>
              <w:t>Week 8 – Week 9</w:t>
            </w:r>
          </w:p>
        </w:tc>
      </w:tr>
      <w:tr w:rsidR="001404D7">
        <w:trPr>
          <w:jc w:val="center"/>
        </w:trPr>
        <w:tc>
          <w:tcPr>
            <w:tcW w:w="4315" w:type="dxa"/>
            <w:shd w:val="clear" w:color="auto" w:fill="F8FAFC"/>
            <w:tcMar>
              <w:top w:w="100" w:type="dxa"/>
              <w:left w:w="150" w:type="dxa"/>
              <w:bottom w:w="100" w:type="dxa"/>
              <w:right w:w="150" w:type="dxa"/>
            </w:tcMar>
          </w:tcPr>
          <w:p w:rsidR="001404D7" w:rsidRDefault="00D603FE">
            <w:r>
              <w:rPr>
                <w:rFonts w:ascii="Segoe UI" w:hAnsi="Segoe UI"/>
                <w:b/>
                <w:color w:val="0F172A"/>
                <w:sz w:val="17"/>
              </w:rPr>
              <w:t>GPS Tracking &amp; Route Navigation Module</w:t>
            </w:r>
          </w:p>
        </w:tc>
        <w:tc>
          <w:tcPr>
            <w:tcW w:w="4315" w:type="dxa"/>
            <w:shd w:val="clear" w:color="auto" w:fill="F8FAFC"/>
            <w:tcMar>
              <w:top w:w="100" w:type="dxa"/>
              <w:left w:w="150" w:type="dxa"/>
              <w:bottom w:w="100" w:type="dxa"/>
              <w:right w:w="150" w:type="dxa"/>
            </w:tcMar>
          </w:tcPr>
          <w:p w:rsidR="001404D7" w:rsidRDefault="00D603FE">
            <w:r>
              <w:rPr>
                <w:rFonts w:ascii="Segoe UI" w:hAnsi="Segoe UI"/>
                <w:color w:val="475569"/>
                <w:sz w:val="17"/>
              </w:rPr>
              <w:t>Week 9 – Week 10</w:t>
            </w:r>
          </w:p>
        </w:tc>
      </w:tr>
      <w:tr w:rsidR="001404D7">
        <w:trPr>
          <w:jc w:val="center"/>
        </w:trPr>
        <w:tc>
          <w:tcPr>
            <w:tcW w:w="4315" w:type="dxa"/>
            <w:shd w:val="clear" w:color="auto" w:fill="FFFFFF"/>
            <w:tcMar>
              <w:top w:w="100" w:type="dxa"/>
              <w:left w:w="150" w:type="dxa"/>
              <w:bottom w:w="100" w:type="dxa"/>
              <w:right w:w="150" w:type="dxa"/>
            </w:tcMar>
          </w:tcPr>
          <w:p w:rsidR="001404D7" w:rsidRDefault="00D603FE">
            <w:r>
              <w:rPr>
                <w:rFonts w:ascii="Segoe UI" w:hAnsi="Segoe UI"/>
                <w:b/>
                <w:color w:val="0F172A"/>
                <w:sz w:val="17"/>
              </w:rPr>
              <w:t>Payment Gateway &amp; Wallet Integration</w:t>
            </w:r>
          </w:p>
        </w:tc>
        <w:tc>
          <w:tcPr>
            <w:tcW w:w="4315" w:type="dxa"/>
            <w:shd w:val="clear" w:color="auto" w:fill="FFFFFF"/>
            <w:tcMar>
              <w:top w:w="100" w:type="dxa"/>
              <w:left w:w="150" w:type="dxa"/>
              <w:bottom w:w="100" w:type="dxa"/>
              <w:right w:w="150" w:type="dxa"/>
            </w:tcMar>
          </w:tcPr>
          <w:p w:rsidR="001404D7" w:rsidRDefault="00D603FE">
            <w:r>
              <w:rPr>
                <w:rFonts w:ascii="Segoe UI" w:hAnsi="Segoe UI"/>
                <w:color w:val="475569"/>
                <w:sz w:val="17"/>
              </w:rPr>
              <w:t>Week 10 – Week 11</w:t>
            </w:r>
          </w:p>
        </w:tc>
      </w:tr>
      <w:tr w:rsidR="001404D7">
        <w:trPr>
          <w:jc w:val="center"/>
        </w:trPr>
        <w:tc>
          <w:tcPr>
            <w:tcW w:w="4315" w:type="dxa"/>
            <w:shd w:val="clear" w:color="auto" w:fill="F8FAFC"/>
            <w:tcMar>
              <w:top w:w="100" w:type="dxa"/>
              <w:left w:w="150" w:type="dxa"/>
              <w:bottom w:w="100" w:type="dxa"/>
              <w:right w:w="150" w:type="dxa"/>
            </w:tcMar>
          </w:tcPr>
          <w:p w:rsidR="001404D7" w:rsidRDefault="00D603FE">
            <w:r>
              <w:rPr>
                <w:rFonts w:ascii="Segoe UI" w:hAnsi="Segoe UI"/>
                <w:b/>
                <w:color w:val="0F172A"/>
                <w:sz w:val="17"/>
              </w:rPr>
              <w:t>SOS Safety &amp; Emergency Alert Module</w:t>
            </w:r>
          </w:p>
        </w:tc>
        <w:tc>
          <w:tcPr>
            <w:tcW w:w="4315" w:type="dxa"/>
            <w:shd w:val="clear" w:color="auto" w:fill="F8FAFC"/>
            <w:tcMar>
              <w:top w:w="100" w:type="dxa"/>
              <w:left w:w="150" w:type="dxa"/>
              <w:bottom w:w="100" w:type="dxa"/>
              <w:right w:w="150" w:type="dxa"/>
            </w:tcMar>
          </w:tcPr>
          <w:p w:rsidR="001404D7" w:rsidRDefault="00D603FE">
            <w:r>
              <w:rPr>
                <w:rFonts w:ascii="Segoe UI" w:hAnsi="Segoe UI"/>
                <w:color w:val="475569"/>
                <w:sz w:val="17"/>
              </w:rPr>
              <w:t>Week 11 – Week 12</w:t>
            </w:r>
          </w:p>
        </w:tc>
      </w:tr>
      <w:tr w:rsidR="001404D7">
        <w:trPr>
          <w:jc w:val="center"/>
        </w:trPr>
        <w:tc>
          <w:tcPr>
            <w:tcW w:w="4315" w:type="dxa"/>
            <w:shd w:val="clear" w:color="auto" w:fill="FFFFFF"/>
            <w:tcMar>
              <w:top w:w="100" w:type="dxa"/>
              <w:left w:w="150" w:type="dxa"/>
              <w:bottom w:w="100" w:type="dxa"/>
              <w:right w:w="150" w:type="dxa"/>
            </w:tcMar>
          </w:tcPr>
          <w:p w:rsidR="001404D7" w:rsidRDefault="00D603FE">
            <w:r>
              <w:rPr>
                <w:rFonts w:ascii="Segoe UI" w:hAnsi="Segoe UI"/>
                <w:b/>
                <w:color w:val="0F172A"/>
                <w:sz w:val="17"/>
              </w:rPr>
              <w:t>System Integration &amp; Testing</w:t>
            </w:r>
          </w:p>
        </w:tc>
        <w:tc>
          <w:tcPr>
            <w:tcW w:w="4315" w:type="dxa"/>
            <w:shd w:val="clear" w:color="auto" w:fill="FFFFFF"/>
            <w:tcMar>
              <w:top w:w="100" w:type="dxa"/>
              <w:left w:w="150" w:type="dxa"/>
              <w:bottom w:w="100" w:type="dxa"/>
              <w:right w:w="150" w:type="dxa"/>
            </w:tcMar>
          </w:tcPr>
          <w:p w:rsidR="001404D7" w:rsidRDefault="00D603FE">
            <w:r>
              <w:rPr>
                <w:rFonts w:ascii="Segoe UI" w:hAnsi="Segoe UI"/>
                <w:color w:val="475569"/>
                <w:sz w:val="17"/>
              </w:rPr>
              <w:t xml:space="preserve">Week </w:t>
            </w:r>
            <w:r>
              <w:rPr>
                <w:rFonts w:ascii="Segoe UI" w:hAnsi="Segoe UI"/>
                <w:color w:val="475569"/>
                <w:sz w:val="17"/>
              </w:rPr>
              <w:t>12 – Week 13</w:t>
            </w:r>
          </w:p>
        </w:tc>
      </w:tr>
      <w:tr w:rsidR="001404D7">
        <w:trPr>
          <w:jc w:val="center"/>
        </w:trPr>
        <w:tc>
          <w:tcPr>
            <w:tcW w:w="4315" w:type="dxa"/>
            <w:shd w:val="clear" w:color="auto" w:fill="F8FAFC"/>
            <w:tcMar>
              <w:top w:w="100" w:type="dxa"/>
              <w:left w:w="150" w:type="dxa"/>
              <w:bottom w:w="100" w:type="dxa"/>
              <w:right w:w="150" w:type="dxa"/>
            </w:tcMar>
          </w:tcPr>
          <w:p w:rsidR="001404D7" w:rsidRDefault="00D603FE">
            <w:r>
              <w:rPr>
                <w:rFonts w:ascii="Segoe UI" w:hAnsi="Segoe UI"/>
                <w:b/>
                <w:color w:val="0F172A"/>
                <w:sz w:val="17"/>
              </w:rPr>
              <w:t>Deployment, Documentation &amp; Viva Prep</w:t>
            </w:r>
          </w:p>
        </w:tc>
        <w:tc>
          <w:tcPr>
            <w:tcW w:w="4315" w:type="dxa"/>
            <w:shd w:val="clear" w:color="auto" w:fill="F8FAFC"/>
            <w:tcMar>
              <w:top w:w="100" w:type="dxa"/>
              <w:left w:w="150" w:type="dxa"/>
              <w:bottom w:w="100" w:type="dxa"/>
              <w:right w:w="150" w:type="dxa"/>
            </w:tcMar>
          </w:tcPr>
          <w:p w:rsidR="001404D7" w:rsidRDefault="00D603FE">
            <w:r>
              <w:rPr>
                <w:rFonts w:ascii="Segoe UI" w:hAnsi="Segoe UI"/>
                <w:color w:val="475569"/>
                <w:sz w:val="17"/>
              </w:rPr>
              <w:t>Week 13 – Week 14</w:t>
            </w:r>
          </w:p>
        </w:tc>
      </w:tr>
    </w:tbl>
    <w:p w:rsidR="004E21A7" w:rsidRDefault="004E21A7">
      <w:pPr>
        <w:spacing w:line="360" w:lineRule="auto"/>
        <w:rPr>
          <w:rFonts w:ascii="Times New Roman" w:eastAsia="Times New Roman" w:hAnsi="Times New Roman" w:cs="Times New Roman"/>
        </w:rPr>
      </w:pPr>
    </w:p>
    <w:p w:rsidR="004E21A7" w:rsidRDefault="004E21A7">
      <w:pPr>
        <w:spacing w:line="360" w:lineRule="auto"/>
        <w:rPr>
          <w:rFonts w:ascii="Times New Roman" w:eastAsia="Times New Roman" w:hAnsi="Times New Roman" w:cs="Times New Roman"/>
        </w:rPr>
      </w:pPr>
    </w:p>
    <w:tbl>
      <w:tblPr>
        <w:tblStyle w:val="TableGrid2"/>
        <w:tblW w:w="9851" w:type="dxa"/>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165"/>
        <w:gridCol w:w="469"/>
        <w:gridCol w:w="469"/>
        <w:gridCol w:w="469"/>
        <w:gridCol w:w="469"/>
        <w:gridCol w:w="468"/>
        <w:gridCol w:w="468"/>
        <w:gridCol w:w="468"/>
        <w:gridCol w:w="468"/>
        <w:gridCol w:w="468"/>
        <w:gridCol w:w="494"/>
        <w:gridCol w:w="494"/>
        <w:gridCol w:w="494"/>
        <w:gridCol w:w="494"/>
        <w:gridCol w:w="494"/>
      </w:tblGrid>
      <w:tr w:rsidR="00B153FA" w:rsidRPr="004E21A7" w:rsidTr="00B153FA">
        <w:trPr>
          <w:trHeight w:val="450"/>
          <w:jc w:val="center"/>
        </w:trPr>
        <w:tc>
          <w:tcPr>
            <w:tcW w:w="3744" w:type="dxa"/>
            <w:shd w:val="clear" w:color="auto" w:fill="1E293B"/>
            <w:tcMar>
              <w:top w:w="120" w:type="dxa"/>
              <w:left w:w="100" w:type="dxa"/>
              <w:bottom w:w="120" w:type="dxa"/>
              <w:right w:w="100" w:type="dxa"/>
            </w:tcMar>
          </w:tcPr>
          <w:p w:rsidR="001404D7" w:rsidRDefault="00D603FE">
            <w:r>
              <w:rPr>
                <w:rFonts w:ascii="Segoe UI" w:hAnsi="Segoe UI"/>
                <w:b/>
                <w:color w:val="FFFFFF"/>
                <w:sz w:val="17"/>
              </w:rPr>
              <w:t>Project Tasks &amp; Deliverables</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W1</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W2</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W3</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W4</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W5</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W6</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W7</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W8</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W9</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W10</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W11</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W12</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W13</w:t>
            </w:r>
          </w:p>
        </w:tc>
        <w:tc>
          <w:tcPr>
            <w:tcW w:w="504" w:type="dxa"/>
            <w:shd w:val="clear" w:color="auto" w:fill="1E293B"/>
            <w:tcMar>
              <w:top w:w="120" w:type="dxa"/>
              <w:left w:w="50" w:type="dxa"/>
              <w:bottom w:w="120" w:type="dxa"/>
              <w:right w:w="50" w:type="dxa"/>
            </w:tcMar>
          </w:tcPr>
          <w:p w:rsidR="001404D7" w:rsidRDefault="00D603FE">
            <w:pPr>
              <w:jc w:val="center"/>
            </w:pPr>
            <w:r>
              <w:rPr>
                <w:rFonts w:ascii="Segoe UI" w:hAnsi="Segoe UI"/>
                <w:b/>
                <w:color w:val="FFFFFF"/>
                <w:sz w:val="17"/>
              </w:rPr>
              <w:t>W14</w:t>
            </w:r>
          </w:p>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Project Proposal &amp; Feasibility Study</w:t>
            </w:r>
          </w:p>
        </w:tc>
        <w:tc>
          <w:tcPr>
            <w:tcW w:w="504" w:type="dxa"/>
            <w:shd w:val="clear" w:color="auto" w:fill="FB7185"/>
            <w:tcMar>
              <w:top w:w="80" w:type="dxa"/>
              <w:left w:w="40" w:type="dxa"/>
              <w:bottom w:w="80" w:type="dxa"/>
              <w:right w:w="40" w:type="dxa"/>
            </w:tcMar>
          </w:tcPr>
          <w:p w:rsidR="001404D7" w:rsidRDefault="001404D7"/>
        </w:tc>
        <w:tc>
          <w:tcPr>
            <w:tcW w:w="504" w:type="dxa"/>
            <w:shd w:val="clear" w:color="auto" w:fill="FB7185"/>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SRS Document &amp; Requirements Gathering</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B7185"/>
            <w:tcMar>
              <w:top w:w="80" w:type="dxa"/>
              <w:left w:w="40" w:type="dxa"/>
              <w:bottom w:w="80" w:type="dxa"/>
              <w:right w:w="40" w:type="dxa"/>
            </w:tcMar>
          </w:tcPr>
          <w:p w:rsidR="001404D7" w:rsidRDefault="001404D7"/>
        </w:tc>
        <w:tc>
          <w:tcPr>
            <w:tcW w:w="504" w:type="dxa"/>
            <w:shd w:val="clear" w:color="auto" w:fill="FB7185"/>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System Modeling (ERD, Use Case, Sequence Diagrams)</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B7185"/>
            <w:tcMar>
              <w:top w:w="80" w:type="dxa"/>
              <w:left w:w="40" w:type="dxa"/>
              <w:bottom w:w="80" w:type="dxa"/>
              <w:right w:w="40" w:type="dxa"/>
            </w:tcMar>
          </w:tcPr>
          <w:p w:rsidR="001404D7" w:rsidRDefault="001404D7"/>
        </w:tc>
        <w:tc>
          <w:tcPr>
            <w:tcW w:w="504" w:type="dxa"/>
            <w:shd w:val="clear" w:color="auto" w:fill="FB7185"/>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Figma Wireframes &amp; Interface Design</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B7185"/>
            <w:tcMar>
              <w:top w:w="80" w:type="dxa"/>
              <w:left w:w="40" w:type="dxa"/>
              <w:bottom w:w="80" w:type="dxa"/>
              <w:right w:w="40" w:type="dxa"/>
            </w:tcMar>
          </w:tcPr>
          <w:p w:rsidR="001404D7" w:rsidRDefault="001404D7"/>
        </w:tc>
        <w:tc>
          <w:tcPr>
            <w:tcW w:w="504" w:type="dxa"/>
            <w:shd w:val="clear" w:color="auto" w:fill="FB7185"/>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Firebase Environment Setup &amp; Console Config</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C084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Database Schema &amp; Firestore Security Rules</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C084FC"/>
            <w:tcMar>
              <w:top w:w="80" w:type="dxa"/>
              <w:left w:w="40" w:type="dxa"/>
              <w:bottom w:w="80" w:type="dxa"/>
              <w:right w:w="40" w:type="dxa"/>
            </w:tcMar>
          </w:tcPr>
          <w:p w:rsidR="001404D7" w:rsidRDefault="001404D7"/>
        </w:tc>
        <w:tc>
          <w:tcPr>
            <w:tcW w:w="504" w:type="dxa"/>
            <w:shd w:val="clear" w:color="auto" w:fill="C084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 xml:space="preserve">User Registration &amp; </w:t>
            </w:r>
            <w:r>
              <w:rPr>
                <w:rFonts w:ascii="Segoe UI" w:hAnsi="Segoe UI"/>
                <w:b/>
                <w:color w:val="1E293B"/>
                <w:sz w:val="17"/>
              </w:rPr>
              <w:t>Phone OTP Verification Flow</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60A5FA"/>
            <w:tcMar>
              <w:top w:w="80" w:type="dxa"/>
              <w:left w:w="40" w:type="dxa"/>
              <w:bottom w:w="80" w:type="dxa"/>
              <w:right w:w="40" w:type="dxa"/>
            </w:tcMar>
          </w:tcPr>
          <w:p w:rsidR="001404D7" w:rsidRDefault="001404D7"/>
        </w:tc>
        <w:tc>
          <w:tcPr>
            <w:tcW w:w="504" w:type="dxa"/>
            <w:shd w:val="clear" w:color="auto" w:fill="60A5FA"/>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CNIC OCR Document Extraction (Google ML Kit)</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60A5FA"/>
            <w:tcMar>
              <w:top w:w="80" w:type="dxa"/>
              <w:left w:w="40" w:type="dxa"/>
              <w:bottom w:w="80" w:type="dxa"/>
              <w:right w:w="40" w:type="dxa"/>
            </w:tcMar>
          </w:tcPr>
          <w:p w:rsidR="001404D7" w:rsidRDefault="001404D7"/>
        </w:tc>
        <w:tc>
          <w:tcPr>
            <w:tcW w:w="504" w:type="dxa"/>
            <w:shd w:val="clear" w:color="auto" w:fill="60A5FA"/>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Selfie Upload &amp; Face Liveness Verification</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60A5FA"/>
            <w:tcMar>
              <w:top w:w="80" w:type="dxa"/>
              <w:left w:w="40" w:type="dxa"/>
              <w:bottom w:w="80" w:type="dxa"/>
              <w:right w:w="40" w:type="dxa"/>
            </w:tcMar>
          </w:tcPr>
          <w:p w:rsidR="001404D7" w:rsidRDefault="001404D7"/>
        </w:tc>
        <w:tc>
          <w:tcPr>
            <w:tcW w:w="504" w:type="dxa"/>
            <w:shd w:val="clear" w:color="auto" w:fill="60A5FA"/>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Passenger Pickup/Drop-off Location Pin Selection</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6366F1"/>
            <w:tcMar>
              <w:top w:w="80" w:type="dxa"/>
              <w:left w:w="40" w:type="dxa"/>
              <w:bottom w:w="80" w:type="dxa"/>
              <w:right w:w="40" w:type="dxa"/>
            </w:tcMar>
          </w:tcPr>
          <w:p w:rsidR="001404D7" w:rsidRDefault="001404D7"/>
        </w:tc>
        <w:tc>
          <w:tcPr>
            <w:tcW w:w="504" w:type="dxa"/>
            <w:shd w:val="clear" w:color="auto" w:fill="6366F1"/>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 xml:space="preserve">Fare Estimation Engine </w:t>
            </w:r>
            <w:r>
              <w:rPr>
                <w:rFonts w:ascii="Segoe UI" w:hAnsi="Segoe UI"/>
                <w:b/>
                <w:color w:val="1E293B"/>
                <w:sz w:val="17"/>
              </w:rPr>
              <w:t>(Haversine Formula Implementation)</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6366F1"/>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Driver Ride Request Screen &amp; Live Dynamic List</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6366F1"/>
            <w:tcMar>
              <w:top w:w="80" w:type="dxa"/>
              <w:left w:w="40" w:type="dxa"/>
              <w:bottom w:w="80" w:type="dxa"/>
              <w:right w:w="40" w:type="dxa"/>
            </w:tcMar>
          </w:tcPr>
          <w:p w:rsidR="001404D7" w:rsidRDefault="001404D7"/>
        </w:tc>
        <w:tc>
          <w:tcPr>
            <w:tcW w:w="504" w:type="dxa"/>
            <w:shd w:val="clear" w:color="auto" w:fill="6366F1"/>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Real-time Ride Offer &amp; Match Notifications (FCM)</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6366F1"/>
            <w:tcMar>
              <w:top w:w="80" w:type="dxa"/>
              <w:left w:w="40" w:type="dxa"/>
              <w:bottom w:w="80" w:type="dxa"/>
              <w:right w:w="40" w:type="dxa"/>
            </w:tcMar>
          </w:tcPr>
          <w:p w:rsidR="001404D7" w:rsidRDefault="001404D7"/>
        </w:tc>
        <w:tc>
          <w:tcPr>
            <w:tcW w:w="504" w:type="dxa"/>
            <w:shd w:val="clear" w:color="auto" w:fill="6366F1"/>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Driver Ride Acceptance &amp; Status State Management</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6366F1"/>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 xml:space="preserve">OSRM Routing </w:t>
            </w:r>
            <w:r>
              <w:rPr>
                <w:rFonts w:ascii="Segoe UI" w:hAnsi="Segoe UI"/>
                <w:b/>
                <w:color w:val="1E293B"/>
                <w:sz w:val="17"/>
              </w:rPr>
              <w:t>Engine &amp; Map Polyline Drawing</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3B82F6"/>
            <w:tcMar>
              <w:top w:w="80" w:type="dxa"/>
              <w:left w:w="40" w:type="dxa"/>
              <w:bottom w:w="80" w:type="dxa"/>
              <w:right w:w="40" w:type="dxa"/>
            </w:tcMar>
          </w:tcPr>
          <w:p w:rsidR="001404D7" w:rsidRDefault="001404D7"/>
        </w:tc>
        <w:tc>
          <w:tcPr>
            <w:tcW w:w="504" w:type="dxa"/>
            <w:shd w:val="clear" w:color="auto" w:fill="3B82F6"/>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Real-time Live GPS Tracking &amp; Marker Interpolation</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3B82F6"/>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lastRenderedPageBreak/>
              <w:t>Stripe Payment Gateway SDK Setup &amp; API Integration</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06B6D4"/>
            <w:tcMar>
              <w:top w:w="80" w:type="dxa"/>
              <w:left w:w="40" w:type="dxa"/>
              <w:bottom w:w="80" w:type="dxa"/>
              <w:right w:w="40" w:type="dxa"/>
            </w:tcMar>
          </w:tcPr>
          <w:p w:rsidR="001404D7" w:rsidRDefault="001404D7"/>
        </w:tc>
        <w:tc>
          <w:tcPr>
            <w:tcW w:w="504" w:type="dxa"/>
            <w:shd w:val="clear" w:color="auto" w:fill="06B6D4"/>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Digital Wallet System &amp; Top-up Feature (PKR/Card)</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06B6D4"/>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 xml:space="preserve">SOS Panic </w:t>
            </w:r>
            <w:r>
              <w:rPr>
                <w:rFonts w:ascii="Segoe UI" w:hAnsi="Segoe UI"/>
                <w:b/>
                <w:color w:val="1E293B"/>
                <w:sz w:val="17"/>
              </w:rPr>
              <w:t>Button &amp; Instant SMS/Emergency Alert Setup</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EC4899"/>
            <w:tcMar>
              <w:top w:w="80" w:type="dxa"/>
              <w:left w:w="40" w:type="dxa"/>
              <w:bottom w:w="80" w:type="dxa"/>
              <w:right w:w="40" w:type="dxa"/>
            </w:tcMar>
          </w:tcPr>
          <w:p w:rsidR="001404D7" w:rsidRDefault="001404D7"/>
        </w:tc>
        <w:tc>
          <w:tcPr>
            <w:tcW w:w="504" w:type="dxa"/>
            <w:shd w:val="clear" w:color="auto" w:fill="EC4899"/>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Trusted Contacts Management Module</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EC4899"/>
            <w:tcMar>
              <w:top w:w="80" w:type="dxa"/>
              <w:left w:w="40" w:type="dxa"/>
              <w:bottom w:w="80" w:type="dxa"/>
              <w:right w:w="40" w:type="dxa"/>
            </w:tcMar>
          </w:tcPr>
          <w:p w:rsidR="001404D7" w:rsidRDefault="001404D7"/>
        </w:tc>
        <w:tc>
          <w:tcPr>
            <w:tcW w:w="504" w:type="dxa"/>
            <w:shd w:val="clear" w:color="auto" w:fill="EC4899"/>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Unit Testing &amp; API Integration Tests</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10B981"/>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Target User Beta Group Acceptance Testing</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10B981"/>
            <w:tcMar>
              <w:top w:w="80" w:type="dxa"/>
              <w:left w:w="40" w:type="dxa"/>
              <w:bottom w:w="80" w:type="dxa"/>
              <w:right w:w="40" w:type="dxa"/>
            </w:tcMar>
          </w:tcPr>
          <w:p w:rsidR="001404D7" w:rsidRDefault="001404D7"/>
        </w:tc>
        <w:tc>
          <w:tcPr>
            <w:tcW w:w="504" w:type="dxa"/>
            <w:shd w:val="clear" w:color="auto" w:fill="10B981"/>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 xml:space="preserve">Final Thesis Writing, Formatting &amp; </w:t>
            </w:r>
            <w:r>
              <w:rPr>
                <w:rFonts w:ascii="Segoe UI" w:hAnsi="Segoe UI"/>
                <w:b/>
                <w:color w:val="1E293B"/>
                <w:sz w:val="17"/>
              </w:rPr>
              <w:t>Report Compilation</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10B981"/>
            <w:tcMar>
              <w:top w:w="80" w:type="dxa"/>
              <w:left w:w="40" w:type="dxa"/>
              <w:bottom w:w="80" w:type="dxa"/>
              <w:right w:w="40" w:type="dxa"/>
            </w:tcMar>
          </w:tcPr>
          <w:p w:rsidR="001404D7" w:rsidRDefault="001404D7"/>
        </w:tc>
        <w:tc>
          <w:tcPr>
            <w:tcW w:w="504" w:type="dxa"/>
            <w:shd w:val="clear" w:color="auto" w:fill="10B981"/>
            <w:tcMar>
              <w:top w:w="80" w:type="dxa"/>
              <w:left w:w="40" w:type="dxa"/>
              <w:bottom w:w="80" w:type="dxa"/>
              <w:right w:w="40" w:type="dxa"/>
            </w:tcMar>
          </w:tcPr>
          <w:p w:rsidR="001404D7" w:rsidRDefault="001404D7"/>
        </w:tc>
        <w:tc>
          <w:tcPr>
            <w:tcW w:w="504" w:type="dxa"/>
            <w:shd w:val="clear" w:color="auto" w:fill="10B981"/>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Final Video Demo, Slide Preparation &amp; Viva Rehearsal</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10B981"/>
            <w:tcMar>
              <w:top w:w="80" w:type="dxa"/>
              <w:left w:w="40" w:type="dxa"/>
              <w:bottom w:w="80" w:type="dxa"/>
              <w:right w:w="40" w:type="dxa"/>
            </w:tcMar>
          </w:tcPr>
          <w:p w:rsidR="001404D7" w:rsidRDefault="001404D7"/>
        </w:tc>
        <w:tc>
          <w:tcPr>
            <w:tcW w:w="504" w:type="dxa"/>
            <w:shd w:val="clear" w:color="auto" w:fill="10B981"/>
            <w:tcMar>
              <w:top w:w="80" w:type="dxa"/>
              <w:left w:w="40" w:type="dxa"/>
              <w:bottom w:w="80" w:type="dxa"/>
              <w:right w:w="40" w:type="dxa"/>
            </w:tcMar>
          </w:tcPr>
          <w:p w:rsidR="001404D7" w:rsidRDefault="001404D7"/>
        </w:tc>
      </w:tr>
      <w:tr w:rsidR="001404D7">
        <w:trPr>
          <w:jc w:val="center"/>
        </w:trPr>
        <w:tc>
          <w:tcPr>
            <w:tcW w:w="3744" w:type="dxa"/>
            <w:shd w:val="clear" w:color="auto" w:fill="FFFFFF"/>
            <w:tcMar>
              <w:top w:w="80" w:type="dxa"/>
              <w:left w:w="100" w:type="dxa"/>
              <w:bottom w:w="80" w:type="dxa"/>
              <w:right w:w="100" w:type="dxa"/>
            </w:tcMar>
          </w:tcPr>
          <w:p w:rsidR="001404D7" w:rsidRDefault="00D603FE">
            <w:r>
              <w:rPr>
                <w:rFonts w:ascii="Segoe UI" w:hAnsi="Segoe UI"/>
                <w:b/>
                <w:color w:val="1E293B"/>
                <w:sz w:val="17"/>
              </w:rPr>
              <w:t>Production Build Compilation &amp; Deployment</w:t>
            </w:r>
          </w:p>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F8FAFC"/>
            <w:tcMar>
              <w:top w:w="80" w:type="dxa"/>
              <w:left w:w="40" w:type="dxa"/>
              <w:bottom w:w="80" w:type="dxa"/>
              <w:right w:w="40" w:type="dxa"/>
            </w:tcMar>
          </w:tcPr>
          <w:p w:rsidR="001404D7" w:rsidRDefault="001404D7"/>
        </w:tc>
        <w:tc>
          <w:tcPr>
            <w:tcW w:w="504" w:type="dxa"/>
            <w:shd w:val="clear" w:color="auto" w:fill="10B981"/>
            <w:tcMar>
              <w:top w:w="80" w:type="dxa"/>
              <w:left w:w="40" w:type="dxa"/>
              <w:bottom w:w="80" w:type="dxa"/>
              <w:right w:w="40" w:type="dxa"/>
            </w:tcMar>
          </w:tcPr>
          <w:p w:rsidR="001404D7" w:rsidRDefault="001404D7"/>
        </w:tc>
      </w:tr>
    </w:tbl>
    <w:p w:rsidR="004E21A7" w:rsidRDefault="004E21A7">
      <w:pPr>
        <w:spacing w:line="360" w:lineRule="auto"/>
        <w:rPr>
          <w:rFonts w:ascii="Times New Roman" w:eastAsia="Times New Roman" w:hAnsi="Times New Roman" w:cs="Times New Roman"/>
        </w:rPr>
      </w:pPr>
    </w:p>
    <w:sectPr w:rsidR="004E21A7">
      <w:footerReference w:type="default" r:id="rId3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3FE" w:rsidRDefault="00D603FE" w:rsidP="00306E91">
      <w:pPr>
        <w:spacing w:after="0" w:line="240" w:lineRule="auto"/>
      </w:pPr>
      <w:r>
        <w:separator/>
      </w:r>
    </w:p>
  </w:endnote>
  <w:endnote w:type="continuationSeparator" w:id="0">
    <w:p w:rsidR="00D603FE" w:rsidRDefault="00D603FE" w:rsidP="00306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Noto Sans Symbols">
    <w:altName w:val="Calibri"/>
    <w:charset w:val="00"/>
    <w:family w:val="auto"/>
    <w:pitch w:val="default"/>
    <w:embedRegular r:id="rId1" w:fontKey="{20186CB6-E850-4834-ACEB-EEF0D554DA7C}"/>
  </w:font>
  <w:font w:name="Cambria">
    <w:panose1 w:val="02040503050406030204"/>
    <w:charset w:val="00"/>
    <w:family w:val="roman"/>
    <w:pitch w:val="variable"/>
    <w:sig w:usb0="E00006FF" w:usb1="420024FF" w:usb2="02000000" w:usb3="00000000" w:csb0="0000019F" w:csb1="00000000"/>
    <w:embedRegular r:id="rId2" w:fontKey="{453979AE-C293-4714-8DFF-090B862D52AD}"/>
    <w:embedBold r:id="rId3" w:fontKey="{940BA261-B1D1-48F2-8406-672B92A9CC78}"/>
    <w:embedItalic r:id="rId4" w:fontKey="{107E8A72-362A-45AE-9343-06FD4A88F22B}"/>
    <w:embedBoldItalic r:id="rId5" w:fontKey="{86E6BB71-75A8-44DB-B0C4-D42F22D1818D}"/>
  </w:font>
  <w:font w:name="Calibri">
    <w:panose1 w:val="020F0502020204030204"/>
    <w:charset w:val="00"/>
    <w:family w:val="swiss"/>
    <w:pitch w:val="variable"/>
    <w:sig w:usb0="E4002EFF" w:usb1="C000247B" w:usb2="00000009" w:usb3="00000000" w:csb0="000001FF" w:csb1="00000000"/>
    <w:embedRegular r:id="rId6" w:fontKey="{1234D1FA-EF19-44E3-8D42-76E0CCEC402E}"/>
    <w:embedBold r:id="rId7" w:fontKey="{C5343523-73F6-44E2-909E-D971109AF513}"/>
    <w:embedItalic r:id="rId8" w:fontKey="{B4E26794-8DE8-4130-8F52-3B960228DA78}"/>
    <w:embedBoldItalic r:id="rId9" w:fontKey="{12DAA026-AE8B-44B2-BBD8-A8F3C64E114D}"/>
  </w:font>
  <w:font w:name="Courier">
    <w:panose1 w:val="02070409020205020404"/>
    <w:charset w:val="00"/>
    <w:family w:val="auto"/>
    <w:pitch w:val="variable"/>
    <w:sig w:usb0="00000003" w:usb1="00000000" w:usb2="00000000" w:usb3="00000000" w:csb0="00000001" w:csb1="00000000"/>
    <w:embedRegular r:id="rId10" w:fontKey="{9994DC4B-20E5-4D96-8C8D-F31C70753CA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1" w:fontKey="{AFFA95F3-8E83-4CE8-9939-75A7902E3B84}"/>
    <w:embedBold r:id="rId12" w:fontKey="{433CDD69-0879-408D-8DBA-6C0B591A8FA2}"/>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6364549"/>
      <w:docPartObj>
        <w:docPartGallery w:val="Page Numbers (Bottom of Page)"/>
        <w:docPartUnique/>
      </w:docPartObj>
    </w:sdtPr>
    <w:sdtEndPr>
      <w:rPr>
        <w:noProof/>
      </w:rPr>
    </w:sdtEndPr>
    <w:sdtContent>
      <w:p w:rsidR="000761BC" w:rsidRDefault="000761BC">
        <w:pPr>
          <w:pStyle w:val="Footer"/>
          <w:jc w:val="right"/>
        </w:pPr>
        <w:r>
          <w:fldChar w:fldCharType="begin"/>
        </w:r>
        <w:r>
          <w:instrText xml:space="preserve"> PAGE   \* MERGEFORMAT </w:instrText>
        </w:r>
        <w:r>
          <w:fldChar w:fldCharType="separate"/>
        </w:r>
        <w:r w:rsidR="00C35BD5">
          <w:rPr>
            <w:noProof/>
          </w:rPr>
          <w:t>20</w:t>
        </w:r>
        <w:r>
          <w:rPr>
            <w:noProof/>
          </w:rPr>
          <w:fldChar w:fldCharType="end"/>
        </w:r>
      </w:p>
    </w:sdtContent>
  </w:sdt>
  <w:p w:rsidR="000761BC" w:rsidRDefault="000761BC">
    <w:pPr>
      <w:pStyle w:val="Footer"/>
    </w:pPr>
  </w:p>
  <w:p w:rsidR="00A57C5C" w:rsidRDefault="00A57C5C"/>
  <w:p w:rsidR="00A57C5C" w:rsidRDefault="00A57C5C"/>
  <w:p w:rsidR="00A57C5C" w:rsidRDefault="00A57C5C"/>
  <w:p w:rsidR="00A57C5C" w:rsidRDefault="00A57C5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3FE" w:rsidRDefault="00D603FE" w:rsidP="00306E91">
      <w:pPr>
        <w:spacing w:after="0" w:line="240" w:lineRule="auto"/>
      </w:pPr>
      <w:r>
        <w:separator/>
      </w:r>
    </w:p>
  </w:footnote>
  <w:footnote w:type="continuationSeparator" w:id="0">
    <w:p w:rsidR="00D603FE" w:rsidRDefault="00D603FE" w:rsidP="00306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84772"/>
    <w:multiLevelType w:val="hybridMultilevel"/>
    <w:tmpl w:val="51B4E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F1F52"/>
    <w:multiLevelType w:val="hybridMultilevel"/>
    <w:tmpl w:val="0BD2E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439DC"/>
    <w:multiLevelType w:val="hybridMultilevel"/>
    <w:tmpl w:val="FCF6F580"/>
    <w:lvl w:ilvl="0" w:tplc="D02498F0">
      <w:start w:val="1"/>
      <w:numFmt w:val="decimal"/>
      <w:lvlText w:val="%1."/>
      <w:lvlJc w:val="left"/>
      <w:pPr>
        <w:ind w:left="277" w:hanging="178"/>
      </w:pPr>
      <w:rPr>
        <w:rFonts w:ascii="Arial MT" w:eastAsia="Arial MT" w:hAnsi="Arial MT" w:cs="Arial MT" w:hint="default"/>
        <w:b w:val="0"/>
        <w:bCs w:val="0"/>
        <w:i w:val="0"/>
        <w:iCs w:val="0"/>
        <w:color w:val="545454"/>
        <w:spacing w:val="0"/>
        <w:w w:val="100"/>
        <w:sz w:val="16"/>
        <w:szCs w:val="16"/>
        <w:lang w:val="en-US" w:eastAsia="en-US" w:bidi="ar-SA"/>
      </w:rPr>
    </w:lvl>
    <w:lvl w:ilvl="1" w:tplc="9E827C64">
      <w:numFmt w:val="bullet"/>
      <w:lvlText w:val="•"/>
      <w:lvlJc w:val="left"/>
      <w:pPr>
        <w:ind w:left="534" w:hanging="178"/>
      </w:pPr>
      <w:rPr>
        <w:rFonts w:hint="default"/>
        <w:lang w:val="en-US" w:eastAsia="en-US" w:bidi="ar-SA"/>
      </w:rPr>
    </w:lvl>
    <w:lvl w:ilvl="2" w:tplc="A036C8D6">
      <w:numFmt w:val="bullet"/>
      <w:lvlText w:val="•"/>
      <w:lvlJc w:val="left"/>
      <w:pPr>
        <w:ind w:left="788" w:hanging="178"/>
      </w:pPr>
      <w:rPr>
        <w:rFonts w:hint="default"/>
        <w:lang w:val="en-US" w:eastAsia="en-US" w:bidi="ar-SA"/>
      </w:rPr>
    </w:lvl>
    <w:lvl w:ilvl="3" w:tplc="336890FC">
      <w:numFmt w:val="bullet"/>
      <w:lvlText w:val="•"/>
      <w:lvlJc w:val="left"/>
      <w:pPr>
        <w:ind w:left="1043" w:hanging="178"/>
      </w:pPr>
      <w:rPr>
        <w:rFonts w:hint="default"/>
        <w:lang w:val="en-US" w:eastAsia="en-US" w:bidi="ar-SA"/>
      </w:rPr>
    </w:lvl>
    <w:lvl w:ilvl="4" w:tplc="B79A0E20">
      <w:numFmt w:val="bullet"/>
      <w:lvlText w:val="•"/>
      <w:lvlJc w:val="left"/>
      <w:pPr>
        <w:ind w:left="1297" w:hanging="178"/>
      </w:pPr>
      <w:rPr>
        <w:rFonts w:hint="default"/>
        <w:lang w:val="en-US" w:eastAsia="en-US" w:bidi="ar-SA"/>
      </w:rPr>
    </w:lvl>
    <w:lvl w:ilvl="5" w:tplc="4C56FFB0">
      <w:numFmt w:val="bullet"/>
      <w:lvlText w:val="•"/>
      <w:lvlJc w:val="left"/>
      <w:pPr>
        <w:ind w:left="1552" w:hanging="178"/>
      </w:pPr>
      <w:rPr>
        <w:rFonts w:hint="default"/>
        <w:lang w:val="en-US" w:eastAsia="en-US" w:bidi="ar-SA"/>
      </w:rPr>
    </w:lvl>
    <w:lvl w:ilvl="6" w:tplc="96165C04">
      <w:numFmt w:val="bullet"/>
      <w:lvlText w:val="•"/>
      <w:lvlJc w:val="left"/>
      <w:pPr>
        <w:ind w:left="1806" w:hanging="178"/>
      </w:pPr>
      <w:rPr>
        <w:rFonts w:hint="default"/>
        <w:lang w:val="en-US" w:eastAsia="en-US" w:bidi="ar-SA"/>
      </w:rPr>
    </w:lvl>
    <w:lvl w:ilvl="7" w:tplc="7A22F83A">
      <w:numFmt w:val="bullet"/>
      <w:lvlText w:val="•"/>
      <w:lvlJc w:val="left"/>
      <w:pPr>
        <w:ind w:left="2060" w:hanging="178"/>
      </w:pPr>
      <w:rPr>
        <w:rFonts w:hint="default"/>
        <w:lang w:val="en-US" w:eastAsia="en-US" w:bidi="ar-SA"/>
      </w:rPr>
    </w:lvl>
    <w:lvl w:ilvl="8" w:tplc="4F04CFFA">
      <w:numFmt w:val="bullet"/>
      <w:lvlText w:val="•"/>
      <w:lvlJc w:val="left"/>
      <w:pPr>
        <w:ind w:left="2315" w:hanging="178"/>
      </w:pPr>
      <w:rPr>
        <w:rFonts w:hint="default"/>
        <w:lang w:val="en-US" w:eastAsia="en-US" w:bidi="ar-SA"/>
      </w:rPr>
    </w:lvl>
  </w:abstractNum>
  <w:abstractNum w:abstractNumId="3" w15:restartNumberingAfterBreak="0">
    <w:nsid w:val="064655BB"/>
    <w:multiLevelType w:val="hybridMultilevel"/>
    <w:tmpl w:val="828CC94A"/>
    <w:lvl w:ilvl="0" w:tplc="B4EC5568">
      <w:start w:val="1"/>
      <w:numFmt w:val="decimal"/>
      <w:lvlText w:val="%1."/>
      <w:lvlJc w:val="left"/>
      <w:pPr>
        <w:ind w:left="277" w:hanging="178"/>
      </w:pPr>
      <w:rPr>
        <w:rFonts w:ascii="Arial MT" w:eastAsia="Arial MT" w:hAnsi="Arial MT" w:cs="Arial MT" w:hint="default"/>
        <w:b w:val="0"/>
        <w:bCs w:val="0"/>
        <w:i w:val="0"/>
        <w:iCs w:val="0"/>
        <w:color w:val="545454"/>
        <w:spacing w:val="0"/>
        <w:w w:val="100"/>
        <w:sz w:val="16"/>
        <w:szCs w:val="16"/>
        <w:lang w:val="en-US" w:eastAsia="en-US" w:bidi="ar-SA"/>
      </w:rPr>
    </w:lvl>
    <w:lvl w:ilvl="1" w:tplc="DD12A73C">
      <w:numFmt w:val="bullet"/>
      <w:lvlText w:val="•"/>
      <w:lvlJc w:val="left"/>
      <w:pPr>
        <w:ind w:left="534" w:hanging="178"/>
      </w:pPr>
      <w:rPr>
        <w:rFonts w:hint="default"/>
        <w:lang w:val="en-US" w:eastAsia="en-US" w:bidi="ar-SA"/>
      </w:rPr>
    </w:lvl>
    <w:lvl w:ilvl="2" w:tplc="24343192">
      <w:numFmt w:val="bullet"/>
      <w:lvlText w:val="•"/>
      <w:lvlJc w:val="left"/>
      <w:pPr>
        <w:ind w:left="788" w:hanging="178"/>
      </w:pPr>
      <w:rPr>
        <w:rFonts w:hint="default"/>
        <w:lang w:val="en-US" w:eastAsia="en-US" w:bidi="ar-SA"/>
      </w:rPr>
    </w:lvl>
    <w:lvl w:ilvl="3" w:tplc="3D8CA96A">
      <w:numFmt w:val="bullet"/>
      <w:lvlText w:val="•"/>
      <w:lvlJc w:val="left"/>
      <w:pPr>
        <w:ind w:left="1043" w:hanging="178"/>
      </w:pPr>
      <w:rPr>
        <w:rFonts w:hint="default"/>
        <w:lang w:val="en-US" w:eastAsia="en-US" w:bidi="ar-SA"/>
      </w:rPr>
    </w:lvl>
    <w:lvl w:ilvl="4" w:tplc="B9D6B730">
      <w:numFmt w:val="bullet"/>
      <w:lvlText w:val="•"/>
      <w:lvlJc w:val="left"/>
      <w:pPr>
        <w:ind w:left="1297" w:hanging="178"/>
      </w:pPr>
      <w:rPr>
        <w:rFonts w:hint="default"/>
        <w:lang w:val="en-US" w:eastAsia="en-US" w:bidi="ar-SA"/>
      </w:rPr>
    </w:lvl>
    <w:lvl w:ilvl="5" w:tplc="5D78336C">
      <w:numFmt w:val="bullet"/>
      <w:lvlText w:val="•"/>
      <w:lvlJc w:val="left"/>
      <w:pPr>
        <w:ind w:left="1552" w:hanging="178"/>
      </w:pPr>
      <w:rPr>
        <w:rFonts w:hint="default"/>
        <w:lang w:val="en-US" w:eastAsia="en-US" w:bidi="ar-SA"/>
      </w:rPr>
    </w:lvl>
    <w:lvl w:ilvl="6" w:tplc="1690F55C">
      <w:numFmt w:val="bullet"/>
      <w:lvlText w:val="•"/>
      <w:lvlJc w:val="left"/>
      <w:pPr>
        <w:ind w:left="1806" w:hanging="178"/>
      </w:pPr>
      <w:rPr>
        <w:rFonts w:hint="default"/>
        <w:lang w:val="en-US" w:eastAsia="en-US" w:bidi="ar-SA"/>
      </w:rPr>
    </w:lvl>
    <w:lvl w:ilvl="7" w:tplc="54AE28E2">
      <w:numFmt w:val="bullet"/>
      <w:lvlText w:val="•"/>
      <w:lvlJc w:val="left"/>
      <w:pPr>
        <w:ind w:left="2060" w:hanging="178"/>
      </w:pPr>
      <w:rPr>
        <w:rFonts w:hint="default"/>
        <w:lang w:val="en-US" w:eastAsia="en-US" w:bidi="ar-SA"/>
      </w:rPr>
    </w:lvl>
    <w:lvl w:ilvl="8" w:tplc="B97A182A">
      <w:numFmt w:val="bullet"/>
      <w:lvlText w:val="•"/>
      <w:lvlJc w:val="left"/>
      <w:pPr>
        <w:ind w:left="2315" w:hanging="178"/>
      </w:pPr>
      <w:rPr>
        <w:rFonts w:hint="default"/>
        <w:lang w:val="en-US" w:eastAsia="en-US" w:bidi="ar-SA"/>
      </w:rPr>
    </w:lvl>
  </w:abstractNum>
  <w:abstractNum w:abstractNumId="4" w15:restartNumberingAfterBreak="0">
    <w:nsid w:val="07480D42"/>
    <w:multiLevelType w:val="hybridMultilevel"/>
    <w:tmpl w:val="B8727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F2ED8"/>
    <w:multiLevelType w:val="multilevel"/>
    <w:tmpl w:val="8916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C4BEC"/>
    <w:multiLevelType w:val="multilevel"/>
    <w:tmpl w:val="DE7613D8"/>
    <w:lvl w:ilvl="0">
      <w:start w:val="1"/>
      <w:numFmt w:val="bullet"/>
      <w:pStyle w:val="ListNumber"/>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DB6ACA"/>
    <w:multiLevelType w:val="hybridMultilevel"/>
    <w:tmpl w:val="238ACE94"/>
    <w:lvl w:ilvl="0" w:tplc="847274C0">
      <w:start w:val="1"/>
      <w:numFmt w:val="decimal"/>
      <w:lvlText w:val="%1."/>
      <w:lvlJc w:val="left"/>
      <w:pPr>
        <w:ind w:left="277" w:hanging="178"/>
      </w:pPr>
      <w:rPr>
        <w:rFonts w:ascii="Arial MT" w:eastAsia="Arial MT" w:hAnsi="Arial MT" w:cs="Arial MT" w:hint="default"/>
        <w:b w:val="0"/>
        <w:bCs w:val="0"/>
        <w:i w:val="0"/>
        <w:iCs w:val="0"/>
        <w:color w:val="545454"/>
        <w:spacing w:val="0"/>
        <w:w w:val="100"/>
        <w:sz w:val="16"/>
        <w:szCs w:val="16"/>
        <w:lang w:val="en-US" w:eastAsia="en-US" w:bidi="ar-SA"/>
      </w:rPr>
    </w:lvl>
    <w:lvl w:ilvl="1" w:tplc="54B412C2">
      <w:numFmt w:val="bullet"/>
      <w:lvlText w:val="•"/>
      <w:lvlJc w:val="left"/>
      <w:pPr>
        <w:ind w:left="534" w:hanging="178"/>
      </w:pPr>
      <w:rPr>
        <w:rFonts w:hint="default"/>
        <w:lang w:val="en-US" w:eastAsia="en-US" w:bidi="ar-SA"/>
      </w:rPr>
    </w:lvl>
    <w:lvl w:ilvl="2" w:tplc="F7E48DF8">
      <w:numFmt w:val="bullet"/>
      <w:lvlText w:val="•"/>
      <w:lvlJc w:val="left"/>
      <w:pPr>
        <w:ind w:left="788" w:hanging="178"/>
      </w:pPr>
      <w:rPr>
        <w:rFonts w:hint="default"/>
        <w:lang w:val="en-US" w:eastAsia="en-US" w:bidi="ar-SA"/>
      </w:rPr>
    </w:lvl>
    <w:lvl w:ilvl="3" w:tplc="D8024EF2">
      <w:numFmt w:val="bullet"/>
      <w:lvlText w:val="•"/>
      <w:lvlJc w:val="left"/>
      <w:pPr>
        <w:ind w:left="1043" w:hanging="178"/>
      </w:pPr>
      <w:rPr>
        <w:rFonts w:hint="default"/>
        <w:lang w:val="en-US" w:eastAsia="en-US" w:bidi="ar-SA"/>
      </w:rPr>
    </w:lvl>
    <w:lvl w:ilvl="4" w:tplc="F3EE9210">
      <w:numFmt w:val="bullet"/>
      <w:lvlText w:val="•"/>
      <w:lvlJc w:val="left"/>
      <w:pPr>
        <w:ind w:left="1297" w:hanging="178"/>
      </w:pPr>
      <w:rPr>
        <w:rFonts w:hint="default"/>
        <w:lang w:val="en-US" w:eastAsia="en-US" w:bidi="ar-SA"/>
      </w:rPr>
    </w:lvl>
    <w:lvl w:ilvl="5" w:tplc="0AEA1EAC">
      <w:numFmt w:val="bullet"/>
      <w:lvlText w:val="•"/>
      <w:lvlJc w:val="left"/>
      <w:pPr>
        <w:ind w:left="1552" w:hanging="178"/>
      </w:pPr>
      <w:rPr>
        <w:rFonts w:hint="default"/>
        <w:lang w:val="en-US" w:eastAsia="en-US" w:bidi="ar-SA"/>
      </w:rPr>
    </w:lvl>
    <w:lvl w:ilvl="6" w:tplc="1B642A8E">
      <w:numFmt w:val="bullet"/>
      <w:lvlText w:val="•"/>
      <w:lvlJc w:val="left"/>
      <w:pPr>
        <w:ind w:left="1806" w:hanging="178"/>
      </w:pPr>
      <w:rPr>
        <w:rFonts w:hint="default"/>
        <w:lang w:val="en-US" w:eastAsia="en-US" w:bidi="ar-SA"/>
      </w:rPr>
    </w:lvl>
    <w:lvl w:ilvl="7" w:tplc="F75C0E9C">
      <w:numFmt w:val="bullet"/>
      <w:lvlText w:val="•"/>
      <w:lvlJc w:val="left"/>
      <w:pPr>
        <w:ind w:left="2060" w:hanging="178"/>
      </w:pPr>
      <w:rPr>
        <w:rFonts w:hint="default"/>
        <w:lang w:val="en-US" w:eastAsia="en-US" w:bidi="ar-SA"/>
      </w:rPr>
    </w:lvl>
    <w:lvl w:ilvl="8" w:tplc="E880203A">
      <w:numFmt w:val="bullet"/>
      <w:lvlText w:val="•"/>
      <w:lvlJc w:val="left"/>
      <w:pPr>
        <w:ind w:left="2315" w:hanging="178"/>
      </w:pPr>
      <w:rPr>
        <w:rFonts w:hint="default"/>
        <w:lang w:val="en-US" w:eastAsia="en-US" w:bidi="ar-SA"/>
      </w:rPr>
    </w:lvl>
  </w:abstractNum>
  <w:abstractNum w:abstractNumId="8" w15:restartNumberingAfterBreak="0">
    <w:nsid w:val="1A574141"/>
    <w:multiLevelType w:val="hybridMultilevel"/>
    <w:tmpl w:val="1CE2719E"/>
    <w:lvl w:ilvl="0" w:tplc="2B081B3E">
      <w:start w:val="1"/>
      <w:numFmt w:val="decimal"/>
      <w:lvlText w:val="%1."/>
      <w:lvlJc w:val="left"/>
      <w:pPr>
        <w:ind w:left="277" w:hanging="178"/>
      </w:pPr>
      <w:rPr>
        <w:rFonts w:ascii="Arial MT" w:eastAsia="Arial MT" w:hAnsi="Arial MT" w:cs="Arial MT" w:hint="default"/>
        <w:b w:val="0"/>
        <w:bCs w:val="0"/>
        <w:i w:val="0"/>
        <w:iCs w:val="0"/>
        <w:color w:val="545454"/>
        <w:spacing w:val="0"/>
        <w:w w:val="100"/>
        <w:sz w:val="16"/>
        <w:szCs w:val="16"/>
        <w:lang w:val="en-US" w:eastAsia="en-US" w:bidi="ar-SA"/>
      </w:rPr>
    </w:lvl>
    <w:lvl w:ilvl="1" w:tplc="9E1E6D36">
      <w:numFmt w:val="bullet"/>
      <w:lvlText w:val="•"/>
      <w:lvlJc w:val="left"/>
      <w:pPr>
        <w:ind w:left="534" w:hanging="178"/>
      </w:pPr>
      <w:rPr>
        <w:rFonts w:hint="default"/>
        <w:lang w:val="en-US" w:eastAsia="en-US" w:bidi="ar-SA"/>
      </w:rPr>
    </w:lvl>
    <w:lvl w:ilvl="2" w:tplc="085C1432">
      <w:numFmt w:val="bullet"/>
      <w:lvlText w:val="•"/>
      <w:lvlJc w:val="left"/>
      <w:pPr>
        <w:ind w:left="788" w:hanging="178"/>
      </w:pPr>
      <w:rPr>
        <w:rFonts w:hint="default"/>
        <w:lang w:val="en-US" w:eastAsia="en-US" w:bidi="ar-SA"/>
      </w:rPr>
    </w:lvl>
    <w:lvl w:ilvl="3" w:tplc="42D680AE">
      <w:numFmt w:val="bullet"/>
      <w:lvlText w:val="•"/>
      <w:lvlJc w:val="left"/>
      <w:pPr>
        <w:ind w:left="1043" w:hanging="178"/>
      </w:pPr>
      <w:rPr>
        <w:rFonts w:hint="default"/>
        <w:lang w:val="en-US" w:eastAsia="en-US" w:bidi="ar-SA"/>
      </w:rPr>
    </w:lvl>
    <w:lvl w:ilvl="4" w:tplc="088676B6">
      <w:numFmt w:val="bullet"/>
      <w:lvlText w:val="•"/>
      <w:lvlJc w:val="left"/>
      <w:pPr>
        <w:ind w:left="1297" w:hanging="178"/>
      </w:pPr>
      <w:rPr>
        <w:rFonts w:hint="default"/>
        <w:lang w:val="en-US" w:eastAsia="en-US" w:bidi="ar-SA"/>
      </w:rPr>
    </w:lvl>
    <w:lvl w:ilvl="5" w:tplc="AB461670">
      <w:numFmt w:val="bullet"/>
      <w:lvlText w:val="•"/>
      <w:lvlJc w:val="left"/>
      <w:pPr>
        <w:ind w:left="1552" w:hanging="178"/>
      </w:pPr>
      <w:rPr>
        <w:rFonts w:hint="default"/>
        <w:lang w:val="en-US" w:eastAsia="en-US" w:bidi="ar-SA"/>
      </w:rPr>
    </w:lvl>
    <w:lvl w:ilvl="6" w:tplc="2D6A9B3C">
      <w:numFmt w:val="bullet"/>
      <w:lvlText w:val="•"/>
      <w:lvlJc w:val="left"/>
      <w:pPr>
        <w:ind w:left="1806" w:hanging="178"/>
      </w:pPr>
      <w:rPr>
        <w:rFonts w:hint="default"/>
        <w:lang w:val="en-US" w:eastAsia="en-US" w:bidi="ar-SA"/>
      </w:rPr>
    </w:lvl>
    <w:lvl w:ilvl="7" w:tplc="FC38B8A0">
      <w:numFmt w:val="bullet"/>
      <w:lvlText w:val="•"/>
      <w:lvlJc w:val="left"/>
      <w:pPr>
        <w:ind w:left="2060" w:hanging="178"/>
      </w:pPr>
      <w:rPr>
        <w:rFonts w:hint="default"/>
        <w:lang w:val="en-US" w:eastAsia="en-US" w:bidi="ar-SA"/>
      </w:rPr>
    </w:lvl>
    <w:lvl w:ilvl="8" w:tplc="8272B69E">
      <w:numFmt w:val="bullet"/>
      <w:lvlText w:val="•"/>
      <w:lvlJc w:val="left"/>
      <w:pPr>
        <w:ind w:left="2315" w:hanging="178"/>
      </w:pPr>
      <w:rPr>
        <w:rFonts w:hint="default"/>
        <w:lang w:val="en-US" w:eastAsia="en-US" w:bidi="ar-SA"/>
      </w:rPr>
    </w:lvl>
  </w:abstractNum>
  <w:abstractNum w:abstractNumId="9" w15:restartNumberingAfterBreak="0">
    <w:nsid w:val="23EA0052"/>
    <w:multiLevelType w:val="hybridMultilevel"/>
    <w:tmpl w:val="093EC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C33A6"/>
    <w:multiLevelType w:val="hybridMultilevel"/>
    <w:tmpl w:val="4D2AD5F4"/>
    <w:lvl w:ilvl="0" w:tplc="81A2B1E8">
      <w:start w:val="1"/>
      <w:numFmt w:val="decimal"/>
      <w:lvlText w:val="%1."/>
      <w:lvlJc w:val="left"/>
      <w:pPr>
        <w:ind w:left="277" w:hanging="178"/>
      </w:pPr>
      <w:rPr>
        <w:rFonts w:ascii="Arial MT" w:eastAsia="Arial MT" w:hAnsi="Arial MT" w:cs="Arial MT" w:hint="default"/>
        <w:b w:val="0"/>
        <w:bCs w:val="0"/>
        <w:i w:val="0"/>
        <w:iCs w:val="0"/>
        <w:color w:val="545454"/>
        <w:spacing w:val="0"/>
        <w:w w:val="100"/>
        <w:sz w:val="16"/>
        <w:szCs w:val="16"/>
        <w:lang w:val="en-US" w:eastAsia="en-US" w:bidi="ar-SA"/>
      </w:rPr>
    </w:lvl>
    <w:lvl w:ilvl="1" w:tplc="C0C60BA8">
      <w:numFmt w:val="bullet"/>
      <w:lvlText w:val="•"/>
      <w:lvlJc w:val="left"/>
      <w:pPr>
        <w:ind w:left="534" w:hanging="178"/>
      </w:pPr>
      <w:rPr>
        <w:rFonts w:hint="default"/>
        <w:lang w:val="en-US" w:eastAsia="en-US" w:bidi="ar-SA"/>
      </w:rPr>
    </w:lvl>
    <w:lvl w:ilvl="2" w:tplc="698A2ECA">
      <w:numFmt w:val="bullet"/>
      <w:lvlText w:val="•"/>
      <w:lvlJc w:val="left"/>
      <w:pPr>
        <w:ind w:left="788" w:hanging="178"/>
      </w:pPr>
      <w:rPr>
        <w:rFonts w:hint="default"/>
        <w:lang w:val="en-US" w:eastAsia="en-US" w:bidi="ar-SA"/>
      </w:rPr>
    </w:lvl>
    <w:lvl w:ilvl="3" w:tplc="634E2126">
      <w:numFmt w:val="bullet"/>
      <w:lvlText w:val="•"/>
      <w:lvlJc w:val="left"/>
      <w:pPr>
        <w:ind w:left="1043" w:hanging="178"/>
      </w:pPr>
      <w:rPr>
        <w:rFonts w:hint="default"/>
        <w:lang w:val="en-US" w:eastAsia="en-US" w:bidi="ar-SA"/>
      </w:rPr>
    </w:lvl>
    <w:lvl w:ilvl="4" w:tplc="FB56DA9E">
      <w:numFmt w:val="bullet"/>
      <w:lvlText w:val="•"/>
      <w:lvlJc w:val="left"/>
      <w:pPr>
        <w:ind w:left="1297" w:hanging="178"/>
      </w:pPr>
      <w:rPr>
        <w:rFonts w:hint="default"/>
        <w:lang w:val="en-US" w:eastAsia="en-US" w:bidi="ar-SA"/>
      </w:rPr>
    </w:lvl>
    <w:lvl w:ilvl="5" w:tplc="916080C0">
      <w:numFmt w:val="bullet"/>
      <w:lvlText w:val="•"/>
      <w:lvlJc w:val="left"/>
      <w:pPr>
        <w:ind w:left="1552" w:hanging="178"/>
      </w:pPr>
      <w:rPr>
        <w:rFonts w:hint="default"/>
        <w:lang w:val="en-US" w:eastAsia="en-US" w:bidi="ar-SA"/>
      </w:rPr>
    </w:lvl>
    <w:lvl w:ilvl="6" w:tplc="D4C6686C">
      <w:numFmt w:val="bullet"/>
      <w:lvlText w:val="•"/>
      <w:lvlJc w:val="left"/>
      <w:pPr>
        <w:ind w:left="1806" w:hanging="178"/>
      </w:pPr>
      <w:rPr>
        <w:rFonts w:hint="default"/>
        <w:lang w:val="en-US" w:eastAsia="en-US" w:bidi="ar-SA"/>
      </w:rPr>
    </w:lvl>
    <w:lvl w:ilvl="7" w:tplc="68DC3BFC">
      <w:numFmt w:val="bullet"/>
      <w:lvlText w:val="•"/>
      <w:lvlJc w:val="left"/>
      <w:pPr>
        <w:ind w:left="2060" w:hanging="178"/>
      </w:pPr>
      <w:rPr>
        <w:rFonts w:hint="default"/>
        <w:lang w:val="en-US" w:eastAsia="en-US" w:bidi="ar-SA"/>
      </w:rPr>
    </w:lvl>
    <w:lvl w:ilvl="8" w:tplc="A674411A">
      <w:numFmt w:val="bullet"/>
      <w:lvlText w:val="•"/>
      <w:lvlJc w:val="left"/>
      <w:pPr>
        <w:ind w:left="2315" w:hanging="178"/>
      </w:pPr>
      <w:rPr>
        <w:rFonts w:hint="default"/>
        <w:lang w:val="en-US" w:eastAsia="en-US" w:bidi="ar-SA"/>
      </w:rPr>
    </w:lvl>
  </w:abstractNum>
  <w:abstractNum w:abstractNumId="11" w15:restartNumberingAfterBreak="0">
    <w:nsid w:val="2C556FAB"/>
    <w:multiLevelType w:val="multilevel"/>
    <w:tmpl w:val="84260AB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C561853"/>
    <w:multiLevelType w:val="hybridMultilevel"/>
    <w:tmpl w:val="A554F47A"/>
    <w:lvl w:ilvl="0" w:tplc="A9C22A90">
      <w:start w:val="1"/>
      <w:numFmt w:val="decimal"/>
      <w:lvlText w:val="%1."/>
      <w:lvlJc w:val="left"/>
      <w:pPr>
        <w:ind w:left="277" w:hanging="178"/>
      </w:pPr>
      <w:rPr>
        <w:rFonts w:ascii="Arial MT" w:eastAsia="Arial MT" w:hAnsi="Arial MT" w:cs="Arial MT" w:hint="default"/>
        <w:b w:val="0"/>
        <w:bCs w:val="0"/>
        <w:i w:val="0"/>
        <w:iCs w:val="0"/>
        <w:color w:val="545454"/>
        <w:spacing w:val="0"/>
        <w:w w:val="100"/>
        <w:sz w:val="16"/>
        <w:szCs w:val="16"/>
        <w:lang w:val="en-US" w:eastAsia="en-US" w:bidi="ar-SA"/>
      </w:rPr>
    </w:lvl>
    <w:lvl w:ilvl="1" w:tplc="59E4FABA">
      <w:numFmt w:val="bullet"/>
      <w:lvlText w:val="•"/>
      <w:lvlJc w:val="left"/>
      <w:pPr>
        <w:ind w:left="534" w:hanging="178"/>
      </w:pPr>
      <w:rPr>
        <w:rFonts w:hint="default"/>
        <w:lang w:val="en-US" w:eastAsia="en-US" w:bidi="ar-SA"/>
      </w:rPr>
    </w:lvl>
    <w:lvl w:ilvl="2" w:tplc="5A54D846">
      <w:numFmt w:val="bullet"/>
      <w:lvlText w:val="•"/>
      <w:lvlJc w:val="left"/>
      <w:pPr>
        <w:ind w:left="788" w:hanging="178"/>
      </w:pPr>
      <w:rPr>
        <w:rFonts w:hint="default"/>
        <w:lang w:val="en-US" w:eastAsia="en-US" w:bidi="ar-SA"/>
      </w:rPr>
    </w:lvl>
    <w:lvl w:ilvl="3" w:tplc="B2D4F56E">
      <w:numFmt w:val="bullet"/>
      <w:lvlText w:val="•"/>
      <w:lvlJc w:val="left"/>
      <w:pPr>
        <w:ind w:left="1043" w:hanging="178"/>
      </w:pPr>
      <w:rPr>
        <w:rFonts w:hint="default"/>
        <w:lang w:val="en-US" w:eastAsia="en-US" w:bidi="ar-SA"/>
      </w:rPr>
    </w:lvl>
    <w:lvl w:ilvl="4" w:tplc="313E9D98">
      <w:numFmt w:val="bullet"/>
      <w:lvlText w:val="•"/>
      <w:lvlJc w:val="left"/>
      <w:pPr>
        <w:ind w:left="1297" w:hanging="178"/>
      </w:pPr>
      <w:rPr>
        <w:rFonts w:hint="default"/>
        <w:lang w:val="en-US" w:eastAsia="en-US" w:bidi="ar-SA"/>
      </w:rPr>
    </w:lvl>
    <w:lvl w:ilvl="5" w:tplc="70E20B5E">
      <w:numFmt w:val="bullet"/>
      <w:lvlText w:val="•"/>
      <w:lvlJc w:val="left"/>
      <w:pPr>
        <w:ind w:left="1552" w:hanging="178"/>
      </w:pPr>
      <w:rPr>
        <w:rFonts w:hint="default"/>
        <w:lang w:val="en-US" w:eastAsia="en-US" w:bidi="ar-SA"/>
      </w:rPr>
    </w:lvl>
    <w:lvl w:ilvl="6" w:tplc="4FEA539A">
      <w:numFmt w:val="bullet"/>
      <w:lvlText w:val="•"/>
      <w:lvlJc w:val="left"/>
      <w:pPr>
        <w:ind w:left="1806" w:hanging="178"/>
      </w:pPr>
      <w:rPr>
        <w:rFonts w:hint="default"/>
        <w:lang w:val="en-US" w:eastAsia="en-US" w:bidi="ar-SA"/>
      </w:rPr>
    </w:lvl>
    <w:lvl w:ilvl="7" w:tplc="9BA8F57A">
      <w:numFmt w:val="bullet"/>
      <w:lvlText w:val="•"/>
      <w:lvlJc w:val="left"/>
      <w:pPr>
        <w:ind w:left="2060" w:hanging="178"/>
      </w:pPr>
      <w:rPr>
        <w:rFonts w:hint="default"/>
        <w:lang w:val="en-US" w:eastAsia="en-US" w:bidi="ar-SA"/>
      </w:rPr>
    </w:lvl>
    <w:lvl w:ilvl="8" w:tplc="FD9048AA">
      <w:numFmt w:val="bullet"/>
      <w:lvlText w:val="•"/>
      <w:lvlJc w:val="left"/>
      <w:pPr>
        <w:ind w:left="2315" w:hanging="178"/>
      </w:pPr>
      <w:rPr>
        <w:rFonts w:hint="default"/>
        <w:lang w:val="en-US" w:eastAsia="en-US" w:bidi="ar-SA"/>
      </w:rPr>
    </w:lvl>
  </w:abstractNum>
  <w:abstractNum w:abstractNumId="13" w15:restartNumberingAfterBreak="0">
    <w:nsid w:val="2CAE4479"/>
    <w:multiLevelType w:val="hybridMultilevel"/>
    <w:tmpl w:val="25A81A26"/>
    <w:lvl w:ilvl="0" w:tplc="6CBA9088">
      <w:start w:val="1"/>
      <w:numFmt w:val="decimal"/>
      <w:lvlText w:val="%1."/>
      <w:lvlJc w:val="left"/>
      <w:pPr>
        <w:ind w:left="277" w:hanging="178"/>
      </w:pPr>
      <w:rPr>
        <w:rFonts w:ascii="Arial MT" w:eastAsia="Arial MT" w:hAnsi="Arial MT" w:cs="Arial MT" w:hint="default"/>
        <w:b w:val="0"/>
        <w:bCs w:val="0"/>
        <w:i w:val="0"/>
        <w:iCs w:val="0"/>
        <w:color w:val="545454"/>
        <w:spacing w:val="0"/>
        <w:w w:val="100"/>
        <w:sz w:val="16"/>
        <w:szCs w:val="16"/>
        <w:lang w:val="en-US" w:eastAsia="en-US" w:bidi="ar-SA"/>
      </w:rPr>
    </w:lvl>
    <w:lvl w:ilvl="1" w:tplc="2CA29B6E">
      <w:numFmt w:val="bullet"/>
      <w:lvlText w:val="•"/>
      <w:lvlJc w:val="left"/>
      <w:pPr>
        <w:ind w:left="534" w:hanging="178"/>
      </w:pPr>
      <w:rPr>
        <w:rFonts w:hint="default"/>
        <w:lang w:val="en-US" w:eastAsia="en-US" w:bidi="ar-SA"/>
      </w:rPr>
    </w:lvl>
    <w:lvl w:ilvl="2" w:tplc="7C3EB4DC">
      <w:numFmt w:val="bullet"/>
      <w:lvlText w:val="•"/>
      <w:lvlJc w:val="left"/>
      <w:pPr>
        <w:ind w:left="788" w:hanging="178"/>
      </w:pPr>
      <w:rPr>
        <w:rFonts w:hint="default"/>
        <w:lang w:val="en-US" w:eastAsia="en-US" w:bidi="ar-SA"/>
      </w:rPr>
    </w:lvl>
    <w:lvl w:ilvl="3" w:tplc="E3B06540">
      <w:numFmt w:val="bullet"/>
      <w:lvlText w:val="•"/>
      <w:lvlJc w:val="left"/>
      <w:pPr>
        <w:ind w:left="1043" w:hanging="178"/>
      </w:pPr>
      <w:rPr>
        <w:rFonts w:hint="default"/>
        <w:lang w:val="en-US" w:eastAsia="en-US" w:bidi="ar-SA"/>
      </w:rPr>
    </w:lvl>
    <w:lvl w:ilvl="4" w:tplc="B2168AEC">
      <w:numFmt w:val="bullet"/>
      <w:lvlText w:val="•"/>
      <w:lvlJc w:val="left"/>
      <w:pPr>
        <w:ind w:left="1297" w:hanging="178"/>
      </w:pPr>
      <w:rPr>
        <w:rFonts w:hint="default"/>
        <w:lang w:val="en-US" w:eastAsia="en-US" w:bidi="ar-SA"/>
      </w:rPr>
    </w:lvl>
    <w:lvl w:ilvl="5" w:tplc="24321E80">
      <w:numFmt w:val="bullet"/>
      <w:lvlText w:val="•"/>
      <w:lvlJc w:val="left"/>
      <w:pPr>
        <w:ind w:left="1552" w:hanging="178"/>
      </w:pPr>
      <w:rPr>
        <w:rFonts w:hint="default"/>
        <w:lang w:val="en-US" w:eastAsia="en-US" w:bidi="ar-SA"/>
      </w:rPr>
    </w:lvl>
    <w:lvl w:ilvl="6" w:tplc="71F67240">
      <w:numFmt w:val="bullet"/>
      <w:lvlText w:val="•"/>
      <w:lvlJc w:val="left"/>
      <w:pPr>
        <w:ind w:left="1806" w:hanging="178"/>
      </w:pPr>
      <w:rPr>
        <w:rFonts w:hint="default"/>
        <w:lang w:val="en-US" w:eastAsia="en-US" w:bidi="ar-SA"/>
      </w:rPr>
    </w:lvl>
    <w:lvl w:ilvl="7" w:tplc="94121A94">
      <w:numFmt w:val="bullet"/>
      <w:lvlText w:val="•"/>
      <w:lvlJc w:val="left"/>
      <w:pPr>
        <w:ind w:left="2060" w:hanging="178"/>
      </w:pPr>
      <w:rPr>
        <w:rFonts w:hint="default"/>
        <w:lang w:val="en-US" w:eastAsia="en-US" w:bidi="ar-SA"/>
      </w:rPr>
    </w:lvl>
    <w:lvl w:ilvl="8" w:tplc="1180B360">
      <w:numFmt w:val="bullet"/>
      <w:lvlText w:val="•"/>
      <w:lvlJc w:val="left"/>
      <w:pPr>
        <w:ind w:left="2315" w:hanging="178"/>
      </w:pPr>
      <w:rPr>
        <w:rFonts w:hint="default"/>
        <w:lang w:val="en-US" w:eastAsia="en-US" w:bidi="ar-SA"/>
      </w:rPr>
    </w:lvl>
  </w:abstractNum>
  <w:abstractNum w:abstractNumId="14" w15:restartNumberingAfterBreak="0">
    <w:nsid w:val="347E0386"/>
    <w:multiLevelType w:val="multilevel"/>
    <w:tmpl w:val="A33A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0595D"/>
    <w:multiLevelType w:val="multilevel"/>
    <w:tmpl w:val="123ABC0E"/>
    <w:lvl w:ilvl="0">
      <w:start w:val="1"/>
      <w:numFmt w:val="decimal"/>
      <w:pStyle w:val="ListNumber2"/>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B557578"/>
    <w:multiLevelType w:val="hybridMultilevel"/>
    <w:tmpl w:val="7A50D516"/>
    <w:lvl w:ilvl="0" w:tplc="6FA6A464">
      <w:start w:val="1"/>
      <w:numFmt w:val="decimal"/>
      <w:lvlText w:val="%1."/>
      <w:lvlJc w:val="left"/>
      <w:pPr>
        <w:ind w:left="99" w:hanging="178"/>
      </w:pPr>
      <w:rPr>
        <w:rFonts w:ascii="Arial MT" w:eastAsia="Arial MT" w:hAnsi="Arial MT" w:cs="Arial MT" w:hint="default"/>
        <w:b w:val="0"/>
        <w:bCs w:val="0"/>
        <w:i w:val="0"/>
        <w:iCs w:val="0"/>
        <w:color w:val="545454"/>
        <w:spacing w:val="0"/>
        <w:w w:val="100"/>
        <w:sz w:val="16"/>
        <w:szCs w:val="16"/>
        <w:lang w:val="en-US" w:eastAsia="en-US" w:bidi="ar-SA"/>
      </w:rPr>
    </w:lvl>
    <w:lvl w:ilvl="1" w:tplc="023407FA">
      <w:numFmt w:val="bullet"/>
      <w:lvlText w:val="•"/>
      <w:lvlJc w:val="left"/>
      <w:pPr>
        <w:ind w:left="372" w:hanging="178"/>
      </w:pPr>
      <w:rPr>
        <w:rFonts w:hint="default"/>
        <w:lang w:val="en-US" w:eastAsia="en-US" w:bidi="ar-SA"/>
      </w:rPr>
    </w:lvl>
    <w:lvl w:ilvl="2" w:tplc="7E2E2010">
      <w:numFmt w:val="bullet"/>
      <w:lvlText w:val="•"/>
      <w:lvlJc w:val="left"/>
      <w:pPr>
        <w:ind w:left="644" w:hanging="178"/>
      </w:pPr>
      <w:rPr>
        <w:rFonts w:hint="default"/>
        <w:lang w:val="en-US" w:eastAsia="en-US" w:bidi="ar-SA"/>
      </w:rPr>
    </w:lvl>
    <w:lvl w:ilvl="3" w:tplc="743823CA">
      <w:numFmt w:val="bullet"/>
      <w:lvlText w:val="•"/>
      <w:lvlJc w:val="left"/>
      <w:pPr>
        <w:ind w:left="917" w:hanging="178"/>
      </w:pPr>
      <w:rPr>
        <w:rFonts w:hint="default"/>
        <w:lang w:val="en-US" w:eastAsia="en-US" w:bidi="ar-SA"/>
      </w:rPr>
    </w:lvl>
    <w:lvl w:ilvl="4" w:tplc="55C25FE6">
      <w:numFmt w:val="bullet"/>
      <w:lvlText w:val="•"/>
      <w:lvlJc w:val="left"/>
      <w:pPr>
        <w:ind w:left="1189" w:hanging="178"/>
      </w:pPr>
      <w:rPr>
        <w:rFonts w:hint="default"/>
        <w:lang w:val="en-US" w:eastAsia="en-US" w:bidi="ar-SA"/>
      </w:rPr>
    </w:lvl>
    <w:lvl w:ilvl="5" w:tplc="624A2C18">
      <w:numFmt w:val="bullet"/>
      <w:lvlText w:val="•"/>
      <w:lvlJc w:val="left"/>
      <w:pPr>
        <w:ind w:left="1462" w:hanging="178"/>
      </w:pPr>
      <w:rPr>
        <w:rFonts w:hint="default"/>
        <w:lang w:val="en-US" w:eastAsia="en-US" w:bidi="ar-SA"/>
      </w:rPr>
    </w:lvl>
    <w:lvl w:ilvl="6" w:tplc="FF5C0470">
      <w:numFmt w:val="bullet"/>
      <w:lvlText w:val="•"/>
      <w:lvlJc w:val="left"/>
      <w:pPr>
        <w:ind w:left="1734" w:hanging="178"/>
      </w:pPr>
      <w:rPr>
        <w:rFonts w:hint="default"/>
        <w:lang w:val="en-US" w:eastAsia="en-US" w:bidi="ar-SA"/>
      </w:rPr>
    </w:lvl>
    <w:lvl w:ilvl="7" w:tplc="A9C45870">
      <w:numFmt w:val="bullet"/>
      <w:lvlText w:val="•"/>
      <w:lvlJc w:val="left"/>
      <w:pPr>
        <w:ind w:left="2006" w:hanging="178"/>
      </w:pPr>
      <w:rPr>
        <w:rFonts w:hint="default"/>
        <w:lang w:val="en-US" w:eastAsia="en-US" w:bidi="ar-SA"/>
      </w:rPr>
    </w:lvl>
    <w:lvl w:ilvl="8" w:tplc="3D14831C">
      <w:numFmt w:val="bullet"/>
      <w:lvlText w:val="•"/>
      <w:lvlJc w:val="left"/>
      <w:pPr>
        <w:ind w:left="2279" w:hanging="178"/>
      </w:pPr>
      <w:rPr>
        <w:rFonts w:hint="default"/>
        <w:lang w:val="en-US" w:eastAsia="en-US" w:bidi="ar-SA"/>
      </w:rPr>
    </w:lvl>
  </w:abstractNum>
  <w:abstractNum w:abstractNumId="17" w15:restartNumberingAfterBreak="0">
    <w:nsid w:val="3D996951"/>
    <w:multiLevelType w:val="hybridMultilevel"/>
    <w:tmpl w:val="494E9ACA"/>
    <w:lvl w:ilvl="0" w:tplc="B5A64916">
      <w:start w:val="1"/>
      <w:numFmt w:val="decimal"/>
      <w:lvlText w:val="%1."/>
      <w:lvlJc w:val="left"/>
      <w:pPr>
        <w:ind w:left="99" w:hanging="178"/>
      </w:pPr>
      <w:rPr>
        <w:rFonts w:ascii="Arial MT" w:eastAsia="Arial MT" w:hAnsi="Arial MT" w:cs="Arial MT" w:hint="default"/>
        <w:b w:val="0"/>
        <w:bCs w:val="0"/>
        <w:i w:val="0"/>
        <w:iCs w:val="0"/>
        <w:color w:val="545454"/>
        <w:spacing w:val="0"/>
        <w:w w:val="100"/>
        <w:sz w:val="16"/>
        <w:szCs w:val="16"/>
        <w:lang w:val="en-US" w:eastAsia="en-US" w:bidi="ar-SA"/>
      </w:rPr>
    </w:lvl>
    <w:lvl w:ilvl="1" w:tplc="26B0861E">
      <w:numFmt w:val="bullet"/>
      <w:lvlText w:val="•"/>
      <w:lvlJc w:val="left"/>
      <w:pPr>
        <w:ind w:left="372" w:hanging="178"/>
      </w:pPr>
      <w:rPr>
        <w:rFonts w:hint="default"/>
        <w:lang w:val="en-US" w:eastAsia="en-US" w:bidi="ar-SA"/>
      </w:rPr>
    </w:lvl>
    <w:lvl w:ilvl="2" w:tplc="B3403578">
      <w:numFmt w:val="bullet"/>
      <w:lvlText w:val="•"/>
      <w:lvlJc w:val="left"/>
      <w:pPr>
        <w:ind w:left="644" w:hanging="178"/>
      </w:pPr>
      <w:rPr>
        <w:rFonts w:hint="default"/>
        <w:lang w:val="en-US" w:eastAsia="en-US" w:bidi="ar-SA"/>
      </w:rPr>
    </w:lvl>
    <w:lvl w:ilvl="3" w:tplc="B62418E8">
      <w:numFmt w:val="bullet"/>
      <w:lvlText w:val="•"/>
      <w:lvlJc w:val="left"/>
      <w:pPr>
        <w:ind w:left="917" w:hanging="178"/>
      </w:pPr>
      <w:rPr>
        <w:rFonts w:hint="default"/>
        <w:lang w:val="en-US" w:eastAsia="en-US" w:bidi="ar-SA"/>
      </w:rPr>
    </w:lvl>
    <w:lvl w:ilvl="4" w:tplc="DDDCFE5A">
      <w:numFmt w:val="bullet"/>
      <w:lvlText w:val="•"/>
      <w:lvlJc w:val="left"/>
      <w:pPr>
        <w:ind w:left="1189" w:hanging="178"/>
      </w:pPr>
      <w:rPr>
        <w:rFonts w:hint="default"/>
        <w:lang w:val="en-US" w:eastAsia="en-US" w:bidi="ar-SA"/>
      </w:rPr>
    </w:lvl>
    <w:lvl w:ilvl="5" w:tplc="815077D2">
      <w:numFmt w:val="bullet"/>
      <w:lvlText w:val="•"/>
      <w:lvlJc w:val="left"/>
      <w:pPr>
        <w:ind w:left="1462" w:hanging="178"/>
      </w:pPr>
      <w:rPr>
        <w:rFonts w:hint="default"/>
        <w:lang w:val="en-US" w:eastAsia="en-US" w:bidi="ar-SA"/>
      </w:rPr>
    </w:lvl>
    <w:lvl w:ilvl="6" w:tplc="4874E42E">
      <w:numFmt w:val="bullet"/>
      <w:lvlText w:val="•"/>
      <w:lvlJc w:val="left"/>
      <w:pPr>
        <w:ind w:left="1734" w:hanging="178"/>
      </w:pPr>
      <w:rPr>
        <w:rFonts w:hint="default"/>
        <w:lang w:val="en-US" w:eastAsia="en-US" w:bidi="ar-SA"/>
      </w:rPr>
    </w:lvl>
    <w:lvl w:ilvl="7" w:tplc="3CF021B6">
      <w:numFmt w:val="bullet"/>
      <w:lvlText w:val="•"/>
      <w:lvlJc w:val="left"/>
      <w:pPr>
        <w:ind w:left="2006" w:hanging="178"/>
      </w:pPr>
      <w:rPr>
        <w:rFonts w:hint="default"/>
        <w:lang w:val="en-US" w:eastAsia="en-US" w:bidi="ar-SA"/>
      </w:rPr>
    </w:lvl>
    <w:lvl w:ilvl="8" w:tplc="A9302B34">
      <w:numFmt w:val="bullet"/>
      <w:lvlText w:val="•"/>
      <w:lvlJc w:val="left"/>
      <w:pPr>
        <w:ind w:left="2279" w:hanging="178"/>
      </w:pPr>
      <w:rPr>
        <w:rFonts w:hint="default"/>
        <w:lang w:val="en-US" w:eastAsia="en-US" w:bidi="ar-SA"/>
      </w:rPr>
    </w:lvl>
  </w:abstractNum>
  <w:abstractNum w:abstractNumId="18" w15:restartNumberingAfterBreak="0">
    <w:nsid w:val="40193352"/>
    <w:multiLevelType w:val="hybridMultilevel"/>
    <w:tmpl w:val="3F146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410768"/>
    <w:multiLevelType w:val="hybridMultilevel"/>
    <w:tmpl w:val="C878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C414BB"/>
    <w:multiLevelType w:val="hybridMultilevel"/>
    <w:tmpl w:val="F2AC6DF2"/>
    <w:lvl w:ilvl="0" w:tplc="60484276">
      <w:start w:val="1"/>
      <w:numFmt w:val="decimal"/>
      <w:lvlText w:val="%1."/>
      <w:lvlJc w:val="left"/>
      <w:pPr>
        <w:ind w:left="277" w:hanging="178"/>
      </w:pPr>
      <w:rPr>
        <w:rFonts w:ascii="Arial MT" w:eastAsia="Arial MT" w:hAnsi="Arial MT" w:cs="Arial MT" w:hint="default"/>
        <w:b w:val="0"/>
        <w:bCs w:val="0"/>
        <w:i w:val="0"/>
        <w:iCs w:val="0"/>
        <w:color w:val="545454"/>
        <w:spacing w:val="0"/>
        <w:w w:val="100"/>
        <w:sz w:val="16"/>
        <w:szCs w:val="16"/>
        <w:lang w:val="en-US" w:eastAsia="en-US" w:bidi="ar-SA"/>
      </w:rPr>
    </w:lvl>
    <w:lvl w:ilvl="1" w:tplc="1D1C1DAE">
      <w:numFmt w:val="bullet"/>
      <w:lvlText w:val="•"/>
      <w:lvlJc w:val="left"/>
      <w:pPr>
        <w:ind w:left="534" w:hanging="178"/>
      </w:pPr>
      <w:rPr>
        <w:rFonts w:hint="default"/>
        <w:lang w:val="en-US" w:eastAsia="en-US" w:bidi="ar-SA"/>
      </w:rPr>
    </w:lvl>
    <w:lvl w:ilvl="2" w:tplc="E91A2D50">
      <w:numFmt w:val="bullet"/>
      <w:lvlText w:val="•"/>
      <w:lvlJc w:val="left"/>
      <w:pPr>
        <w:ind w:left="788" w:hanging="178"/>
      </w:pPr>
      <w:rPr>
        <w:rFonts w:hint="default"/>
        <w:lang w:val="en-US" w:eastAsia="en-US" w:bidi="ar-SA"/>
      </w:rPr>
    </w:lvl>
    <w:lvl w:ilvl="3" w:tplc="ADBEE25A">
      <w:numFmt w:val="bullet"/>
      <w:lvlText w:val="•"/>
      <w:lvlJc w:val="left"/>
      <w:pPr>
        <w:ind w:left="1043" w:hanging="178"/>
      </w:pPr>
      <w:rPr>
        <w:rFonts w:hint="default"/>
        <w:lang w:val="en-US" w:eastAsia="en-US" w:bidi="ar-SA"/>
      </w:rPr>
    </w:lvl>
    <w:lvl w:ilvl="4" w:tplc="5372CDB8">
      <w:numFmt w:val="bullet"/>
      <w:lvlText w:val="•"/>
      <w:lvlJc w:val="left"/>
      <w:pPr>
        <w:ind w:left="1297" w:hanging="178"/>
      </w:pPr>
      <w:rPr>
        <w:rFonts w:hint="default"/>
        <w:lang w:val="en-US" w:eastAsia="en-US" w:bidi="ar-SA"/>
      </w:rPr>
    </w:lvl>
    <w:lvl w:ilvl="5" w:tplc="A44EBE02">
      <w:numFmt w:val="bullet"/>
      <w:lvlText w:val="•"/>
      <w:lvlJc w:val="left"/>
      <w:pPr>
        <w:ind w:left="1552" w:hanging="178"/>
      </w:pPr>
      <w:rPr>
        <w:rFonts w:hint="default"/>
        <w:lang w:val="en-US" w:eastAsia="en-US" w:bidi="ar-SA"/>
      </w:rPr>
    </w:lvl>
    <w:lvl w:ilvl="6" w:tplc="E3DE3932">
      <w:numFmt w:val="bullet"/>
      <w:lvlText w:val="•"/>
      <w:lvlJc w:val="left"/>
      <w:pPr>
        <w:ind w:left="1806" w:hanging="178"/>
      </w:pPr>
      <w:rPr>
        <w:rFonts w:hint="default"/>
        <w:lang w:val="en-US" w:eastAsia="en-US" w:bidi="ar-SA"/>
      </w:rPr>
    </w:lvl>
    <w:lvl w:ilvl="7" w:tplc="BE323EA0">
      <w:numFmt w:val="bullet"/>
      <w:lvlText w:val="•"/>
      <w:lvlJc w:val="left"/>
      <w:pPr>
        <w:ind w:left="2060" w:hanging="178"/>
      </w:pPr>
      <w:rPr>
        <w:rFonts w:hint="default"/>
        <w:lang w:val="en-US" w:eastAsia="en-US" w:bidi="ar-SA"/>
      </w:rPr>
    </w:lvl>
    <w:lvl w:ilvl="8" w:tplc="09DED646">
      <w:numFmt w:val="bullet"/>
      <w:lvlText w:val="•"/>
      <w:lvlJc w:val="left"/>
      <w:pPr>
        <w:ind w:left="2315" w:hanging="178"/>
      </w:pPr>
      <w:rPr>
        <w:rFonts w:hint="default"/>
        <w:lang w:val="en-US" w:eastAsia="en-US" w:bidi="ar-SA"/>
      </w:rPr>
    </w:lvl>
  </w:abstractNum>
  <w:abstractNum w:abstractNumId="21" w15:restartNumberingAfterBreak="0">
    <w:nsid w:val="4D377431"/>
    <w:multiLevelType w:val="multilevel"/>
    <w:tmpl w:val="A5BEE9A6"/>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D3B1BFD"/>
    <w:multiLevelType w:val="multilevel"/>
    <w:tmpl w:val="E2300746"/>
    <w:lvl w:ilvl="0">
      <w:start w:val="1"/>
      <w:numFmt w:val="bullet"/>
      <w:pStyle w:val="ListBullet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2850338"/>
    <w:multiLevelType w:val="multilevel"/>
    <w:tmpl w:val="6BB2F21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60244D6"/>
    <w:multiLevelType w:val="multilevel"/>
    <w:tmpl w:val="FA3EAEA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61E7B24"/>
    <w:multiLevelType w:val="hybridMultilevel"/>
    <w:tmpl w:val="EE6C583A"/>
    <w:lvl w:ilvl="0" w:tplc="FCD65514">
      <w:start w:val="1"/>
      <w:numFmt w:val="decimal"/>
      <w:lvlText w:val="%1."/>
      <w:lvlJc w:val="left"/>
      <w:pPr>
        <w:ind w:left="99" w:hanging="178"/>
      </w:pPr>
      <w:rPr>
        <w:rFonts w:ascii="Arial MT" w:eastAsia="Arial MT" w:hAnsi="Arial MT" w:cs="Arial MT" w:hint="default"/>
        <w:b w:val="0"/>
        <w:bCs w:val="0"/>
        <w:i w:val="0"/>
        <w:iCs w:val="0"/>
        <w:color w:val="545454"/>
        <w:spacing w:val="0"/>
        <w:w w:val="100"/>
        <w:sz w:val="16"/>
        <w:szCs w:val="16"/>
        <w:lang w:val="en-US" w:eastAsia="en-US" w:bidi="ar-SA"/>
      </w:rPr>
    </w:lvl>
    <w:lvl w:ilvl="1" w:tplc="6ADCF6D6">
      <w:numFmt w:val="bullet"/>
      <w:lvlText w:val="•"/>
      <w:lvlJc w:val="left"/>
      <w:pPr>
        <w:ind w:left="372" w:hanging="178"/>
      </w:pPr>
      <w:rPr>
        <w:rFonts w:hint="default"/>
        <w:lang w:val="en-US" w:eastAsia="en-US" w:bidi="ar-SA"/>
      </w:rPr>
    </w:lvl>
    <w:lvl w:ilvl="2" w:tplc="361A0BB8">
      <w:numFmt w:val="bullet"/>
      <w:lvlText w:val="•"/>
      <w:lvlJc w:val="left"/>
      <w:pPr>
        <w:ind w:left="644" w:hanging="178"/>
      </w:pPr>
      <w:rPr>
        <w:rFonts w:hint="default"/>
        <w:lang w:val="en-US" w:eastAsia="en-US" w:bidi="ar-SA"/>
      </w:rPr>
    </w:lvl>
    <w:lvl w:ilvl="3" w:tplc="EF262B14">
      <w:numFmt w:val="bullet"/>
      <w:lvlText w:val="•"/>
      <w:lvlJc w:val="left"/>
      <w:pPr>
        <w:ind w:left="917" w:hanging="178"/>
      </w:pPr>
      <w:rPr>
        <w:rFonts w:hint="default"/>
        <w:lang w:val="en-US" w:eastAsia="en-US" w:bidi="ar-SA"/>
      </w:rPr>
    </w:lvl>
    <w:lvl w:ilvl="4" w:tplc="F4947E9A">
      <w:numFmt w:val="bullet"/>
      <w:lvlText w:val="•"/>
      <w:lvlJc w:val="left"/>
      <w:pPr>
        <w:ind w:left="1189" w:hanging="178"/>
      </w:pPr>
      <w:rPr>
        <w:rFonts w:hint="default"/>
        <w:lang w:val="en-US" w:eastAsia="en-US" w:bidi="ar-SA"/>
      </w:rPr>
    </w:lvl>
    <w:lvl w:ilvl="5" w:tplc="42ECADD6">
      <w:numFmt w:val="bullet"/>
      <w:lvlText w:val="•"/>
      <w:lvlJc w:val="left"/>
      <w:pPr>
        <w:ind w:left="1462" w:hanging="178"/>
      </w:pPr>
      <w:rPr>
        <w:rFonts w:hint="default"/>
        <w:lang w:val="en-US" w:eastAsia="en-US" w:bidi="ar-SA"/>
      </w:rPr>
    </w:lvl>
    <w:lvl w:ilvl="6" w:tplc="576C4042">
      <w:numFmt w:val="bullet"/>
      <w:lvlText w:val="•"/>
      <w:lvlJc w:val="left"/>
      <w:pPr>
        <w:ind w:left="1734" w:hanging="178"/>
      </w:pPr>
      <w:rPr>
        <w:rFonts w:hint="default"/>
        <w:lang w:val="en-US" w:eastAsia="en-US" w:bidi="ar-SA"/>
      </w:rPr>
    </w:lvl>
    <w:lvl w:ilvl="7" w:tplc="89C272F6">
      <w:numFmt w:val="bullet"/>
      <w:lvlText w:val="•"/>
      <w:lvlJc w:val="left"/>
      <w:pPr>
        <w:ind w:left="2006" w:hanging="178"/>
      </w:pPr>
      <w:rPr>
        <w:rFonts w:hint="default"/>
        <w:lang w:val="en-US" w:eastAsia="en-US" w:bidi="ar-SA"/>
      </w:rPr>
    </w:lvl>
    <w:lvl w:ilvl="8" w:tplc="AA2CDC1A">
      <w:numFmt w:val="bullet"/>
      <w:lvlText w:val="•"/>
      <w:lvlJc w:val="left"/>
      <w:pPr>
        <w:ind w:left="2279" w:hanging="178"/>
      </w:pPr>
      <w:rPr>
        <w:rFonts w:hint="default"/>
        <w:lang w:val="en-US" w:eastAsia="en-US" w:bidi="ar-SA"/>
      </w:rPr>
    </w:lvl>
  </w:abstractNum>
  <w:abstractNum w:abstractNumId="26" w15:restartNumberingAfterBreak="0">
    <w:nsid w:val="57023D08"/>
    <w:multiLevelType w:val="multilevel"/>
    <w:tmpl w:val="23A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5497E"/>
    <w:multiLevelType w:val="multilevel"/>
    <w:tmpl w:val="4C76D5F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16940EA"/>
    <w:multiLevelType w:val="hybridMultilevel"/>
    <w:tmpl w:val="2E8C14EE"/>
    <w:lvl w:ilvl="0" w:tplc="2F809CD4">
      <w:start w:val="1"/>
      <w:numFmt w:val="decimal"/>
      <w:lvlText w:val="%1."/>
      <w:lvlJc w:val="left"/>
      <w:pPr>
        <w:ind w:left="99" w:hanging="178"/>
      </w:pPr>
      <w:rPr>
        <w:rFonts w:ascii="Arial MT" w:eastAsia="Arial MT" w:hAnsi="Arial MT" w:cs="Arial MT" w:hint="default"/>
        <w:b w:val="0"/>
        <w:bCs w:val="0"/>
        <w:i w:val="0"/>
        <w:iCs w:val="0"/>
        <w:color w:val="545454"/>
        <w:spacing w:val="0"/>
        <w:w w:val="100"/>
        <w:sz w:val="16"/>
        <w:szCs w:val="16"/>
        <w:lang w:val="en-US" w:eastAsia="en-US" w:bidi="ar-SA"/>
      </w:rPr>
    </w:lvl>
    <w:lvl w:ilvl="1" w:tplc="1122A0AE">
      <w:numFmt w:val="bullet"/>
      <w:lvlText w:val="•"/>
      <w:lvlJc w:val="left"/>
      <w:pPr>
        <w:ind w:left="372" w:hanging="178"/>
      </w:pPr>
      <w:rPr>
        <w:rFonts w:hint="default"/>
        <w:lang w:val="en-US" w:eastAsia="en-US" w:bidi="ar-SA"/>
      </w:rPr>
    </w:lvl>
    <w:lvl w:ilvl="2" w:tplc="A44C90EC">
      <w:numFmt w:val="bullet"/>
      <w:lvlText w:val="•"/>
      <w:lvlJc w:val="left"/>
      <w:pPr>
        <w:ind w:left="644" w:hanging="178"/>
      </w:pPr>
      <w:rPr>
        <w:rFonts w:hint="default"/>
        <w:lang w:val="en-US" w:eastAsia="en-US" w:bidi="ar-SA"/>
      </w:rPr>
    </w:lvl>
    <w:lvl w:ilvl="3" w:tplc="1320FCA0">
      <w:numFmt w:val="bullet"/>
      <w:lvlText w:val="•"/>
      <w:lvlJc w:val="left"/>
      <w:pPr>
        <w:ind w:left="917" w:hanging="178"/>
      </w:pPr>
      <w:rPr>
        <w:rFonts w:hint="default"/>
        <w:lang w:val="en-US" w:eastAsia="en-US" w:bidi="ar-SA"/>
      </w:rPr>
    </w:lvl>
    <w:lvl w:ilvl="4" w:tplc="5302F574">
      <w:numFmt w:val="bullet"/>
      <w:lvlText w:val="•"/>
      <w:lvlJc w:val="left"/>
      <w:pPr>
        <w:ind w:left="1189" w:hanging="178"/>
      </w:pPr>
      <w:rPr>
        <w:rFonts w:hint="default"/>
        <w:lang w:val="en-US" w:eastAsia="en-US" w:bidi="ar-SA"/>
      </w:rPr>
    </w:lvl>
    <w:lvl w:ilvl="5" w:tplc="F5789E5C">
      <w:numFmt w:val="bullet"/>
      <w:lvlText w:val="•"/>
      <w:lvlJc w:val="left"/>
      <w:pPr>
        <w:ind w:left="1462" w:hanging="178"/>
      </w:pPr>
      <w:rPr>
        <w:rFonts w:hint="default"/>
        <w:lang w:val="en-US" w:eastAsia="en-US" w:bidi="ar-SA"/>
      </w:rPr>
    </w:lvl>
    <w:lvl w:ilvl="6" w:tplc="ADC4BE96">
      <w:numFmt w:val="bullet"/>
      <w:lvlText w:val="•"/>
      <w:lvlJc w:val="left"/>
      <w:pPr>
        <w:ind w:left="1734" w:hanging="178"/>
      </w:pPr>
      <w:rPr>
        <w:rFonts w:hint="default"/>
        <w:lang w:val="en-US" w:eastAsia="en-US" w:bidi="ar-SA"/>
      </w:rPr>
    </w:lvl>
    <w:lvl w:ilvl="7" w:tplc="05783374">
      <w:numFmt w:val="bullet"/>
      <w:lvlText w:val="•"/>
      <w:lvlJc w:val="left"/>
      <w:pPr>
        <w:ind w:left="2006" w:hanging="178"/>
      </w:pPr>
      <w:rPr>
        <w:rFonts w:hint="default"/>
        <w:lang w:val="en-US" w:eastAsia="en-US" w:bidi="ar-SA"/>
      </w:rPr>
    </w:lvl>
    <w:lvl w:ilvl="8" w:tplc="74F41A88">
      <w:numFmt w:val="bullet"/>
      <w:lvlText w:val="•"/>
      <w:lvlJc w:val="left"/>
      <w:pPr>
        <w:ind w:left="2279" w:hanging="178"/>
      </w:pPr>
      <w:rPr>
        <w:rFonts w:hint="default"/>
        <w:lang w:val="en-US" w:eastAsia="en-US" w:bidi="ar-SA"/>
      </w:rPr>
    </w:lvl>
  </w:abstractNum>
  <w:abstractNum w:abstractNumId="29" w15:restartNumberingAfterBreak="0">
    <w:nsid w:val="62F87D9E"/>
    <w:multiLevelType w:val="hybridMultilevel"/>
    <w:tmpl w:val="EFF2CF76"/>
    <w:lvl w:ilvl="0" w:tplc="5F9E9144">
      <w:start w:val="1"/>
      <w:numFmt w:val="decimal"/>
      <w:lvlText w:val="%1."/>
      <w:lvlJc w:val="left"/>
      <w:pPr>
        <w:ind w:left="277" w:hanging="178"/>
      </w:pPr>
      <w:rPr>
        <w:rFonts w:ascii="Arial MT" w:eastAsia="Arial MT" w:hAnsi="Arial MT" w:cs="Arial MT" w:hint="default"/>
        <w:b w:val="0"/>
        <w:bCs w:val="0"/>
        <w:i w:val="0"/>
        <w:iCs w:val="0"/>
        <w:color w:val="545454"/>
        <w:spacing w:val="0"/>
        <w:w w:val="100"/>
        <w:sz w:val="16"/>
        <w:szCs w:val="16"/>
        <w:lang w:val="en-US" w:eastAsia="en-US" w:bidi="ar-SA"/>
      </w:rPr>
    </w:lvl>
    <w:lvl w:ilvl="1" w:tplc="8A882A2C">
      <w:numFmt w:val="bullet"/>
      <w:lvlText w:val="•"/>
      <w:lvlJc w:val="left"/>
      <w:pPr>
        <w:ind w:left="534" w:hanging="178"/>
      </w:pPr>
      <w:rPr>
        <w:rFonts w:hint="default"/>
        <w:lang w:val="en-US" w:eastAsia="en-US" w:bidi="ar-SA"/>
      </w:rPr>
    </w:lvl>
    <w:lvl w:ilvl="2" w:tplc="5368378A">
      <w:numFmt w:val="bullet"/>
      <w:lvlText w:val="•"/>
      <w:lvlJc w:val="left"/>
      <w:pPr>
        <w:ind w:left="788" w:hanging="178"/>
      </w:pPr>
      <w:rPr>
        <w:rFonts w:hint="default"/>
        <w:lang w:val="en-US" w:eastAsia="en-US" w:bidi="ar-SA"/>
      </w:rPr>
    </w:lvl>
    <w:lvl w:ilvl="3" w:tplc="12629928">
      <w:numFmt w:val="bullet"/>
      <w:lvlText w:val="•"/>
      <w:lvlJc w:val="left"/>
      <w:pPr>
        <w:ind w:left="1043" w:hanging="178"/>
      </w:pPr>
      <w:rPr>
        <w:rFonts w:hint="default"/>
        <w:lang w:val="en-US" w:eastAsia="en-US" w:bidi="ar-SA"/>
      </w:rPr>
    </w:lvl>
    <w:lvl w:ilvl="4" w:tplc="09FED118">
      <w:numFmt w:val="bullet"/>
      <w:lvlText w:val="•"/>
      <w:lvlJc w:val="left"/>
      <w:pPr>
        <w:ind w:left="1297" w:hanging="178"/>
      </w:pPr>
      <w:rPr>
        <w:rFonts w:hint="default"/>
        <w:lang w:val="en-US" w:eastAsia="en-US" w:bidi="ar-SA"/>
      </w:rPr>
    </w:lvl>
    <w:lvl w:ilvl="5" w:tplc="1F2C2204">
      <w:numFmt w:val="bullet"/>
      <w:lvlText w:val="•"/>
      <w:lvlJc w:val="left"/>
      <w:pPr>
        <w:ind w:left="1552" w:hanging="178"/>
      </w:pPr>
      <w:rPr>
        <w:rFonts w:hint="default"/>
        <w:lang w:val="en-US" w:eastAsia="en-US" w:bidi="ar-SA"/>
      </w:rPr>
    </w:lvl>
    <w:lvl w:ilvl="6" w:tplc="4FE0BF0C">
      <w:numFmt w:val="bullet"/>
      <w:lvlText w:val="•"/>
      <w:lvlJc w:val="left"/>
      <w:pPr>
        <w:ind w:left="1806" w:hanging="178"/>
      </w:pPr>
      <w:rPr>
        <w:rFonts w:hint="default"/>
        <w:lang w:val="en-US" w:eastAsia="en-US" w:bidi="ar-SA"/>
      </w:rPr>
    </w:lvl>
    <w:lvl w:ilvl="7" w:tplc="DD6279D2">
      <w:numFmt w:val="bullet"/>
      <w:lvlText w:val="•"/>
      <w:lvlJc w:val="left"/>
      <w:pPr>
        <w:ind w:left="2060" w:hanging="178"/>
      </w:pPr>
      <w:rPr>
        <w:rFonts w:hint="default"/>
        <w:lang w:val="en-US" w:eastAsia="en-US" w:bidi="ar-SA"/>
      </w:rPr>
    </w:lvl>
    <w:lvl w:ilvl="8" w:tplc="FB381B50">
      <w:numFmt w:val="bullet"/>
      <w:lvlText w:val="•"/>
      <w:lvlJc w:val="left"/>
      <w:pPr>
        <w:ind w:left="2315" w:hanging="178"/>
      </w:pPr>
      <w:rPr>
        <w:rFonts w:hint="default"/>
        <w:lang w:val="en-US" w:eastAsia="en-US" w:bidi="ar-SA"/>
      </w:rPr>
    </w:lvl>
  </w:abstractNum>
  <w:abstractNum w:abstractNumId="30" w15:restartNumberingAfterBreak="0">
    <w:nsid w:val="630F0FA3"/>
    <w:multiLevelType w:val="hybridMultilevel"/>
    <w:tmpl w:val="103E5A5C"/>
    <w:lvl w:ilvl="0" w:tplc="12D23ED4">
      <w:start w:val="1"/>
      <w:numFmt w:val="decimal"/>
      <w:lvlText w:val="%1."/>
      <w:lvlJc w:val="left"/>
      <w:pPr>
        <w:ind w:left="99" w:hanging="178"/>
      </w:pPr>
      <w:rPr>
        <w:rFonts w:ascii="Arial MT" w:eastAsia="Arial MT" w:hAnsi="Arial MT" w:cs="Arial MT" w:hint="default"/>
        <w:b w:val="0"/>
        <w:bCs w:val="0"/>
        <w:i w:val="0"/>
        <w:iCs w:val="0"/>
        <w:color w:val="545454"/>
        <w:spacing w:val="0"/>
        <w:w w:val="100"/>
        <w:sz w:val="16"/>
        <w:szCs w:val="16"/>
        <w:lang w:val="en-US" w:eastAsia="en-US" w:bidi="ar-SA"/>
      </w:rPr>
    </w:lvl>
    <w:lvl w:ilvl="1" w:tplc="BE485442">
      <w:numFmt w:val="bullet"/>
      <w:lvlText w:val="•"/>
      <w:lvlJc w:val="left"/>
      <w:pPr>
        <w:ind w:left="372" w:hanging="178"/>
      </w:pPr>
      <w:rPr>
        <w:rFonts w:hint="default"/>
        <w:lang w:val="en-US" w:eastAsia="en-US" w:bidi="ar-SA"/>
      </w:rPr>
    </w:lvl>
    <w:lvl w:ilvl="2" w:tplc="D12864E0">
      <w:numFmt w:val="bullet"/>
      <w:lvlText w:val="•"/>
      <w:lvlJc w:val="left"/>
      <w:pPr>
        <w:ind w:left="644" w:hanging="178"/>
      </w:pPr>
      <w:rPr>
        <w:rFonts w:hint="default"/>
        <w:lang w:val="en-US" w:eastAsia="en-US" w:bidi="ar-SA"/>
      </w:rPr>
    </w:lvl>
    <w:lvl w:ilvl="3" w:tplc="61E29544">
      <w:numFmt w:val="bullet"/>
      <w:lvlText w:val="•"/>
      <w:lvlJc w:val="left"/>
      <w:pPr>
        <w:ind w:left="917" w:hanging="178"/>
      </w:pPr>
      <w:rPr>
        <w:rFonts w:hint="default"/>
        <w:lang w:val="en-US" w:eastAsia="en-US" w:bidi="ar-SA"/>
      </w:rPr>
    </w:lvl>
    <w:lvl w:ilvl="4" w:tplc="FDB47F3E">
      <w:numFmt w:val="bullet"/>
      <w:lvlText w:val="•"/>
      <w:lvlJc w:val="left"/>
      <w:pPr>
        <w:ind w:left="1189" w:hanging="178"/>
      </w:pPr>
      <w:rPr>
        <w:rFonts w:hint="default"/>
        <w:lang w:val="en-US" w:eastAsia="en-US" w:bidi="ar-SA"/>
      </w:rPr>
    </w:lvl>
    <w:lvl w:ilvl="5" w:tplc="FE3A8FB6">
      <w:numFmt w:val="bullet"/>
      <w:lvlText w:val="•"/>
      <w:lvlJc w:val="left"/>
      <w:pPr>
        <w:ind w:left="1462" w:hanging="178"/>
      </w:pPr>
      <w:rPr>
        <w:rFonts w:hint="default"/>
        <w:lang w:val="en-US" w:eastAsia="en-US" w:bidi="ar-SA"/>
      </w:rPr>
    </w:lvl>
    <w:lvl w:ilvl="6" w:tplc="E4785BC2">
      <w:numFmt w:val="bullet"/>
      <w:lvlText w:val="•"/>
      <w:lvlJc w:val="left"/>
      <w:pPr>
        <w:ind w:left="1734" w:hanging="178"/>
      </w:pPr>
      <w:rPr>
        <w:rFonts w:hint="default"/>
        <w:lang w:val="en-US" w:eastAsia="en-US" w:bidi="ar-SA"/>
      </w:rPr>
    </w:lvl>
    <w:lvl w:ilvl="7" w:tplc="9F9EF74E">
      <w:numFmt w:val="bullet"/>
      <w:lvlText w:val="•"/>
      <w:lvlJc w:val="left"/>
      <w:pPr>
        <w:ind w:left="2006" w:hanging="178"/>
      </w:pPr>
      <w:rPr>
        <w:rFonts w:hint="default"/>
        <w:lang w:val="en-US" w:eastAsia="en-US" w:bidi="ar-SA"/>
      </w:rPr>
    </w:lvl>
    <w:lvl w:ilvl="8" w:tplc="329A9A9C">
      <w:numFmt w:val="bullet"/>
      <w:lvlText w:val="•"/>
      <w:lvlJc w:val="left"/>
      <w:pPr>
        <w:ind w:left="2279" w:hanging="178"/>
      </w:pPr>
      <w:rPr>
        <w:rFonts w:hint="default"/>
        <w:lang w:val="en-US" w:eastAsia="en-US" w:bidi="ar-SA"/>
      </w:rPr>
    </w:lvl>
  </w:abstractNum>
  <w:abstractNum w:abstractNumId="31" w15:restartNumberingAfterBreak="0">
    <w:nsid w:val="6C857B57"/>
    <w:multiLevelType w:val="multilevel"/>
    <w:tmpl w:val="1B0602E0"/>
    <w:lvl w:ilvl="0">
      <w:start w:val="1"/>
      <w:numFmt w:val="bullet"/>
      <w:pStyle w:val="ListBullet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CF242EC"/>
    <w:multiLevelType w:val="multilevel"/>
    <w:tmpl w:val="3FBEE8B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6EB01233"/>
    <w:multiLevelType w:val="hybridMultilevel"/>
    <w:tmpl w:val="E6BEA26E"/>
    <w:lvl w:ilvl="0" w:tplc="F83A64BC">
      <w:start w:val="1"/>
      <w:numFmt w:val="decimal"/>
      <w:lvlText w:val="%1."/>
      <w:lvlJc w:val="left"/>
      <w:pPr>
        <w:ind w:left="277" w:hanging="178"/>
      </w:pPr>
      <w:rPr>
        <w:rFonts w:ascii="Arial MT" w:eastAsia="Arial MT" w:hAnsi="Arial MT" w:cs="Arial MT" w:hint="default"/>
        <w:b w:val="0"/>
        <w:bCs w:val="0"/>
        <w:i w:val="0"/>
        <w:iCs w:val="0"/>
        <w:color w:val="545454"/>
        <w:spacing w:val="0"/>
        <w:w w:val="100"/>
        <w:sz w:val="16"/>
        <w:szCs w:val="16"/>
        <w:lang w:val="en-US" w:eastAsia="en-US" w:bidi="ar-SA"/>
      </w:rPr>
    </w:lvl>
    <w:lvl w:ilvl="1" w:tplc="FD322032">
      <w:numFmt w:val="bullet"/>
      <w:lvlText w:val="•"/>
      <w:lvlJc w:val="left"/>
      <w:pPr>
        <w:ind w:left="534" w:hanging="178"/>
      </w:pPr>
      <w:rPr>
        <w:rFonts w:hint="default"/>
        <w:lang w:val="en-US" w:eastAsia="en-US" w:bidi="ar-SA"/>
      </w:rPr>
    </w:lvl>
    <w:lvl w:ilvl="2" w:tplc="6374B116">
      <w:numFmt w:val="bullet"/>
      <w:lvlText w:val="•"/>
      <w:lvlJc w:val="left"/>
      <w:pPr>
        <w:ind w:left="788" w:hanging="178"/>
      </w:pPr>
      <w:rPr>
        <w:rFonts w:hint="default"/>
        <w:lang w:val="en-US" w:eastAsia="en-US" w:bidi="ar-SA"/>
      </w:rPr>
    </w:lvl>
    <w:lvl w:ilvl="3" w:tplc="43708480">
      <w:numFmt w:val="bullet"/>
      <w:lvlText w:val="•"/>
      <w:lvlJc w:val="left"/>
      <w:pPr>
        <w:ind w:left="1043" w:hanging="178"/>
      </w:pPr>
      <w:rPr>
        <w:rFonts w:hint="default"/>
        <w:lang w:val="en-US" w:eastAsia="en-US" w:bidi="ar-SA"/>
      </w:rPr>
    </w:lvl>
    <w:lvl w:ilvl="4" w:tplc="9530CD7E">
      <w:numFmt w:val="bullet"/>
      <w:lvlText w:val="•"/>
      <w:lvlJc w:val="left"/>
      <w:pPr>
        <w:ind w:left="1297" w:hanging="178"/>
      </w:pPr>
      <w:rPr>
        <w:rFonts w:hint="default"/>
        <w:lang w:val="en-US" w:eastAsia="en-US" w:bidi="ar-SA"/>
      </w:rPr>
    </w:lvl>
    <w:lvl w:ilvl="5" w:tplc="017EA096">
      <w:numFmt w:val="bullet"/>
      <w:lvlText w:val="•"/>
      <w:lvlJc w:val="left"/>
      <w:pPr>
        <w:ind w:left="1552" w:hanging="178"/>
      </w:pPr>
      <w:rPr>
        <w:rFonts w:hint="default"/>
        <w:lang w:val="en-US" w:eastAsia="en-US" w:bidi="ar-SA"/>
      </w:rPr>
    </w:lvl>
    <w:lvl w:ilvl="6" w:tplc="03006C90">
      <w:numFmt w:val="bullet"/>
      <w:lvlText w:val="•"/>
      <w:lvlJc w:val="left"/>
      <w:pPr>
        <w:ind w:left="1806" w:hanging="178"/>
      </w:pPr>
      <w:rPr>
        <w:rFonts w:hint="default"/>
        <w:lang w:val="en-US" w:eastAsia="en-US" w:bidi="ar-SA"/>
      </w:rPr>
    </w:lvl>
    <w:lvl w:ilvl="7" w:tplc="45F092BA">
      <w:numFmt w:val="bullet"/>
      <w:lvlText w:val="•"/>
      <w:lvlJc w:val="left"/>
      <w:pPr>
        <w:ind w:left="2060" w:hanging="178"/>
      </w:pPr>
      <w:rPr>
        <w:rFonts w:hint="default"/>
        <w:lang w:val="en-US" w:eastAsia="en-US" w:bidi="ar-SA"/>
      </w:rPr>
    </w:lvl>
    <w:lvl w:ilvl="8" w:tplc="5E36AF10">
      <w:numFmt w:val="bullet"/>
      <w:lvlText w:val="•"/>
      <w:lvlJc w:val="left"/>
      <w:pPr>
        <w:ind w:left="2315" w:hanging="178"/>
      </w:pPr>
      <w:rPr>
        <w:rFonts w:hint="default"/>
        <w:lang w:val="en-US" w:eastAsia="en-US" w:bidi="ar-SA"/>
      </w:rPr>
    </w:lvl>
  </w:abstractNum>
  <w:abstractNum w:abstractNumId="34" w15:restartNumberingAfterBreak="0">
    <w:nsid w:val="6FDA5F4E"/>
    <w:multiLevelType w:val="hybridMultilevel"/>
    <w:tmpl w:val="D79C201C"/>
    <w:lvl w:ilvl="0" w:tplc="3AE84EF0">
      <w:start w:val="1"/>
      <w:numFmt w:val="decimal"/>
      <w:lvlText w:val="%1."/>
      <w:lvlJc w:val="left"/>
      <w:pPr>
        <w:ind w:left="99" w:hanging="178"/>
      </w:pPr>
      <w:rPr>
        <w:rFonts w:ascii="Arial MT" w:eastAsia="Arial MT" w:hAnsi="Arial MT" w:cs="Arial MT" w:hint="default"/>
        <w:b w:val="0"/>
        <w:bCs w:val="0"/>
        <w:i w:val="0"/>
        <w:iCs w:val="0"/>
        <w:color w:val="545454"/>
        <w:spacing w:val="0"/>
        <w:w w:val="100"/>
        <w:sz w:val="16"/>
        <w:szCs w:val="16"/>
        <w:lang w:val="en-US" w:eastAsia="en-US" w:bidi="ar-SA"/>
      </w:rPr>
    </w:lvl>
    <w:lvl w:ilvl="1" w:tplc="A50A04AC">
      <w:numFmt w:val="bullet"/>
      <w:lvlText w:val="•"/>
      <w:lvlJc w:val="left"/>
      <w:pPr>
        <w:ind w:left="372" w:hanging="178"/>
      </w:pPr>
      <w:rPr>
        <w:rFonts w:hint="default"/>
        <w:lang w:val="en-US" w:eastAsia="en-US" w:bidi="ar-SA"/>
      </w:rPr>
    </w:lvl>
    <w:lvl w:ilvl="2" w:tplc="93189CE8">
      <w:numFmt w:val="bullet"/>
      <w:lvlText w:val="•"/>
      <w:lvlJc w:val="left"/>
      <w:pPr>
        <w:ind w:left="644" w:hanging="178"/>
      </w:pPr>
      <w:rPr>
        <w:rFonts w:hint="default"/>
        <w:lang w:val="en-US" w:eastAsia="en-US" w:bidi="ar-SA"/>
      </w:rPr>
    </w:lvl>
    <w:lvl w:ilvl="3" w:tplc="1F046762">
      <w:numFmt w:val="bullet"/>
      <w:lvlText w:val="•"/>
      <w:lvlJc w:val="left"/>
      <w:pPr>
        <w:ind w:left="917" w:hanging="178"/>
      </w:pPr>
      <w:rPr>
        <w:rFonts w:hint="default"/>
        <w:lang w:val="en-US" w:eastAsia="en-US" w:bidi="ar-SA"/>
      </w:rPr>
    </w:lvl>
    <w:lvl w:ilvl="4" w:tplc="9C54EFDC">
      <w:numFmt w:val="bullet"/>
      <w:lvlText w:val="•"/>
      <w:lvlJc w:val="left"/>
      <w:pPr>
        <w:ind w:left="1189" w:hanging="178"/>
      </w:pPr>
      <w:rPr>
        <w:rFonts w:hint="default"/>
        <w:lang w:val="en-US" w:eastAsia="en-US" w:bidi="ar-SA"/>
      </w:rPr>
    </w:lvl>
    <w:lvl w:ilvl="5" w:tplc="6E04EF52">
      <w:numFmt w:val="bullet"/>
      <w:lvlText w:val="•"/>
      <w:lvlJc w:val="left"/>
      <w:pPr>
        <w:ind w:left="1462" w:hanging="178"/>
      </w:pPr>
      <w:rPr>
        <w:rFonts w:hint="default"/>
        <w:lang w:val="en-US" w:eastAsia="en-US" w:bidi="ar-SA"/>
      </w:rPr>
    </w:lvl>
    <w:lvl w:ilvl="6" w:tplc="ADFE8A32">
      <w:numFmt w:val="bullet"/>
      <w:lvlText w:val="•"/>
      <w:lvlJc w:val="left"/>
      <w:pPr>
        <w:ind w:left="1734" w:hanging="178"/>
      </w:pPr>
      <w:rPr>
        <w:rFonts w:hint="default"/>
        <w:lang w:val="en-US" w:eastAsia="en-US" w:bidi="ar-SA"/>
      </w:rPr>
    </w:lvl>
    <w:lvl w:ilvl="7" w:tplc="234A44E6">
      <w:numFmt w:val="bullet"/>
      <w:lvlText w:val="•"/>
      <w:lvlJc w:val="left"/>
      <w:pPr>
        <w:ind w:left="2006" w:hanging="178"/>
      </w:pPr>
      <w:rPr>
        <w:rFonts w:hint="default"/>
        <w:lang w:val="en-US" w:eastAsia="en-US" w:bidi="ar-SA"/>
      </w:rPr>
    </w:lvl>
    <w:lvl w:ilvl="8" w:tplc="9690B216">
      <w:numFmt w:val="bullet"/>
      <w:lvlText w:val="•"/>
      <w:lvlJc w:val="left"/>
      <w:pPr>
        <w:ind w:left="2279" w:hanging="178"/>
      </w:pPr>
      <w:rPr>
        <w:rFonts w:hint="default"/>
        <w:lang w:val="en-US" w:eastAsia="en-US" w:bidi="ar-SA"/>
      </w:rPr>
    </w:lvl>
  </w:abstractNum>
  <w:abstractNum w:abstractNumId="35" w15:restartNumberingAfterBreak="0">
    <w:nsid w:val="70FC4E44"/>
    <w:multiLevelType w:val="multilevel"/>
    <w:tmpl w:val="A1EC6684"/>
    <w:lvl w:ilvl="0">
      <w:start w:val="1"/>
      <w:numFmt w:val="decimal"/>
      <w:pStyle w:val="ListNumber3"/>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71756033"/>
    <w:multiLevelType w:val="multilevel"/>
    <w:tmpl w:val="8D627940"/>
    <w:lvl w:ilvl="0">
      <w:start w:val="1"/>
      <w:numFmt w:val="bullet"/>
      <w:pStyle w:val="List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55A57EB"/>
    <w:multiLevelType w:val="hybridMultilevel"/>
    <w:tmpl w:val="17C8D254"/>
    <w:lvl w:ilvl="0" w:tplc="73F64360">
      <w:start w:val="1"/>
      <w:numFmt w:val="decimal"/>
      <w:lvlText w:val="%1."/>
      <w:lvlJc w:val="left"/>
      <w:pPr>
        <w:ind w:left="99" w:hanging="178"/>
      </w:pPr>
      <w:rPr>
        <w:rFonts w:ascii="Arial MT" w:eastAsia="Arial MT" w:hAnsi="Arial MT" w:cs="Arial MT" w:hint="default"/>
        <w:b w:val="0"/>
        <w:bCs w:val="0"/>
        <w:i w:val="0"/>
        <w:iCs w:val="0"/>
        <w:color w:val="545454"/>
        <w:spacing w:val="0"/>
        <w:w w:val="100"/>
        <w:sz w:val="16"/>
        <w:szCs w:val="16"/>
        <w:lang w:val="en-US" w:eastAsia="en-US" w:bidi="ar-SA"/>
      </w:rPr>
    </w:lvl>
    <w:lvl w:ilvl="1" w:tplc="2E2E17A8">
      <w:numFmt w:val="bullet"/>
      <w:lvlText w:val="•"/>
      <w:lvlJc w:val="left"/>
      <w:pPr>
        <w:ind w:left="372" w:hanging="178"/>
      </w:pPr>
      <w:rPr>
        <w:rFonts w:hint="default"/>
        <w:lang w:val="en-US" w:eastAsia="en-US" w:bidi="ar-SA"/>
      </w:rPr>
    </w:lvl>
    <w:lvl w:ilvl="2" w:tplc="C936ABF0">
      <w:numFmt w:val="bullet"/>
      <w:lvlText w:val="•"/>
      <w:lvlJc w:val="left"/>
      <w:pPr>
        <w:ind w:left="644" w:hanging="178"/>
      </w:pPr>
      <w:rPr>
        <w:rFonts w:hint="default"/>
        <w:lang w:val="en-US" w:eastAsia="en-US" w:bidi="ar-SA"/>
      </w:rPr>
    </w:lvl>
    <w:lvl w:ilvl="3" w:tplc="B742F248">
      <w:numFmt w:val="bullet"/>
      <w:lvlText w:val="•"/>
      <w:lvlJc w:val="left"/>
      <w:pPr>
        <w:ind w:left="917" w:hanging="178"/>
      </w:pPr>
      <w:rPr>
        <w:rFonts w:hint="default"/>
        <w:lang w:val="en-US" w:eastAsia="en-US" w:bidi="ar-SA"/>
      </w:rPr>
    </w:lvl>
    <w:lvl w:ilvl="4" w:tplc="456A7B2A">
      <w:numFmt w:val="bullet"/>
      <w:lvlText w:val="•"/>
      <w:lvlJc w:val="left"/>
      <w:pPr>
        <w:ind w:left="1189" w:hanging="178"/>
      </w:pPr>
      <w:rPr>
        <w:rFonts w:hint="default"/>
        <w:lang w:val="en-US" w:eastAsia="en-US" w:bidi="ar-SA"/>
      </w:rPr>
    </w:lvl>
    <w:lvl w:ilvl="5" w:tplc="5F8C0B20">
      <w:numFmt w:val="bullet"/>
      <w:lvlText w:val="•"/>
      <w:lvlJc w:val="left"/>
      <w:pPr>
        <w:ind w:left="1462" w:hanging="178"/>
      </w:pPr>
      <w:rPr>
        <w:rFonts w:hint="default"/>
        <w:lang w:val="en-US" w:eastAsia="en-US" w:bidi="ar-SA"/>
      </w:rPr>
    </w:lvl>
    <w:lvl w:ilvl="6" w:tplc="2842DEF8">
      <w:numFmt w:val="bullet"/>
      <w:lvlText w:val="•"/>
      <w:lvlJc w:val="left"/>
      <w:pPr>
        <w:ind w:left="1734" w:hanging="178"/>
      </w:pPr>
      <w:rPr>
        <w:rFonts w:hint="default"/>
        <w:lang w:val="en-US" w:eastAsia="en-US" w:bidi="ar-SA"/>
      </w:rPr>
    </w:lvl>
    <w:lvl w:ilvl="7" w:tplc="6C5C6DEE">
      <w:numFmt w:val="bullet"/>
      <w:lvlText w:val="•"/>
      <w:lvlJc w:val="left"/>
      <w:pPr>
        <w:ind w:left="2006" w:hanging="178"/>
      </w:pPr>
      <w:rPr>
        <w:rFonts w:hint="default"/>
        <w:lang w:val="en-US" w:eastAsia="en-US" w:bidi="ar-SA"/>
      </w:rPr>
    </w:lvl>
    <w:lvl w:ilvl="8" w:tplc="C748AA96">
      <w:numFmt w:val="bullet"/>
      <w:lvlText w:val="•"/>
      <w:lvlJc w:val="left"/>
      <w:pPr>
        <w:ind w:left="2279" w:hanging="178"/>
      </w:pPr>
      <w:rPr>
        <w:rFonts w:hint="default"/>
        <w:lang w:val="en-US" w:eastAsia="en-US" w:bidi="ar-SA"/>
      </w:rPr>
    </w:lvl>
  </w:abstractNum>
  <w:abstractNum w:abstractNumId="38" w15:restartNumberingAfterBreak="0">
    <w:nsid w:val="7D4F1F66"/>
    <w:multiLevelType w:val="multilevel"/>
    <w:tmpl w:val="A65A43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6"/>
  </w:num>
  <w:num w:numId="2">
    <w:abstractNumId w:val="22"/>
  </w:num>
  <w:num w:numId="3">
    <w:abstractNumId w:val="31"/>
  </w:num>
  <w:num w:numId="4">
    <w:abstractNumId w:val="38"/>
  </w:num>
  <w:num w:numId="5">
    <w:abstractNumId w:val="6"/>
  </w:num>
  <w:num w:numId="6">
    <w:abstractNumId w:val="15"/>
  </w:num>
  <w:num w:numId="7">
    <w:abstractNumId w:val="35"/>
  </w:num>
  <w:num w:numId="8">
    <w:abstractNumId w:val="11"/>
  </w:num>
  <w:num w:numId="9">
    <w:abstractNumId w:val="32"/>
  </w:num>
  <w:num w:numId="10">
    <w:abstractNumId w:val="27"/>
  </w:num>
  <w:num w:numId="11">
    <w:abstractNumId w:val="24"/>
  </w:num>
  <w:num w:numId="12">
    <w:abstractNumId w:val="23"/>
  </w:num>
  <w:num w:numId="13">
    <w:abstractNumId w:val="0"/>
  </w:num>
  <w:num w:numId="14">
    <w:abstractNumId w:val="9"/>
  </w:num>
  <w:num w:numId="15">
    <w:abstractNumId w:val="21"/>
  </w:num>
  <w:num w:numId="16">
    <w:abstractNumId w:val="8"/>
  </w:num>
  <w:num w:numId="17">
    <w:abstractNumId w:val="10"/>
  </w:num>
  <w:num w:numId="18">
    <w:abstractNumId w:val="3"/>
  </w:num>
  <w:num w:numId="19">
    <w:abstractNumId w:val="13"/>
  </w:num>
  <w:num w:numId="20">
    <w:abstractNumId w:val="34"/>
  </w:num>
  <w:num w:numId="21">
    <w:abstractNumId w:val="25"/>
  </w:num>
  <w:num w:numId="22">
    <w:abstractNumId w:val="17"/>
  </w:num>
  <w:num w:numId="23">
    <w:abstractNumId w:val="30"/>
  </w:num>
  <w:num w:numId="24">
    <w:abstractNumId w:val="37"/>
  </w:num>
  <w:num w:numId="25">
    <w:abstractNumId w:val="33"/>
  </w:num>
  <w:num w:numId="26">
    <w:abstractNumId w:val="16"/>
  </w:num>
  <w:num w:numId="27">
    <w:abstractNumId w:val="7"/>
  </w:num>
  <w:num w:numId="28">
    <w:abstractNumId w:val="28"/>
  </w:num>
  <w:num w:numId="29">
    <w:abstractNumId w:val="20"/>
  </w:num>
  <w:num w:numId="30">
    <w:abstractNumId w:val="29"/>
  </w:num>
  <w:num w:numId="31">
    <w:abstractNumId w:val="2"/>
  </w:num>
  <w:num w:numId="32">
    <w:abstractNumId w:val="12"/>
  </w:num>
  <w:num w:numId="33">
    <w:abstractNumId w:val="14"/>
  </w:num>
  <w:num w:numId="34">
    <w:abstractNumId w:val="26"/>
  </w:num>
  <w:num w:numId="35">
    <w:abstractNumId w:val="5"/>
  </w:num>
  <w:num w:numId="36">
    <w:abstractNumId w:val="1"/>
  </w:num>
  <w:num w:numId="37">
    <w:abstractNumId w:val="18"/>
  </w:num>
  <w:num w:numId="38">
    <w:abstractNumId w:val="19"/>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829"/>
    <w:rsid w:val="00003CE6"/>
    <w:rsid w:val="00014C56"/>
    <w:rsid w:val="000641B0"/>
    <w:rsid w:val="000653BD"/>
    <w:rsid w:val="0007292A"/>
    <w:rsid w:val="000761BC"/>
    <w:rsid w:val="00077C03"/>
    <w:rsid w:val="000A0D0D"/>
    <w:rsid w:val="000B26BC"/>
    <w:rsid w:val="000F22B6"/>
    <w:rsid w:val="001404D7"/>
    <w:rsid w:val="00141FC6"/>
    <w:rsid w:val="0015084D"/>
    <w:rsid w:val="001608C7"/>
    <w:rsid w:val="00161BA7"/>
    <w:rsid w:val="00166C50"/>
    <w:rsid w:val="001718D9"/>
    <w:rsid w:val="001B0829"/>
    <w:rsid w:val="001C4128"/>
    <w:rsid w:val="001D4630"/>
    <w:rsid w:val="001F712D"/>
    <w:rsid w:val="00204886"/>
    <w:rsid w:val="00286EDC"/>
    <w:rsid w:val="002B06BD"/>
    <w:rsid w:val="002C3246"/>
    <w:rsid w:val="002C71B1"/>
    <w:rsid w:val="002E5C6F"/>
    <w:rsid w:val="00306E91"/>
    <w:rsid w:val="00316582"/>
    <w:rsid w:val="00337503"/>
    <w:rsid w:val="00370C54"/>
    <w:rsid w:val="00372DE4"/>
    <w:rsid w:val="003A3B07"/>
    <w:rsid w:val="00483AFD"/>
    <w:rsid w:val="004A4BDF"/>
    <w:rsid w:val="004E21A7"/>
    <w:rsid w:val="00505F3F"/>
    <w:rsid w:val="00550EA8"/>
    <w:rsid w:val="00562382"/>
    <w:rsid w:val="005906C6"/>
    <w:rsid w:val="005A31C5"/>
    <w:rsid w:val="005B4B2C"/>
    <w:rsid w:val="005C4841"/>
    <w:rsid w:val="00637AFB"/>
    <w:rsid w:val="006442E1"/>
    <w:rsid w:val="00666F2B"/>
    <w:rsid w:val="006676D4"/>
    <w:rsid w:val="007679D5"/>
    <w:rsid w:val="00781004"/>
    <w:rsid w:val="007A77F8"/>
    <w:rsid w:val="00875BD5"/>
    <w:rsid w:val="008E58D1"/>
    <w:rsid w:val="009745F1"/>
    <w:rsid w:val="009B76DB"/>
    <w:rsid w:val="009D1BA2"/>
    <w:rsid w:val="009E5054"/>
    <w:rsid w:val="00A21FAB"/>
    <w:rsid w:val="00A57C5C"/>
    <w:rsid w:val="00A6455C"/>
    <w:rsid w:val="00A82A5B"/>
    <w:rsid w:val="00AA475C"/>
    <w:rsid w:val="00AB3206"/>
    <w:rsid w:val="00AD3328"/>
    <w:rsid w:val="00AF7187"/>
    <w:rsid w:val="00B153FA"/>
    <w:rsid w:val="00B417B9"/>
    <w:rsid w:val="00B47244"/>
    <w:rsid w:val="00B709A9"/>
    <w:rsid w:val="00B950BF"/>
    <w:rsid w:val="00BA00F4"/>
    <w:rsid w:val="00BA1997"/>
    <w:rsid w:val="00C11AD6"/>
    <w:rsid w:val="00C35BD5"/>
    <w:rsid w:val="00C4171F"/>
    <w:rsid w:val="00C57517"/>
    <w:rsid w:val="00C657D8"/>
    <w:rsid w:val="00C75BD0"/>
    <w:rsid w:val="00CC5675"/>
    <w:rsid w:val="00CE3DED"/>
    <w:rsid w:val="00D02DA5"/>
    <w:rsid w:val="00D27D51"/>
    <w:rsid w:val="00D57D2F"/>
    <w:rsid w:val="00D603FE"/>
    <w:rsid w:val="00D858FF"/>
    <w:rsid w:val="00DE1CD2"/>
    <w:rsid w:val="00DE6C62"/>
    <w:rsid w:val="00E345A1"/>
    <w:rsid w:val="00EC4129"/>
    <w:rsid w:val="00EF2B55"/>
    <w:rsid w:val="00F016BA"/>
    <w:rsid w:val="00F02787"/>
    <w:rsid w:val="00F151E8"/>
    <w:rsid w:val="00F16B18"/>
    <w:rsid w:val="00F35D96"/>
    <w:rsid w:val="00F35E1B"/>
    <w:rsid w:val="00F517C9"/>
    <w:rsid w:val="00FC76B9"/>
    <w:rsid w:val="00FC7751"/>
    <w:rsid w:val="00FE2C35"/>
    <w:rsid w:val="00FE2DEE"/>
    <w:rsid w:val="00FE76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D4153F"/>
  <w15:docId w15:val="{8A9F6633-B8E9-4171-9394-2CBCAB78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3">
    <w:name w:val="toc 3"/>
    <w:basedOn w:val="Normal"/>
    <w:next w:val="Normal"/>
    <w:autoRedefine/>
    <w:uiPriority w:val="39"/>
    <w:semiHidden/>
    <w:unhideWhenUsed/>
    <w:rsid w:val="00254F4F"/>
    <w:pPr>
      <w:spacing w:after="100"/>
      <w:ind w:left="440"/>
    </w:pPr>
  </w:style>
  <w:style w:type="table" w:customStyle="1" w:styleId="TableGrid1">
    <w:name w:val="Table Grid1"/>
    <w:basedOn w:val="TableNormal"/>
    <w:next w:val="TableGrid"/>
    <w:uiPriority w:val="39"/>
    <w:rsid w:val="00254F4F"/>
    <w:pPr>
      <w:spacing w:after="0" w:line="240" w:lineRule="auto"/>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54F4F"/>
    <w:pPr>
      <w:spacing w:after="100"/>
    </w:pPr>
  </w:style>
  <w:style w:type="paragraph" w:styleId="TOC2">
    <w:name w:val="toc 2"/>
    <w:basedOn w:val="Normal"/>
    <w:next w:val="Normal"/>
    <w:autoRedefine/>
    <w:uiPriority w:val="39"/>
    <w:unhideWhenUsed/>
    <w:rsid w:val="00254F4F"/>
    <w:pPr>
      <w:spacing w:after="100"/>
      <w:ind w:left="220"/>
    </w:pPr>
  </w:style>
  <w:style w:type="character" w:styleId="Hyperlink">
    <w:name w:val="Hyperlink"/>
    <w:basedOn w:val="DefaultParagraphFont"/>
    <w:uiPriority w:val="99"/>
    <w:unhideWhenUsed/>
    <w:rsid w:val="00254F4F"/>
    <w:rPr>
      <w:color w:val="0000FF" w:themeColor="hyperlink"/>
      <w:u w:val="single"/>
    </w:rPr>
  </w:style>
  <w:style w:type="paragraph" w:styleId="NormalWeb">
    <w:name w:val="Normal (Web)"/>
    <w:basedOn w:val="Normal"/>
    <w:uiPriority w:val="99"/>
    <w:unhideWhenUsed/>
    <w:rsid w:val="00151E7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table" w:customStyle="1" w:styleId="a">
    <w:basedOn w:val="TableNormal"/>
    <w:pPr>
      <w:spacing w:after="0" w:line="240" w:lineRule="auto"/>
      <w:jc w:val="both"/>
    </w:pPr>
    <w:tblPr>
      <w:tblStyleRowBandSize w:val="1"/>
      <w:tblStyleColBandSize w:val="1"/>
    </w:tblPr>
  </w:style>
  <w:style w:type="table" w:customStyle="1" w:styleId="a0">
    <w:basedOn w:val="TableNormal"/>
    <w:pPr>
      <w:spacing w:after="0" w:line="240" w:lineRule="auto"/>
      <w:jc w:val="both"/>
    </w:pPr>
    <w:tblPr>
      <w:tblStyleRowBandSize w:val="1"/>
      <w:tblStyleColBandSize w:val="1"/>
    </w:tblPr>
  </w:style>
  <w:style w:type="character" w:customStyle="1" w:styleId="inline-flex">
    <w:name w:val="inline-flex"/>
    <w:basedOn w:val="DefaultParagraphFont"/>
    <w:rsid w:val="0015084D"/>
  </w:style>
  <w:style w:type="paragraph" w:customStyle="1" w:styleId="TableParagraph">
    <w:name w:val="Table Paragraph"/>
    <w:basedOn w:val="Normal"/>
    <w:uiPriority w:val="1"/>
    <w:qFormat/>
    <w:rsid w:val="00AB3206"/>
    <w:pPr>
      <w:widowControl w:val="0"/>
      <w:autoSpaceDE w:val="0"/>
      <w:autoSpaceDN w:val="0"/>
      <w:spacing w:before="85" w:after="0" w:line="240" w:lineRule="auto"/>
      <w:ind w:left="99"/>
    </w:pPr>
    <w:rPr>
      <w:rFonts w:ascii="Arial MT" w:eastAsia="Arial MT" w:hAnsi="Arial MT" w:cs="Arial MT"/>
      <w:lang w:val="en-US"/>
    </w:rPr>
  </w:style>
  <w:style w:type="table" w:customStyle="1" w:styleId="TableGrid2">
    <w:name w:val="Table Grid2"/>
    <w:basedOn w:val="TableNormal"/>
    <w:next w:val="TableGrid"/>
    <w:uiPriority w:val="59"/>
    <w:rsid w:val="004E21A7"/>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79925">
      <w:bodyDiv w:val="1"/>
      <w:marLeft w:val="0"/>
      <w:marRight w:val="0"/>
      <w:marTop w:val="0"/>
      <w:marBottom w:val="0"/>
      <w:divBdr>
        <w:top w:val="none" w:sz="0" w:space="0" w:color="auto"/>
        <w:left w:val="none" w:sz="0" w:space="0" w:color="auto"/>
        <w:bottom w:val="none" w:sz="0" w:space="0" w:color="auto"/>
        <w:right w:val="none" w:sz="0" w:space="0" w:color="auto"/>
      </w:divBdr>
    </w:div>
    <w:div w:id="138419448">
      <w:bodyDiv w:val="1"/>
      <w:marLeft w:val="0"/>
      <w:marRight w:val="0"/>
      <w:marTop w:val="0"/>
      <w:marBottom w:val="0"/>
      <w:divBdr>
        <w:top w:val="none" w:sz="0" w:space="0" w:color="auto"/>
        <w:left w:val="none" w:sz="0" w:space="0" w:color="auto"/>
        <w:bottom w:val="none" w:sz="0" w:space="0" w:color="auto"/>
        <w:right w:val="none" w:sz="0" w:space="0" w:color="auto"/>
      </w:divBdr>
    </w:div>
    <w:div w:id="230314269">
      <w:bodyDiv w:val="1"/>
      <w:marLeft w:val="0"/>
      <w:marRight w:val="0"/>
      <w:marTop w:val="0"/>
      <w:marBottom w:val="0"/>
      <w:divBdr>
        <w:top w:val="none" w:sz="0" w:space="0" w:color="auto"/>
        <w:left w:val="none" w:sz="0" w:space="0" w:color="auto"/>
        <w:bottom w:val="none" w:sz="0" w:space="0" w:color="auto"/>
        <w:right w:val="none" w:sz="0" w:space="0" w:color="auto"/>
      </w:divBdr>
    </w:div>
    <w:div w:id="354505083">
      <w:bodyDiv w:val="1"/>
      <w:marLeft w:val="0"/>
      <w:marRight w:val="0"/>
      <w:marTop w:val="0"/>
      <w:marBottom w:val="0"/>
      <w:divBdr>
        <w:top w:val="none" w:sz="0" w:space="0" w:color="auto"/>
        <w:left w:val="none" w:sz="0" w:space="0" w:color="auto"/>
        <w:bottom w:val="none" w:sz="0" w:space="0" w:color="auto"/>
        <w:right w:val="none" w:sz="0" w:space="0" w:color="auto"/>
      </w:divBdr>
    </w:div>
    <w:div w:id="695349395">
      <w:bodyDiv w:val="1"/>
      <w:marLeft w:val="0"/>
      <w:marRight w:val="0"/>
      <w:marTop w:val="0"/>
      <w:marBottom w:val="0"/>
      <w:divBdr>
        <w:top w:val="none" w:sz="0" w:space="0" w:color="auto"/>
        <w:left w:val="none" w:sz="0" w:space="0" w:color="auto"/>
        <w:bottom w:val="none" w:sz="0" w:space="0" w:color="auto"/>
        <w:right w:val="none" w:sz="0" w:space="0" w:color="auto"/>
      </w:divBdr>
    </w:div>
    <w:div w:id="794636960">
      <w:bodyDiv w:val="1"/>
      <w:marLeft w:val="0"/>
      <w:marRight w:val="0"/>
      <w:marTop w:val="0"/>
      <w:marBottom w:val="0"/>
      <w:divBdr>
        <w:top w:val="none" w:sz="0" w:space="0" w:color="auto"/>
        <w:left w:val="none" w:sz="0" w:space="0" w:color="auto"/>
        <w:bottom w:val="none" w:sz="0" w:space="0" w:color="auto"/>
        <w:right w:val="none" w:sz="0" w:space="0" w:color="auto"/>
      </w:divBdr>
    </w:div>
    <w:div w:id="802890571">
      <w:bodyDiv w:val="1"/>
      <w:marLeft w:val="0"/>
      <w:marRight w:val="0"/>
      <w:marTop w:val="0"/>
      <w:marBottom w:val="0"/>
      <w:divBdr>
        <w:top w:val="none" w:sz="0" w:space="0" w:color="auto"/>
        <w:left w:val="none" w:sz="0" w:space="0" w:color="auto"/>
        <w:bottom w:val="none" w:sz="0" w:space="0" w:color="auto"/>
        <w:right w:val="none" w:sz="0" w:space="0" w:color="auto"/>
      </w:divBdr>
    </w:div>
    <w:div w:id="812714839">
      <w:bodyDiv w:val="1"/>
      <w:marLeft w:val="0"/>
      <w:marRight w:val="0"/>
      <w:marTop w:val="0"/>
      <w:marBottom w:val="0"/>
      <w:divBdr>
        <w:top w:val="none" w:sz="0" w:space="0" w:color="auto"/>
        <w:left w:val="none" w:sz="0" w:space="0" w:color="auto"/>
        <w:bottom w:val="none" w:sz="0" w:space="0" w:color="auto"/>
        <w:right w:val="none" w:sz="0" w:space="0" w:color="auto"/>
      </w:divBdr>
    </w:div>
    <w:div w:id="825979340">
      <w:bodyDiv w:val="1"/>
      <w:marLeft w:val="0"/>
      <w:marRight w:val="0"/>
      <w:marTop w:val="0"/>
      <w:marBottom w:val="0"/>
      <w:divBdr>
        <w:top w:val="none" w:sz="0" w:space="0" w:color="auto"/>
        <w:left w:val="none" w:sz="0" w:space="0" w:color="auto"/>
        <w:bottom w:val="none" w:sz="0" w:space="0" w:color="auto"/>
        <w:right w:val="none" w:sz="0" w:space="0" w:color="auto"/>
      </w:divBdr>
    </w:div>
    <w:div w:id="986864261">
      <w:bodyDiv w:val="1"/>
      <w:marLeft w:val="0"/>
      <w:marRight w:val="0"/>
      <w:marTop w:val="0"/>
      <w:marBottom w:val="0"/>
      <w:divBdr>
        <w:top w:val="none" w:sz="0" w:space="0" w:color="auto"/>
        <w:left w:val="none" w:sz="0" w:space="0" w:color="auto"/>
        <w:bottom w:val="none" w:sz="0" w:space="0" w:color="auto"/>
        <w:right w:val="none" w:sz="0" w:space="0" w:color="auto"/>
      </w:divBdr>
    </w:div>
    <w:div w:id="1026253464">
      <w:bodyDiv w:val="1"/>
      <w:marLeft w:val="0"/>
      <w:marRight w:val="0"/>
      <w:marTop w:val="0"/>
      <w:marBottom w:val="0"/>
      <w:divBdr>
        <w:top w:val="none" w:sz="0" w:space="0" w:color="auto"/>
        <w:left w:val="none" w:sz="0" w:space="0" w:color="auto"/>
        <w:bottom w:val="none" w:sz="0" w:space="0" w:color="auto"/>
        <w:right w:val="none" w:sz="0" w:space="0" w:color="auto"/>
      </w:divBdr>
      <w:divsChild>
        <w:div w:id="651982174">
          <w:marLeft w:val="0"/>
          <w:marRight w:val="0"/>
          <w:marTop w:val="0"/>
          <w:marBottom w:val="0"/>
          <w:divBdr>
            <w:top w:val="single" w:sz="2" w:space="0" w:color="E5E7EB"/>
            <w:left w:val="single" w:sz="2" w:space="0" w:color="E5E7EB"/>
            <w:bottom w:val="single" w:sz="2" w:space="0" w:color="E5E7EB"/>
            <w:right w:val="single" w:sz="2" w:space="0" w:color="E5E7EB"/>
          </w:divBdr>
          <w:divsChild>
            <w:div w:id="1025129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6389050">
          <w:marLeft w:val="0"/>
          <w:marRight w:val="0"/>
          <w:marTop w:val="0"/>
          <w:marBottom w:val="0"/>
          <w:divBdr>
            <w:top w:val="single" w:sz="2" w:space="0" w:color="E5E7EB"/>
            <w:left w:val="single" w:sz="2" w:space="0" w:color="E5E7EB"/>
            <w:bottom w:val="single" w:sz="2" w:space="0" w:color="E5E7EB"/>
            <w:right w:val="single" w:sz="2" w:space="0" w:color="E5E7EB"/>
          </w:divBdr>
          <w:divsChild>
            <w:div w:id="789056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01039">
          <w:marLeft w:val="0"/>
          <w:marRight w:val="0"/>
          <w:marTop w:val="0"/>
          <w:marBottom w:val="0"/>
          <w:divBdr>
            <w:top w:val="single" w:sz="2" w:space="0" w:color="E5E7EB"/>
            <w:left w:val="single" w:sz="2" w:space="0" w:color="E5E7EB"/>
            <w:bottom w:val="single" w:sz="2" w:space="0" w:color="E5E7EB"/>
            <w:right w:val="single" w:sz="2" w:space="0" w:color="E5E7EB"/>
          </w:divBdr>
          <w:divsChild>
            <w:div w:id="1963340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5683056">
          <w:marLeft w:val="0"/>
          <w:marRight w:val="0"/>
          <w:marTop w:val="0"/>
          <w:marBottom w:val="0"/>
          <w:divBdr>
            <w:top w:val="single" w:sz="2" w:space="0" w:color="E5E7EB"/>
            <w:left w:val="single" w:sz="2" w:space="0" w:color="E5E7EB"/>
            <w:bottom w:val="single" w:sz="2" w:space="0" w:color="E5E7EB"/>
            <w:right w:val="single" w:sz="2" w:space="0" w:color="E5E7EB"/>
          </w:divBdr>
          <w:divsChild>
            <w:div w:id="1418557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8148824">
          <w:marLeft w:val="0"/>
          <w:marRight w:val="0"/>
          <w:marTop w:val="0"/>
          <w:marBottom w:val="0"/>
          <w:divBdr>
            <w:top w:val="single" w:sz="2" w:space="0" w:color="E5E7EB"/>
            <w:left w:val="single" w:sz="2" w:space="0" w:color="E5E7EB"/>
            <w:bottom w:val="single" w:sz="2" w:space="0" w:color="E5E7EB"/>
            <w:right w:val="single" w:sz="2" w:space="0" w:color="E5E7EB"/>
          </w:divBdr>
          <w:divsChild>
            <w:div w:id="361177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5185794">
          <w:marLeft w:val="0"/>
          <w:marRight w:val="0"/>
          <w:marTop w:val="0"/>
          <w:marBottom w:val="0"/>
          <w:divBdr>
            <w:top w:val="single" w:sz="2" w:space="0" w:color="E5E7EB"/>
            <w:left w:val="single" w:sz="2" w:space="0" w:color="E5E7EB"/>
            <w:bottom w:val="single" w:sz="2" w:space="0" w:color="E5E7EB"/>
            <w:right w:val="single" w:sz="2" w:space="0" w:color="E5E7EB"/>
          </w:divBdr>
          <w:divsChild>
            <w:div w:id="1908418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7627137">
          <w:marLeft w:val="0"/>
          <w:marRight w:val="0"/>
          <w:marTop w:val="0"/>
          <w:marBottom w:val="0"/>
          <w:divBdr>
            <w:top w:val="single" w:sz="2" w:space="0" w:color="E5E7EB"/>
            <w:left w:val="single" w:sz="2" w:space="0" w:color="E5E7EB"/>
            <w:bottom w:val="single" w:sz="2" w:space="0" w:color="E5E7EB"/>
            <w:right w:val="single" w:sz="2" w:space="0" w:color="E5E7EB"/>
          </w:divBdr>
          <w:divsChild>
            <w:div w:id="796341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7674166">
          <w:marLeft w:val="0"/>
          <w:marRight w:val="0"/>
          <w:marTop w:val="0"/>
          <w:marBottom w:val="0"/>
          <w:divBdr>
            <w:top w:val="single" w:sz="2" w:space="0" w:color="E5E7EB"/>
            <w:left w:val="single" w:sz="2" w:space="0" w:color="E5E7EB"/>
            <w:bottom w:val="single" w:sz="2" w:space="0" w:color="E5E7EB"/>
            <w:right w:val="single" w:sz="2" w:space="0" w:color="E5E7EB"/>
          </w:divBdr>
          <w:divsChild>
            <w:div w:id="649596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7028585">
          <w:marLeft w:val="0"/>
          <w:marRight w:val="0"/>
          <w:marTop w:val="0"/>
          <w:marBottom w:val="0"/>
          <w:divBdr>
            <w:top w:val="single" w:sz="2" w:space="0" w:color="E5E7EB"/>
            <w:left w:val="single" w:sz="2" w:space="0" w:color="E5E7EB"/>
            <w:bottom w:val="single" w:sz="2" w:space="0" w:color="E5E7EB"/>
            <w:right w:val="single" w:sz="2" w:space="0" w:color="E5E7EB"/>
          </w:divBdr>
          <w:divsChild>
            <w:div w:id="1684551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5817292">
          <w:marLeft w:val="0"/>
          <w:marRight w:val="0"/>
          <w:marTop w:val="0"/>
          <w:marBottom w:val="0"/>
          <w:divBdr>
            <w:top w:val="single" w:sz="2" w:space="0" w:color="E5E7EB"/>
            <w:left w:val="single" w:sz="2" w:space="0" w:color="E5E7EB"/>
            <w:bottom w:val="single" w:sz="2" w:space="0" w:color="E5E7EB"/>
            <w:right w:val="single" w:sz="2" w:space="0" w:color="E5E7EB"/>
          </w:divBdr>
          <w:divsChild>
            <w:div w:id="781531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3318056">
          <w:marLeft w:val="0"/>
          <w:marRight w:val="0"/>
          <w:marTop w:val="0"/>
          <w:marBottom w:val="0"/>
          <w:divBdr>
            <w:top w:val="single" w:sz="2" w:space="0" w:color="E5E7EB"/>
            <w:left w:val="single" w:sz="2" w:space="0" w:color="E5E7EB"/>
            <w:bottom w:val="single" w:sz="2" w:space="0" w:color="E5E7EB"/>
            <w:right w:val="single" w:sz="2" w:space="0" w:color="E5E7EB"/>
          </w:divBdr>
          <w:divsChild>
            <w:div w:id="131676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3805104">
          <w:marLeft w:val="0"/>
          <w:marRight w:val="0"/>
          <w:marTop w:val="0"/>
          <w:marBottom w:val="0"/>
          <w:divBdr>
            <w:top w:val="single" w:sz="2" w:space="0" w:color="E5E7EB"/>
            <w:left w:val="single" w:sz="2" w:space="0" w:color="E5E7EB"/>
            <w:bottom w:val="single" w:sz="2" w:space="0" w:color="E5E7EB"/>
            <w:right w:val="single" w:sz="2" w:space="0" w:color="E5E7EB"/>
          </w:divBdr>
          <w:divsChild>
            <w:div w:id="124087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100830">
          <w:marLeft w:val="0"/>
          <w:marRight w:val="0"/>
          <w:marTop w:val="0"/>
          <w:marBottom w:val="0"/>
          <w:divBdr>
            <w:top w:val="single" w:sz="2" w:space="0" w:color="E5E7EB"/>
            <w:left w:val="single" w:sz="2" w:space="0" w:color="E5E7EB"/>
            <w:bottom w:val="single" w:sz="2" w:space="0" w:color="E5E7EB"/>
            <w:right w:val="single" w:sz="2" w:space="0" w:color="E5E7EB"/>
          </w:divBdr>
          <w:divsChild>
            <w:div w:id="1508903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1417485">
      <w:bodyDiv w:val="1"/>
      <w:marLeft w:val="0"/>
      <w:marRight w:val="0"/>
      <w:marTop w:val="0"/>
      <w:marBottom w:val="0"/>
      <w:divBdr>
        <w:top w:val="none" w:sz="0" w:space="0" w:color="auto"/>
        <w:left w:val="none" w:sz="0" w:space="0" w:color="auto"/>
        <w:bottom w:val="none" w:sz="0" w:space="0" w:color="auto"/>
        <w:right w:val="none" w:sz="0" w:space="0" w:color="auto"/>
      </w:divBdr>
    </w:div>
    <w:div w:id="1078752552">
      <w:bodyDiv w:val="1"/>
      <w:marLeft w:val="0"/>
      <w:marRight w:val="0"/>
      <w:marTop w:val="0"/>
      <w:marBottom w:val="0"/>
      <w:divBdr>
        <w:top w:val="none" w:sz="0" w:space="0" w:color="auto"/>
        <w:left w:val="none" w:sz="0" w:space="0" w:color="auto"/>
        <w:bottom w:val="none" w:sz="0" w:space="0" w:color="auto"/>
        <w:right w:val="none" w:sz="0" w:space="0" w:color="auto"/>
      </w:divBdr>
    </w:div>
    <w:div w:id="1122649111">
      <w:bodyDiv w:val="1"/>
      <w:marLeft w:val="0"/>
      <w:marRight w:val="0"/>
      <w:marTop w:val="0"/>
      <w:marBottom w:val="0"/>
      <w:divBdr>
        <w:top w:val="none" w:sz="0" w:space="0" w:color="auto"/>
        <w:left w:val="none" w:sz="0" w:space="0" w:color="auto"/>
        <w:bottom w:val="none" w:sz="0" w:space="0" w:color="auto"/>
        <w:right w:val="none" w:sz="0" w:space="0" w:color="auto"/>
      </w:divBdr>
    </w:div>
    <w:div w:id="1152329698">
      <w:bodyDiv w:val="1"/>
      <w:marLeft w:val="0"/>
      <w:marRight w:val="0"/>
      <w:marTop w:val="0"/>
      <w:marBottom w:val="0"/>
      <w:divBdr>
        <w:top w:val="none" w:sz="0" w:space="0" w:color="auto"/>
        <w:left w:val="none" w:sz="0" w:space="0" w:color="auto"/>
        <w:bottom w:val="none" w:sz="0" w:space="0" w:color="auto"/>
        <w:right w:val="none" w:sz="0" w:space="0" w:color="auto"/>
      </w:divBdr>
    </w:div>
    <w:div w:id="1410427100">
      <w:bodyDiv w:val="1"/>
      <w:marLeft w:val="0"/>
      <w:marRight w:val="0"/>
      <w:marTop w:val="0"/>
      <w:marBottom w:val="0"/>
      <w:divBdr>
        <w:top w:val="none" w:sz="0" w:space="0" w:color="auto"/>
        <w:left w:val="none" w:sz="0" w:space="0" w:color="auto"/>
        <w:bottom w:val="none" w:sz="0" w:space="0" w:color="auto"/>
        <w:right w:val="none" w:sz="0" w:space="0" w:color="auto"/>
      </w:divBdr>
      <w:divsChild>
        <w:div w:id="1352533302">
          <w:marLeft w:val="0"/>
          <w:marRight w:val="0"/>
          <w:marTop w:val="0"/>
          <w:marBottom w:val="0"/>
          <w:divBdr>
            <w:top w:val="single" w:sz="2" w:space="0" w:color="E5E7EB"/>
            <w:left w:val="single" w:sz="2" w:space="0" w:color="E5E7EB"/>
            <w:bottom w:val="single" w:sz="2" w:space="0" w:color="E5E7EB"/>
            <w:right w:val="single" w:sz="2" w:space="0" w:color="E5E7EB"/>
          </w:divBdr>
        </w:div>
        <w:div w:id="1843737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3104925">
      <w:bodyDiv w:val="1"/>
      <w:marLeft w:val="0"/>
      <w:marRight w:val="0"/>
      <w:marTop w:val="0"/>
      <w:marBottom w:val="0"/>
      <w:divBdr>
        <w:top w:val="none" w:sz="0" w:space="0" w:color="auto"/>
        <w:left w:val="none" w:sz="0" w:space="0" w:color="auto"/>
        <w:bottom w:val="none" w:sz="0" w:space="0" w:color="auto"/>
        <w:right w:val="none" w:sz="0" w:space="0" w:color="auto"/>
      </w:divBdr>
      <w:divsChild>
        <w:div w:id="445658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241228">
      <w:bodyDiv w:val="1"/>
      <w:marLeft w:val="0"/>
      <w:marRight w:val="0"/>
      <w:marTop w:val="0"/>
      <w:marBottom w:val="0"/>
      <w:divBdr>
        <w:top w:val="none" w:sz="0" w:space="0" w:color="auto"/>
        <w:left w:val="none" w:sz="0" w:space="0" w:color="auto"/>
        <w:bottom w:val="none" w:sz="0" w:space="0" w:color="auto"/>
        <w:right w:val="none" w:sz="0" w:space="0" w:color="auto"/>
      </w:divBdr>
    </w:div>
    <w:div w:id="1565797361">
      <w:bodyDiv w:val="1"/>
      <w:marLeft w:val="0"/>
      <w:marRight w:val="0"/>
      <w:marTop w:val="0"/>
      <w:marBottom w:val="0"/>
      <w:divBdr>
        <w:top w:val="none" w:sz="0" w:space="0" w:color="auto"/>
        <w:left w:val="none" w:sz="0" w:space="0" w:color="auto"/>
        <w:bottom w:val="none" w:sz="0" w:space="0" w:color="auto"/>
        <w:right w:val="none" w:sz="0" w:space="0" w:color="auto"/>
      </w:divBdr>
    </w:div>
    <w:div w:id="1786726523">
      <w:bodyDiv w:val="1"/>
      <w:marLeft w:val="0"/>
      <w:marRight w:val="0"/>
      <w:marTop w:val="0"/>
      <w:marBottom w:val="0"/>
      <w:divBdr>
        <w:top w:val="none" w:sz="0" w:space="0" w:color="auto"/>
        <w:left w:val="none" w:sz="0" w:space="0" w:color="auto"/>
        <w:bottom w:val="none" w:sz="0" w:space="0" w:color="auto"/>
        <w:right w:val="none" w:sz="0" w:space="0" w:color="auto"/>
      </w:divBdr>
    </w:div>
    <w:div w:id="1837646838">
      <w:bodyDiv w:val="1"/>
      <w:marLeft w:val="0"/>
      <w:marRight w:val="0"/>
      <w:marTop w:val="0"/>
      <w:marBottom w:val="0"/>
      <w:divBdr>
        <w:top w:val="none" w:sz="0" w:space="0" w:color="auto"/>
        <w:left w:val="none" w:sz="0" w:space="0" w:color="auto"/>
        <w:bottom w:val="none" w:sz="0" w:space="0" w:color="auto"/>
        <w:right w:val="none" w:sz="0" w:space="0" w:color="auto"/>
      </w:divBdr>
    </w:div>
    <w:div w:id="2016495908">
      <w:bodyDiv w:val="1"/>
      <w:marLeft w:val="0"/>
      <w:marRight w:val="0"/>
      <w:marTop w:val="0"/>
      <w:marBottom w:val="0"/>
      <w:divBdr>
        <w:top w:val="none" w:sz="0" w:space="0" w:color="auto"/>
        <w:left w:val="none" w:sz="0" w:space="0" w:color="auto"/>
        <w:bottom w:val="none" w:sz="0" w:space="0" w:color="auto"/>
        <w:right w:val="none" w:sz="0" w:space="0" w:color="auto"/>
      </w:divBdr>
    </w:div>
    <w:div w:id="2083018453">
      <w:bodyDiv w:val="1"/>
      <w:marLeft w:val="0"/>
      <w:marRight w:val="0"/>
      <w:marTop w:val="0"/>
      <w:marBottom w:val="0"/>
      <w:divBdr>
        <w:top w:val="none" w:sz="0" w:space="0" w:color="auto"/>
        <w:left w:val="none" w:sz="0" w:space="0" w:color="auto"/>
        <w:bottom w:val="none" w:sz="0" w:space="0" w:color="auto"/>
        <w:right w:val="none" w:sz="0" w:space="0" w:color="auto"/>
      </w:divBdr>
      <w:divsChild>
        <w:div w:id="1441754185">
          <w:marLeft w:val="0"/>
          <w:marRight w:val="0"/>
          <w:marTop w:val="0"/>
          <w:marBottom w:val="0"/>
          <w:divBdr>
            <w:top w:val="single" w:sz="2" w:space="0" w:color="E5E7EB"/>
            <w:left w:val="single" w:sz="2" w:space="0" w:color="E5E7EB"/>
            <w:bottom w:val="single" w:sz="2" w:space="0" w:color="E5E7EB"/>
            <w:right w:val="single" w:sz="2" w:space="0" w:color="E5E7EB"/>
          </w:divBdr>
        </w:div>
        <w:div w:id="1478064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8329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openstreetmap.org?utm_source=chatgpt.com"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ifc.org?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art.dev?utm_source=chatgpt.com" TargetMode="External"/><Relationship Id="rId33" Type="http://schemas.openxmlformats.org/officeDocument/2006/relationships/hyperlink" Target="https://pub.dev/packages/flutter_map?utm_source=chatgpt.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tripe.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irebase.google.com/docs?utm_source=chatgpt.com" TargetMode="External"/><Relationship Id="rId32" Type="http://schemas.openxmlformats.org/officeDocument/2006/relationships/hyperlink" Target="https://pub.dev/packages/geolocator?utm_source=chatgpt.com" TargetMode="External"/><Relationship Id="rId37" Type="http://schemas.openxmlformats.org/officeDocument/2006/relationships/hyperlink" Target="https://developer.android.com/studio?utm_source=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velopers.google.com/ml-kit?utm_source=chatgpt.com" TargetMode="External"/><Relationship Id="rId36" Type="http://schemas.openxmlformats.org/officeDocument/2006/relationships/hyperlink" Target="https://code.visualstudio.com?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irebase.google.com/docs/firestore?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roject-osrm.org?utm_source=chatgpt.com" TargetMode="External"/><Relationship Id="rId30" Type="http://schemas.openxmlformats.org/officeDocument/2006/relationships/hyperlink" Target="https://firebase.google.com/docs/auth?utm_source=chatgpt.com" TargetMode="External"/><Relationship Id="rId35" Type="http://schemas.openxmlformats.org/officeDocument/2006/relationships/hyperlink" Target="https://github.com?utm_source=chatgpt.com" TargetMode="Externa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8KQWBp9ZPPpsdzqPcOxK4GrzQg==">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79</Pages>
  <Words>13779</Words>
  <Characters>78545</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Shayan</cp:lastModifiedBy>
  <cp:revision>52</cp:revision>
  <dcterms:created xsi:type="dcterms:W3CDTF">2026-02-02T08:59:00Z</dcterms:created>
  <dcterms:modified xsi:type="dcterms:W3CDTF">2026-06-03T18:30:00Z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c3adb5c8-09c5-472c-8a1c-995e99fba381</vt:lpwstr>
  </property>
</Properties>
</file>